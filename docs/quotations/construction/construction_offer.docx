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69F244" w14:textId="790F5E06" w:rsidR="001F4FD1" w:rsidRDefault="001F4FD1" w:rsidP="00F40F79">
      <w:pPr>
        <w:spacing w:after="0"/>
        <w:ind w:left="1440"/>
        <w:jc w:val="right"/>
        <w:rPr>
          <w:b/>
          <w:bCs/>
          <w:noProof/>
          <w:color w:val="FF0000"/>
          <w:sz w:val="28"/>
          <w:szCs w:val="28"/>
          <w:rtl/>
          <w:lang w:val="ar-SA"/>
        </w:rPr>
      </w:pPr>
      <w:r>
        <w:rPr>
          <w:b/>
          <w:bCs/>
          <w:noProof/>
          <w:color w:val="FF0000"/>
          <w:sz w:val="28"/>
          <w:szCs w:val="28"/>
          <w:rtl/>
          <w:lang w:val="ar-SA"/>
        </w:rPr>
        <w:drawing>
          <wp:anchor distT="0" distB="0" distL="114300" distR="114300" simplePos="0" relativeHeight="252063232" behindDoc="0" locked="1" layoutInCell="1" allowOverlap="1" wp14:anchorId="37CDB6E5" wp14:editId="3727F431">
            <wp:simplePos x="0" y="0"/>
            <wp:positionH relativeFrom="page">
              <wp:posOffset>-489585</wp:posOffset>
            </wp:positionH>
            <wp:positionV relativeFrom="page">
              <wp:align>top</wp:align>
            </wp:positionV>
            <wp:extent cx="8181975" cy="1511300"/>
            <wp:effectExtent l="0" t="0" r="9525" b="0"/>
            <wp:wrapNone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/>
                    <pic:cNvPicPr/>
                  </pic:nvPicPr>
                  <pic:blipFill rotWithShape="1">
                    <a:blip r:embed="rId8"/>
                    <a:srcRect b="86129"/>
                    <a:stretch/>
                  </pic:blipFill>
                  <pic:spPr bwMode="auto">
                    <a:xfrm>
                      <a:off x="0" y="0"/>
                      <a:ext cx="8181975" cy="1511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24D7B3" w14:textId="6DF78802" w:rsidR="009F5BA2" w:rsidRPr="00F40F79" w:rsidRDefault="001F4FD1" w:rsidP="00F40F79">
      <w:pPr>
        <w:spacing w:after="0"/>
        <w:ind w:left="1440"/>
        <w:jc w:val="right"/>
        <w:rPr>
          <w:b/>
          <w:bCs/>
          <w:color w:val="FF0000"/>
          <w:sz w:val="28"/>
          <w:szCs w:val="28"/>
          <w:rtl/>
        </w:rPr>
      </w:pPr>
      <w:r w:rsidRPr="00F40F79">
        <w:rPr>
          <w:b/>
          <w:bCs/>
          <w:noProof/>
          <w:color w:val="FF0000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71392" behindDoc="0" locked="0" layoutInCell="1" allowOverlap="1" wp14:anchorId="40BF1988" wp14:editId="125D3A5D">
                <wp:simplePos x="0" y="0"/>
                <wp:positionH relativeFrom="page">
                  <wp:posOffset>1153160</wp:posOffset>
                </wp:positionH>
                <wp:positionV relativeFrom="paragraph">
                  <wp:posOffset>4609991</wp:posOffset>
                </wp:positionV>
                <wp:extent cx="5253990" cy="531495"/>
                <wp:effectExtent l="0" t="0" r="0" b="1905"/>
                <wp:wrapNone/>
                <wp:docPr id="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3990" cy="5314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68A5E3" w14:textId="66424D10" w:rsidR="009F5BA2" w:rsidRPr="00611B0F" w:rsidRDefault="001A4387" w:rsidP="009F5BA2">
                            <w:pPr>
                              <w:jc w:val="center"/>
                              <w:cnfStyle w:val="101000000000" w:firstRow="1" w:lastRow="0" w:firstColumn="1" w:lastColumn="0" w:oddVBand="0" w:evenVBand="0" w:oddHBand="0" w:evenHBand="0" w:firstRowFirstColumn="0" w:firstRowLastColumn="0" w:lastRowFirstColumn="0" w:lastRowLastColumn="0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FFFFFF" w:themeColor="background1"/>
                                <w:sz w:val="48"/>
                                <w:szCs w:val="48"/>
                                <w:rtl/>
                                <w:lang w:bidi="ar-EG"/>
                              </w:rPr>
                            </w:pPr>
                            <w:r w:rsidRPr="00611B0F"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noProof/>
                                <w:color w:val="FFFFFF" w:themeColor="background1"/>
                                <w:sz w:val="44"/>
                                <w:szCs w:val="44"/>
                                <w:rtl/>
                                <w:lang w:bidi="ar-EG"/>
                              </w:rPr>
                              <w:t>الأعمال المدنية وال</w:t>
                            </w:r>
                            <w:r w:rsidR="00611B0F"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noProof/>
                                <w:color w:val="FFFFFF" w:themeColor="background1"/>
                                <w:sz w:val="44"/>
                                <w:szCs w:val="44"/>
                                <w:rtl/>
                                <w:lang w:bidi="ar-EG"/>
                              </w:rPr>
                              <w:t>فنية</w:t>
                            </w:r>
                            <w:r w:rsidRPr="00611B0F"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noProof/>
                                <w:color w:val="FFFFFF" w:themeColor="background1"/>
                                <w:sz w:val="44"/>
                                <w:szCs w:val="44"/>
                                <w:rtl/>
                                <w:lang w:bidi="ar-EG"/>
                              </w:rPr>
                              <w:t xml:space="preserve"> </w:t>
                            </w:r>
                            <w:r w:rsidR="009F5BA2" w:rsidRPr="00611B0F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FFFFFF" w:themeColor="background1"/>
                                <w:sz w:val="44"/>
                                <w:szCs w:val="44"/>
                                <w:rtl/>
                                <w:lang w:bidi="ar-EG"/>
                              </w:rPr>
                              <w:t>لعنبر بطاريات دواجن اتوماتيك</w:t>
                            </w:r>
                          </w:p>
                          <w:p w14:paraId="75DE8BCA" w14:textId="1040DAFF" w:rsidR="005964AE" w:rsidRPr="005964AE" w:rsidRDefault="005964AE" w:rsidP="005964AE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BF198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90.8pt;margin-top:363pt;width:413.7pt;height:41.85pt;z-index:25177139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" filled="f" stroked="f">
                <v:textbox>
                  <w:txbxContent>
                    <w:p w14:paraId="7F68A5E3" w14:textId="66424D10" w:rsidR="009F5BA2" w:rsidRPr="00611B0F" w:rsidRDefault="001A4387" w:rsidP="009F5BA2">
                      <w:pPr>
                        <w:jc w:val="center"/>
                        <w:cnfStyle w:val="101000000000" w:firstRow="1" w:lastRow="0" w:firstColumn="1" w:lastColumn="0" w:oddVBand="0" w:evenVBand="0" w:oddHBand="0" w:evenHBand="0" w:firstRowFirstColumn="0" w:firstRowLastColumn="0" w:lastRowFirstColumn="0" w:lastRowLastColumn="0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FFFFFF" w:themeColor="background1"/>
                          <w:sz w:val="48"/>
                          <w:szCs w:val="48"/>
                          <w:rtl/>
                          <w:lang w:bidi="ar-EG"/>
                        </w:rPr>
                      </w:pPr>
                      <w:r w:rsidRPr="00611B0F">
                        <w:rPr>
                          <w:rFonts w:ascii="Times New Roman" w:hAnsi="Times New Roman" w:cs="Times New Roman" w:hint="cs"/>
                          <w:b/>
                          <w:bCs/>
                          <w:noProof/>
                          <w:color w:val="FFFFFF" w:themeColor="background1"/>
                          <w:sz w:val="44"/>
                          <w:szCs w:val="44"/>
                          <w:rtl/>
                          <w:lang w:bidi="ar-EG"/>
                        </w:rPr>
                        <w:t>الأعمال المدنية وال</w:t>
                      </w:r>
                      <w:r w:rsidR="00611B0F">
                        <w:rPr>
                          <w:rFonts w:ascii="Times New Roman" w:hAnsi="Times New Roman" w:cs="Times New Roman" w:hint="cs"/>
                          <w:b/>
                          <w:bCs/>
                          <w:noProof/>
                          <w:color w:val="FFFFFF" w:themeColor="background1"/>
                          <w:sz w:val="44"/>
                          <w:szCs w:val="44"/>
                          <w:rtl/>
                          <w:lang w:bidi="ar-EG"/>
                        </w:rPr>
                        <w:t>فنية</w:t>
                      </w:r>
                      <w:r w:rsidRPr="00611B0F">
                        <w:rPr>
                          <w:rFonts w:ascii="Times New Roman" w:hAnsi="Times New Roman" w:cs="Times New Roman" w:hint="cs"/>
                          <w:b/>
                          <w:bCs/>
                          <w:noProof/>
                          <w:color w:val="FFFFFF" w:themeColor="background1"/>
                          <w:sz w:val="44"/>
                          <w:szCs w:val="44"/>
                          <w:rtl/>
                          <w:lang w:bidi="ar-EG"/>
                        </w:rPr>
                        <w:t xml:space="preserve"> </w:t>
                      </w:r>
                      <w:r w:rsidR="009F5BA2" w:rsidRPr="00611B0F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FFFFFF" w:themeColor="background1"/>
                          <w:sz w:val="44"/>
                          <w:szCs w:val="44"/>
                          <w:rtl/>
                          <w:lang w:bidi="ar-EG"/>
                        </w:rPr>
                        <w:t>لعنبر بطاريات دواجن اتوماتيك</w:t>
                      </w:r>
                    </w:p>
                    <w:p w14:paraId="75DE8BCA" w14:textId="1040DAFF" w:rsidR="005964AE" w:rsidRPr="005964AE" w:rsidRDefault="005964AE" w:rsidP="005964AE">
                      <w:pPr>
                        <w:bidi/>
                        <w:jc w:val="center"/>
                        <w:rPr>
                          <w:b/>
                          <w:bCs/>
                          <w:color w:val="FFFFFF" w:themeColor="background1"/>
                          <w:sz w:val="52"/>
                          <w:szCs w:val="52"/>
                          <w:lang w:bidi="ar-EG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3E7046">
        <w:rPr>
          <w:b/>
          <w:bCs/>
          <w:color w:val="FF0000"/>
          <w:sz w:val="28"/>
          <w:szCs w:val="28"/>
          <w:rtl/>
        </w:rPr>
        <w:br/>
      </w:r>
      <w:r w:rsidR="003E7046">
        <w:rPr>
          <w:b/>
          <w:bCs/>
          <w:color w:val="FF0000"/>
          <w:sz w:val="28"/>
          <w:szCs w:val="28"/>
          <w:rtl/>
        </w:rPr>
        <w:br/>
      </w:r>
      <w:r w:rsidR="00FB0199" w:rsidRPr="00F40F79">
        <w:rPr>
          <w:b/>
          <w:bCs/>
          <w:color w:val="FF0000"/>
          <w:sz w:val="28"/>
          <w:szCs w:val="28"/>
          <w:rtl/>
        </w:rPr>
        <w:br/>
      </w:r>
      <w:r w:rsidR="00FB0199" w:rsidRPr="00F40F79">
        <w:rPr>
          <w:b/>
          <w:bCs/>
          <w:color w:val="FF0000"/>
          <w:sz w:val="28"/>
          <w:szCs w:val="28"/>
          <w:rtl/>
        </w:rPr>
        <w:br/>
      </w:r>
      <w:r w:rsidR="00FB0199" w:rsidRPr="00F40F79">
        <w:rPr>
          <w:b/>
          <w:bCs/>
          <w:color w:val="FF0000"/>
          <w:sz w:val="28"/>
          <w:szCs w:val="28"/>
          <w:rtl/>
        </w:rPr>
        <w:br/>
      </w:r>
      <w:r w:rsidR="00FB0199" w:rsidRPr="00F40F79">
        <w:rPr>
          <w:b/>
          <w:bCs/>
          <w:color w:val="FF0000"/>
          <w:sz w:val="28"/>
          <w:szCs w:val="28"/>
          <w:rtl/>
        </w:rPr>
        <w:br/>
      </w:r>
      <w:r w:rsidR="00FB0199" w:rsidRPr="00F40F79">
        <w:rPr>
          <w:b/>
          <w:bCs/>
          <w:color w:val="FF0000"/>
          <w:sz w:val="28"/>
          <w:szCs w:val="28"/>
          <w:rtl/>
        </w:rPr>
        <w:br/>
      </w:r>
      <w:r w:rsidR="00FB0199" w:rsidRPr="00F40F79">
        <w:rPr>
          <w:b/>
          <w:bCs/>
          <w:color w:val="FF0000"/>
          <w:sz w:val="28"/>
          <w:szCs w:val="28"/>
          <w:rtl/>
        </w:rPr>
        <w:br/>
      </w:r>
      <w:r w:rsidR="00FB0199" w:rsidRPr="00F40F79">
        <w:rPr>
          <w:b/>
          <w:bCs/>
          <w:color w:val="FF0000"/>
          <w:sz w:val="28"/>
          <w:szCs w:val="28"/>
          <w:rtl/>
        </w:rPr>
        <w:br/>
      </w:r>
      <w:r w:rsidR="00FB0199" w:rsidRPr="00F40F79">
        <w:rPr>
          <w:b/>
          <w:bCs/>
          <w:color w:val="FF0000"/>
          <w:sz w:val="28"/>
          <w:szCs w:val="28"/>
          <w:rtl/>
        </w:rPr>
        <w:br/>
      </w:r>
      <w:r w:rsidR="00FB0199" w:rsidRPr="00F40F79">
        <w:rPr>
          <w:b/>
          <w:bCs/>
          <w:color w:val="FF0000"/>
          <w:sz w:val="28"/>
          <w:szCs w:val="28"/>
          <w:rtl/>
        </w:rPr>
        <w:br/>
      </w:r>
      <w:r w:rsidR="00FB0199" w:rsidRPr="00F40F79">
        <w:rPr>
          <w:b/>
          <w:bCs/>
          <w:color w:val="FF0000"/>
          <w:sz w:val="28"/>
          <w:szCs w:val="28"/>
          <w:rtl/>
        </w:rPr>
        <w:br/>
      </w:r>
      <w:r w:rsidR="00FB0199" w:rsidRPr="00F40F79">
        <w:rPr>
          <w:b/>
          <w:bCs/>
          <w:color w:val="FF0000"/>
          <w:sz w:val="28"/>
          <w:szCs w:val="28"/>
          <w:rtl/>
        </w:rPr>
        <w:br/>
      </w:r>
      <w:r w:rsidR="00FB0199" w:rsidRPr="00F40F79">
        <w:rPr>
          <w:b/>
          <w:bCs/>
          <w:color w:val="FF0000"/>
          <w:sz w:val="28"/>
          <w:szCs w:val="28"/>
          <w:rtl/>
        </w:rPr>
        <w:br/>
      </w:r>
      <w:r w:rsidR="00FB0199" w:rsidRPr="00F40F79">
        <w:rPr>
          <w:b/>
          <w:bCs/>
          <w:color w:val="FF0000"/>
          <w:sz w:val="28"/>
          <w:szCs w:val="28"/>
          <w:rtl/>
        </w:rPr>
        <w:br/>
      </w:r>
      <w:r w:rsidR="00FB0199" w:rsidRPr="00F40F79">
        <w:rPr>
          <w:b/>
          <w:bCs/>
          <w:color w:val="FF0000"/>
          <w:sz w:val="28"/>
          <w:szCs w:val="28"/>
          <w:rtl/>
        </w:rPr>
        <w:br/>
      </w:r>
      <w:r w:rsidR="00FB0199" w:rsidRPr="00F40F79">
        <w:rPr>
          <w:b/>
          <w:bCs/>
          <w:color w:val="FF0000"/>
          <w:sz w:val="28"/>
          <w:szCs w:val="28"/>
          <w:rtl/>
        </w:rPr>
        <w:br/>
      </w:r>
      <w:r w:rsidR="00FB0199" w:rsidRPr="00F40F79">
        <w:rPr>
          <w:b/>
          <w:bCs/>
          <w:color w:val="FF0000"/>
          <w:sz w:val="28"/>
          <w:szCs w:val="28"/>
          <w:rtl/>
        </w:rPr>
        <w:br/>
      </w:r>
      <w:r w:rsidR="00FB0199" w:rsidRPr="00F40F79">
        <w:rPr>
          <w:b/>
          <w:bCs/>
          <w:color w:val="FF0000"/>
          <w:sz w:val="28"/>
          <w:szCs w:val="28"/>
          <w:rtl/>
        </w:rPr>
        <w:br/>
      </w:r>
    </w:p>
    <w:tbl>
      <w:tblPr>
        <w:tblStyle w:val="GridTable4-Accent2"/>
        <w:tblpPr w:leftFromText="180" w:rightFromText="180" w:vertAnchor="page" w:horzAnchor="page" w:tblpX="1979" w:tblpY="9974"/>
        <w:bidiVisual/>
        <w:tblW w:w="7796" w:type="dxa"/>
        <w:tblLook w:val="04A0" w:firstRow="1" w:lastRow="0" w:firstColumn="1" w:lastColumn="0" w:noHBand="0" w:noVBand="1"/>
      </w:tblPr>
      <w:tblGrid>
        <w:gridCol w:w="3809"/>
        <w:gridCol w:w="3987"/>
      </w:tblGrid>
      <w:tr w:rsidR="001A4387" w14:paraId="0B3E2B09" w14:textId="77777777" w:rsidTr="001A43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09" w:type="dxa"/>
            <w:shd w:val="clear" w:color="auto" w:fill="FF0000"/>
          </w:tcPr>
          <w:p w14:paraId="420302CE" w14:textId="4C202BF9" w:rsidR="001A4387" w:rsidRPr="009F5BA2" w:rsidRDefault="001A4387" w:rsidP="001A4387">
            <w:pPr>
              <w:shd w:val="clear" w:color="auto" w:fill="FF0000"/>
              <w:jc w:val="center"/>
              <w:rPr>
                <w:sz w:val="44"/>
                <w:szCs w:val="44"/>
                <w:lang w:bidi="ar-EG"/>
              </w:rPr>
            </w:pPr>
            <w:r>
              <w:rPr>
                <w:noProof/>
                <w:rtl/>
                <w:lang w:val="ar-EG" w:bidi="ar-EG"/>
              </w:rPr>
              <w:drawing>
                <wp:anchor distT="0" distB="0" distL="114300" distR="114300" simplePos="0" relativeHeight="252031488" behindDoc="1" locked="0" layoutInCell="1" allowOverlap="1" wp14:anchorId="0B6B95F8" wp14:editId="4581698E">
                  <wp:simplePos x="0" y="0"/>
                  <wp:positionH relativeFrom="page">
                    <wp:posOffset>-3909695</wp:posOffset>
                  </wp:positionH>
                  <wp:positionV relativeFrom="paragraph">
                    <wp:posOffset>-6338570</wp:posOffset>
                  </wp:positionV>
                  <wp:extent cx="7792085" cy="10649585"/>
                  <wp:effectExtent l="0" t="0" r="0" b="0"/>
                  <wp:wrapNone/>
                  <wp:docPr id="110" name="Picture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Picture 110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92085" cy="10649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F5BA2">
              <w:rPr>
                <w:rFonts w:ascii="Segoe UI Semibold" w:hAnsi="Segoe UI Semibold" w:cs="Segoe UI Semibold"/>
                <w:noProof/>
                <w:sz w:val="32"/>
                <w:szCs w:val="32"/>
                <w:rtl/>
                <w:lang w:bidi="ar-EG"/>
              </w:rPr>
              <w:t>نوع العنبر</w:t>
            </w:r>
          </w:p>
          <w:p w14:paraId="088F7766" w14:textId="77777777" w:rsidR="001A4387" w:rsidRPr="009F5BA2" w:rsidRDefault="001A4387" w:rsidP="001A4387">
            <w:pPr>
              <w:rPr>
                <w:rFonts w:ascii="Segoe UI Semibold" w:hAnsi="Segoe UI Semibold" w:cs="Segoe UI Semibold"/>
                <w:noProof/>
                <w:sz w:val="32"/>
                <w:szCs w:val="32"/>
                <w:rtl/>
                <w:lang w:bidi="ar-EG"/>
              </w:rPr>
            </w:pPr>
          </w:p>
        </w:tc>
        <w:tc>
          <w:tcPr>
            <w:tcW w:w="3987" w:type="dxa"/>
            <w:shd w:val="clear" w:color="auto" w:fill="FF0000"/>
          </w:tcPr>
          <w:p w14:paraId="02E44BD7" w14:textId="77777777" w:rsidR="001A4387" w:rsidRPr="009F5BA2" w:rsidRDefault="001A4387" w:rsidP="001A43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bold" w:hAnsi="Segoe UI Semibold" w:cs="Segoe UI Semibold"/>
                <w:noProof/>
                <w:sz w:val="32"/>
                <w:szCs w:val="32"/>
                <w:rtl/>
                <w:lang w:bidi="ar-EG"/>
              </w:rPr>
            </w:pPr>
            <w:r w:rsidRPr="009F5BA2">
              <w:rPr>
                <w:rFonts w:ascii="Segoe UI Semibold" w:hAnsi="Segoe UI Semibold" w:cs="Segoe UI Semibold" w:hint="cs"/>
                <w:noProof/>
                <w:sz w:val="32"/>
                <w:szCs w:val="32"/>
                <w:rtl/>
                <w:lang w:bidi="ar-EG"/>
              </w:rPr>
              <w:t>تسمين</w:t>
            </w:r>
            <w:r w:rsidRPr="009F5BA2">
              <w:rPr>
                <w:rFonts w:ascii="Segoe UI Semibold" w:hAnsi="Segoe UI Semibold" w:cs="Segoe UI Semibold"/>
                <w:noProof/>
                <w:sz w:val="32"/>
                <w:szCs w:val="32"/>
                <w:rtl/>
                <w:lang w:bidi="ar-EG"/>
              </w:rPr>
              <w:t xml:space="preserve">  </w:t>
            </w:r>
          </w:p>
        </w:tc>
      </w:tr>
      <w:tr w:rsidR="001A4387" w14:paraId="4BB37629" w14:textId="77777777" w:rsidTr="001A43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09" w:type="dxa"/>
            <w:shd w:val="clear" w:color="auto" w:fill="FFFFFF" w:themeFill="background1"/>
          </w:tcPr>
          <w:p w14:paraId="6B05A706" w14:textId="77777777" w:rsidR="001A4387" w:rsidRPr="002465BE" w:rsidRDefault="001A4387" w:rsidP="001A4387">
            <w:pPr>
              <w:jc w:val="center"/>
              <w:rPr>
                <w:rFonts w:ascii="Segoe UI Semibold" w:hAnsi="Segoe UI Semibold" w:cs="Segoe UI Semibold"/>
                <w:b w:val="0"/>
                <w:bCs w:val="0"/>
                <w:noProof/>
                <w:sz w:val="32"/>
                <w:szCs w:val="32"/>
                <w:rtl/>
                <w:lang w:bidi="ar-EG"/>
              </w:rPr>
            </w:pPr>
            <w:r w:rsidRPr="002465BE">
              <w:rPr>
                <w:rFonts w:ascii="Segoe UI Semibold" w:hAnsi="Segoe UI Semibold" w:cs="Segoe UI Semibold"/>
                <w:noProof/>
                <w:sz w:val="32"/>
                <w:szCs w:val="32"/>
                <w:rtl/>
                <w:lang w:bidi="ar-EG"/>
              </w:rPr>
              <w:t>طول العنبر</w:t>
            </w:r>
          </w:p>
        </w:tc>
        <w:tc>
          <w:tcPr>
            <w:tcW w:w="3987" w:type="dxa"/>
            <w:shd w:val="clear" w:color="auto" w:fill="FFFFFF" w:themeFill="background1"/>
          </w:tcPr>
          <w:p w14:paraId="52E58F33" w14:textId="77777777" w:rsidR="001A4387" w:rsidRPr="002465BE" w:rsidRDefault="001A4387" w:rsidP="001A43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emibold" w:hAnsi="Segoe UI Semibold" w:cs="Segoe UI Semibold"/>
                <w:b/>
                <w:bCs/>
                <w:noProof/>
                <w:sz w:val="32"/>
                <w:szCs w:val="32"/>
                <w:rtl/>
                <w:lang w:bidi="ar-EG"/>
              </w:rPr>
            </w:pPr>
            <w:r w:rsidRPr="002465BE">
              <w:rPr>
                <w:rFonts w:ascii="Segoe UI Semibold" w:hAnsi="Segoe UI Semibold" w:cs="Segoe UI Semibold"/>
                <w:b/>
                <w:bCs/>
                <w:noProof/>
                <w:sz w:val="32"/>
                <w:szCs w:val="32"/>
                <w:rtl/>
                <w:lang w:bidi="ar-EG"/>
              </w:rPr>
              <w:t>1</w:t>
            </w:r>
            <w:r>
              <w:rPr>
                <w:rFonts w:ascii="Segoe UI Semibold" w:hAnsi="Segoe UI Semibold" w:cs="Segoe UI Semibold" w:hint="cs"/>
                <w:b/>
                <w:bCs/>
                <w:noProof/>
                <w:sz w:val="32"/>
                <w:szCs w:val="32"/>
                <w:rtl/>
                <w:lang w:bidi="ar-EG"/>
              </w:rPr>
              <w:t>14</w:t>
            </w:r>
            <w:r w:rsidRPr="002465BE">
              <w:rPr>
                <w:rFonts w:ascii="Segoe UI Semibold" w:hAnsi="Segoe UI Semibold" w:cs="Segoe UI Semibold"/>
                <w:b/>
                <w:bCs/>
                <w:noProof/>
                <w:sz w:val="32"/>
                <w:szCs w:val="32"/>
                <w:rtl/>
                <w:lang w:bidi="ar-EG"/>
              </w:rPr>
              <w:t xml:space="preserve"> متر</w:t>
            </w:r>
          </w:p>
        </w:tc>
      </w:tr>
      <w:tr w:rsidR="001A4387" w14:paraId="2CCDEF6A" w14:textId="77777777" w:rsidTr="001A4387">
        <w:trPr>
          <w:trHeight w:val="5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09" w:type="dxa"/>
            <w:shd w:val="clear" w:color="auto" w:fill="FFFFFF" w:themeFill="background1"/>
          </w:tcPr>
          <w:p w14:paraId="3EC8EC8B" w14:textId="77777777" w:rsidR="001A4387" w:rsidRPr="002465BE" w:rsidRDefault="001A4387" w:rsidP="001A4387">
            <w:pPr>
              <w:jc w:val="center"/>
              <w:rPr>
                <w:rFonts w:ascii="Segoe UI Semibold" w:hAnsi="Segoe UI Semibold" w:cs="Segoe UI Semibold"/>
                <w:b w:val="0"/>
                <w:bCs w:val="0"/>
                <w:noProof/>
                <w:sz w:val="32"/>
                <w:szCs w:val="32"/>
                <w:rtl/>
                <w:lang w:bidi="ar-EG"/>
              </w:rPr>
            </w:pPr>
            <w:r w:rsidRPr="002465BE">
              <w:rPr>
                <w:rFonts w:ascii="Segoe UI Semibold" w:hAnsi="Segoe UI Semibold" w:cs="Segoe UI Semibold"/>
                <w:noProof/>
                <w:sz w:val="32"/>
                <w:szCs w:val="32"/>
                <w:rtl/>
                <w:lang w:bidi="ar-EG"/>
              </w:rPr>
              <w:t>عرض العنبر</w:t>
            </w:r>
          </w:p>
        </w:tc>
        <w:tc>
          <w:tcPr>
            <w:tcW w:w="3987" w:type="dxa"/>
            <w:shd w:val="clear" w:color="auto" w:fill="FFFFFF" w:themeFill="background1"/>
          </w:tcPr>
          <w:p w14:paraId="3D276EAE" w14:textId="77777777" w:rsidR="001A4387" w:rsidRPr="002465BE" w:rsidRDefault="001A4387" w:rsidP="001A43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bold" w:hAnsi="Segoe UI Semibold" w:cs="Segoe UI Semibold"/>
                <w:b/>
                <w:bCs/>
                <w:noProof/>
                <w:sz w:val="32"/>
                <w:szCs w:val="32"/>
                <w:rtl/>
                <w:lang w:bidi="ar-EG"/>
              </w:rPr>
            </w:pPr>
            <w:r w:rsidRPr="002465BE">
              <w:rPr>
                <w:rFonts w:ascii="Segoe UI Semibold" w:hAnsi="Segoe UI Semibold" w:cs="Segoe UI Semibold"/>
                <w:b/>
                <w:bCs/>
                <w:noProof/>
                <w:sz w:val="32"/>
                <w:szCs w:val="32"/>
                <w:rtl/>
                <w:lang w:bidi="ar-EG"/>
              </w:rPr>
              <w:t>1</w:t>
            </w:r>
            <w:r>
              <w:rPr>
                <w:rFonts w:ascii="Segoe UI Semibold" w:hAnsi="Segoe UI Semibold" w:cs="Segoe UI Semibold" w:hint="cs"/>
                <w:b/>
                <w:bCs/>
                <w:noProof/>
                <w:sz w:val="32"/>
                <w:szCs w:val="32"/>
                <w:rtl/>
                <w:lang w:bidi="ar-EG"/>
              </w:rPr>
              <w:t>7</w:t>
            </w:r>
            <w:r w:rsidRPr="002465BE">
              <w:rPr>
                <w:rFonts w:ascii="Segoe UI Semibold" w:hAnsi="Segoe UI Semibold" w:cs="Segoe UI Semibold"/>
                <w:b/>
                <w:bCs/>
                <w:noProof/>
                <w:sz w:val="32"/>
                <w:szCs w:val="32"/>
                <w:rtl/>
                <w:lang w:bidi="ar-EG"/>
              </w:rPr>
              <w:t xml:space="preserve"> متر</w:t>
            </w:r>
          </w:p>
        </w:tc>
      </w:tr>
      <w:tr w:rsidR="001A4387" w14:paraId="6F7B8475" w14:textId="77777777" w:rsidTr="001A43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09" w:type="dxa"/>
            <w:shd w:val="clear" w:color="auto" w:fill="FFFFFF" w:themeFill="background1"/>
          </w:tcPr>
          <w:p w14:paraId="7366860E" w14:textId="77777777" w:rsidR="001A4387" w:rsidRPr="002465BE" w:rsidRDefault="001A4387" w:rsidP="001A4387">
            <w:pPr>
              <w:jc w:val="center"/>
              <w:rPr>
                <w:rFonts w:ascii="Segoe UI Semibold" w:hAnsi="Segoe UI Semibold" w:cs="Segoe UI Semibold"/>
                <w:b w:val="0"/>
                <w:bCs w:val="0"/>
                <w:noProof/>
                <w:sz w:val="32"/>
                <w:szCs w:val="32"/>
                <w:rtl/>
                <w:lang w:bidi="ar-EG"/>
              </w:rPr>
            </w:pPr>
            <w:r w:rsidRPr="002465BE">
              <w:rPr>
                <w:rFonts w:ascii="Segoe UI Semibold" w:hAnsi="Segoe UI Semibold" w:cs="Segoe UI Semibold"/>
                <w:noProof/>
                <w:sz w:val="32"/>
                <w:szCs w:val="32"/>
                <w:rtl/>
                <w:lang w:bidi="ar-EG"/>
              </w:rPr>
              <w:t>ارتفاع العنبر</w:t>
            </w:r>
          </w:p>
        </w:tc>
        <w:tc>
          <w:tcPr>
            <w:tcW w:w="3987" w:type="dxa"/>
            <w:shd w:val="clear" w:color="auto" w:fill="FFFFFF" w:themeFill="background1"/>
          </w:tcPr>
          <w:p w14:paraId="3F31AB0A" w14:textId="77777777" w:rsidR="001A4387" w:rsidRPr="002465BE" w:rsidRDefault="001A4387" w:rsidP="001A43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emibold" w:hAnsi="Segoe UI Semibold" w:cs="Segoe UI Semibold"/>
                <w:b/>
                <w:bCs/>
                <w:noProof/>
                <w:sz w:val="32"/>
                <w:szCs w:val="32"/>
                <w:rtl/>
                <w:lang w:bidi="ar-EG"/>
              </w:rPr>
            </w:pPr>
            <w:r>
              <w:rPr>
                <w:rFonts w:ascii="Segoe UI Semibold" w:hAnsi="Segoe UI Semibold" w:cs="Segoe UI Semibold" w:hint="cs"/>
                <w:b/>
                <w:bCs/>
                <w:noProof/>
                <w:sz w:val="32"/>
                <w:szCs w:val="32"/>
                <w:rtl/>
                <w:lang w:bidi="ar-EG"/>
              </w:rPr>
              <w:t>4.1</w:t>
            </w:r>
            <w:r w:rsidRPr="002465BE">
              <w:rPr>
                <w:rFonts w:ascii="Segoe UI Semibold" w:hAnsi="Segoe UI Semibold" w:cs="Segoe UI Semibold"/>
                <w:b/>
                <w:bCs/>
                <w:noProof/>
                <w:sz w:val="32"/>
                <w:szCs w:val="32"/>
                <w:rtl/>
                <w:lang w:bidi="ar-EG"/>
              </w:rPr>
              <w:t xml:space="preserve"> متر</w:t>
            </w:r>
          </w:p>
        </w:tc>
      </w:tr>
    </w:tbl>
    <w:p w14:paraId="33F75E99" w14:textId="098C7F2D" w:rsidR="00F13E73" w:rsidRDefault="001A4387" w:rsidP="009F5BA2">
      <w:pPr>
        <w:spacing w:after="0"/>
        <w:ind w:left="1440"/>
        <w:jc w:val="center"/>
        <w:rPr>
          <w:b/>
          <w:bCs/>
          <w:noProof/>
          <w:color w:val="FF0000"/>
          <w:sz w:val="28"/>
          <w:szCs w:val="28"/>
          <w:rtl/>
          <w:lang w:val="ar-SA"/>
        </w:rPr>
      </w:pPr>
      <w:r>
        <w:rPr>
          <w:noProof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1770368" behindDoc="0" locked="0" layoutInCell="1" allowOverlap="1" wp14:anchorId="2CE033E0" wp14:editId="1FA1DACC">
                <wp:simplePos x="0" y="0"/>
                <wp:positionH relativeFrom="page">
                  <wp:align>center</wp:align>
                </wp:positionH>
                <wp:positionV relativeFrom="page">
                  <wp:posOffset>5690851</wp:posOffset>
                </wp:positionV>
                <wp:extent cx="5478780" cy="597630"/>
                <wp:effectExtent l="0" t="0" r="26670" b="12065"/>
                <wp:wrapNone/>
                <wp:docPr id="42" name="مستطيل: زوايا قطرية مستديرة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8780" cy="597630"/>
                        </a:xfrm>
                        <a:prstGeom prst="round2DiagRect">
                          <a:avLst/>
                        </a:prstGeom>
                        <a:solidFill>
                          <a:schemeClr val="accent2">
                            <a:lumMod val="75000"/>
                            <a:alpha val="50000"/>
                          </a:schemeClr>
                        </a:solidFill>
                        <a:ln w="1905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332EEE" id="مستطيل: زوايا قطرية مستديرة 42" o:spid="_x0000_s1026" style="position:absolute;margin-left:0;margin-top:448.1pt;width:431.4pt;height:47.05pt;z-index:25177036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page;mso-width-percent:0;mso-height-percent:0;mso-width-relative:margin;mso-height-relative:margin;v-text-anchor:middle" coordsize="5478780,597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" path="m99607,l5478780,r,l5478780,498023v,55011,-44596,99607,-99607,99607l,597630r,l,99607c,44596,44596,,99607,xe" fillcolor="#943634 [2405]" strokecolor="gray [1629]" strokeweight="1.5pt">
                <v:fill opacity="32896f"/>
                <v:path arrowok="t" o:connecttype="custom" o:connectlocs="99607,0;5478780,0;5478780,0;5478780,498023;5379173,597630;0,597630;0,597630;0,99607;99607,0" o:connectangles="0,0,0,0,0,0,0,0,0"/>
                <w10:wrap anchorx="page" anchory="page"/>
              </v:shape>
            </w:pict>
          </mc:Fallback>
        </mc:AlternateContent>
      </w:r>
      <w:r w:rsidR="00FB0199" w:rsidRPr="00F40F79">
        <w:rPr>
          <w:b/>
          <w:bCs/>
          <w:color w:val="FF0000"/>
          <w:sz w:val="28"/>
          <w:szCs w:val="28"/>
          <w:rtl/>
        </w:rPr>
        <w:br/>
      </w:r>
      <w:r w:rsidR="00FB0199" w:rsidRPr="00F40F79">
        <w:rPr>
          <w:b/>
          <w:bCs/>
          <w:color w:val="FF0000"/>
          <w:sz w:val="28"/>
          <w:szCs w:val="28"/>
          <w:rtl/>
        </w:rPr>
        <w:br/>
      </w:r>
      <w:r w:rsidR="00FB0199" w:rsidRPr="00F40F79">
        <w:rPr>
          <w:b/>
          <w:bCs/>
          <w:color w:val="FF0000"/>
          <w:sz w:val="28"/>
          <w:szCs w:val="28"/>
          <w:rtl/>
        </w:rPr>
        <w:br/>
      </w:r>
      <w:r w:rsidR="00FB0199" w:rsidRPr="00F40F79">
        <w:rPr>
          <w:b/>
          <w:bCs/>
          <w:color w:val="FF0000"/>
          <w:sz w:val="28"/>
          <w:szCs w:val="28"/>
          <w:rtl/>
        </w:rPr>
        <w:br/>
      </w:r>
      <w:r w:rsidR="00FB0199" w:rsidRPr="00F40F79">
        <w:rPr>
          <w:b/>
          <w:bCs/>
          <w:color w:val="FF0000"/>
          <w:sz w:val="28"/>
          <w:szCs w:val="28"/>
          <w:rtl/>
        </w:rPr>
        <w:br/>
      </w:r>
      <w:r w:rsidR="00FB0199" w:rsidRPr="00F40F79">
        <w:rPr>
          <w:b/>
          <w:bCs/>
          <w:color w:val="FF0000"/>
          <w:sz w:val="28"/>
          <w:szCs w:val="28"/>
          <w:rtl/>
        </w:rPr>
        <w:br/>
      </w:r>
      <w:r w:rsidR="00FB0199" w:rsidRPr="00F40F79">
        <w:rPr>
          <w:b/>
          <w:bCs/>
          <w:color w:val="FF0000"/>
          <w:sz w:val="28"/>
          <w:szCs w:val="28"/>
          <w:rtl/>
        </w:rPr>
        <w:br/>
      </w:r>
      <w:r w:rsidR="00FB0199" w:rsidRPr="00F40F79">
        <w:rPr>
          <w:b/>
          <w:bCs/>
          <w:color w:val="FF0000"/>
          <w:sz w:val="28"/>
          <w:szCs w:val="28"/>
          <w:rtl/>
        </w:rPr>
        <w:br/>
      </w:r>
      <w:r w:rsidR="00FB0199" w:rsidRPr="00F40F79">
        <w:rPr>
          <w:b/>
          <w:bCs/>
          <w:color w:val="FF0000"/>
          <w:sz w:val="28"/>
          <w:szCs w:val="28"/>
          <w:rtl/>
        </w:rPr>
        <w:br/>
      </w:r>
      <w:r w:rsidR="00FB0199" w:rsidRPr="00F40F79">
        <w:rPr>
          <w:b/>
          <w:bCs/>
          <w:color w:val="FF0000"/>
          <w:sz w:val="28"/>
          <w:szCs w:val="28"/>
          <w:rtl/>
        </w:rPr>
        <w:lastRenderedPageBreak/>
        <w:br/>
      </w:r>
      <w:r w:rsidR="00FB0199" w:rsidRPr="00F40F79">
        <w:rPr>
          <w:b/>
          <w:bCs/>
          <w:color w:val="FF0000"/>
          <w:sz w:val="28"/>
          <w:szCs w:val="28"/>
          <w:rtl/>
        </w:rPr>
        <w:br/>
      </w:r>
      <w:r>
        <w:rPr>
          <w:b/>
          <w:bCs/>
          <w:noProof/>
          <w:color w:val="FF0000"/>
          <w:sz w:val="28"/>
          <w:szCs w:val="28"/>
          <w:rtl/>
          <w:lang w:val="ar-SA"/>
        </w:rPr>
        <w:drawing>
          <wp:anchor distT="0" distB="0" distL="114300" distR="114300" simplePos="0" relativeHeight="252030464" behindDoc="0" locked="0" layoutInCell="1" allowOverlap="1" wp14:anchorId="68D9BDE2" wp14:editId="7A772538">
            <wp:simplePos x="0" y="0"/>
            <wp:positionH relativeFrom="page">
              <wp:align>left</wp:align>
            </wp:positionH>
            <wp:positionV relativeFrom="paragraph">
              <wp:posOffset>422066</wp:posOffset>
            </wp:positionV>
            <wp:extent cx="3582000" cy="2685600"/>
            <wp:effectExtent l="171450" t="152400" r="152400" b="153035"/>
            <wp:wrapNone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2000" cy="2685600"/>
                    </a:xfrm>
                    <a:prstGeom prst="snip2Diag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88900" algn="tl" rotWithShape="0">
                        <a:srgbClr val="000000">
                          <a:alpha val="45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40F79">
        <w:rPr>
          <w:b/>
          <w:bCs/>
          <w:color w:val="FF0000"/>
          <w:sz w:val="28"/>
          <w:szCs w:val="28"/>
          <w:rtl/>
        </w:rPr>
        <w:br/>
      </w:r>
      <w:r w:rsidR="00F40F79" w:rsidRPr="00F40F79">
        <w:rPr>
          <w:b/>
          <w:bCs/>
          <w:color w:val="FF0000"/>
          <w:sz w:val="28"/>
          <w:szCs w:val="28"/>
          <w:rtl/>
        </w:rPr>
        <w:t xml:space="preserve"> </w:t>
      </w:r>
      <w:r w:rsidR="00FB0199" w:rsidRPr="00F40F79">
        <w:rPr>
          <w:b/>
          <w:bCs/>
          <w:color w:val="FF0000"/>
          <w:sz w:val="28"/>
          <w:szCs w:val="28"/>
          <w:rtl/>
        </w:rPr>
        <w:br/>
      </w:r>
      <w:r w:rsidR="00FB0199" w:rsidRPr="00F40F79">
        <w:rPr>
          <w:b/>
          <w:bCs/>
          <w:color w:val="FF0000"/>
          <w:sz w:val="28"/>
          <w:szCs w:val="28"/>
          <w:rtl/>
        </w:rPr>
        <w:br/>
      </w:r>
      <w:r w:rsidR="00FB0199" w:rsidRPr="00F40F79">
        <w:rPr>
          <w:b/>
          <w:bCs/>
          <w:color w:val="FF0000"/>
          <w:sz w:val="28"/>
          <w:szCs w:val="28"/>
          <w:rtl/>
        </w:rPr>
        <w:br/>
      </w:r>
      <w:r w:rsidR="001951F1">
        <w:rPr>
          <w:b/>
          <w:bCs/>
          <w:color w:val="FF0000"/>
          <w:sz w:val="28"/>
          <w:szCs w:val="28"/>
          <w:rtl/>
        </w:rPr>
        <w:br/>
      </w:r>
      <w:r w:rsidR="001951F1">
        <w:rPr>
          <w:b/>
          <w:bCs/>
          <w:color w:val="FF0000"/>
          <w:sz w:val="28"/>
          <w:szCs w:val="28"/>
          <w:rtl/>
        </w:rPr>
        <w:br/>
      </w:r>
      <w:r w:rsidR="001951F1">
        <w:rPr>
          <w:b/>
          <w:bCs/>
          <w:color w:val="FF0000"/>
          <w:sz w:val="28"/>
          <w:szCs w:val="28"/>
          <w:rtl/>
        </w:rPr>
        <w:br/>
      </w:r>
      <w:r w:rsidR="001951F1">
        <w:rPr>
          <w:b/>
          <w:bCs/>
          <w:color w:val="FF0000"/>
          <w:sz w:val="28"/>
          <w:szCs w:val="28"/>
          <w:rtl/>
        </w:rPr>
        <w:br/>
      </w:r>
      <w:r w:rsidR="001951F1">
        <w:rPr>
          <w:b/>
          <w:bCs/>
          <w:color w:val="FF0000"/>
          <w:sz w:val="28"/>
          <w:szCs w:val="28"/>
          <w:rtl/>
        </w:rPr>
        <w:br/>
      </w:r>
      <w:r w:rsidR="001951F1">
        <w:rPr>
          <w:b/>
          <w:bCs/>
          <w:color w:val="FF0000"/>
          <w:sz w:val="28"/>
          <w:szCs w:val="28"/>
          <w:rtl/>
        </w:rPr>
        <w:br/>
      </w:r>
      <w:r w:rsidR="001951F1">
        <w:rPr>
          <w:b/>
          <w:bCs/>
          <w:color w:val="FF0000"/>
          <w:sz w:val="28"/>
          <w:szCs w:val="28"/>
          <w:rtl/>
        </w:rPr>
        <w:br/>
      </w:r>
      <w:r w:rsidR="001951F1">
        <w:rPr>
          <w:b/>
          <w:bCs/>
          <w:color w:val="FF0000"/>
          <w:sz w:val="28"/>
          <w:szCs w:val="28"/>
          <w:rtl/>
        </w:rPr>
        <w:br/>
      </w:r>
      <w:r w:rsidR="001951F1">
        <w:rPr>
          <w:b/>
          <w:bCs/>
          <w:color w:val="FF0000"/>
          <w:sz w:val="28"/>
          <w:szCs w:val="28"/>
          <w:rtl/>
        </w:rPr>
        <w:br/>
      </w:r>
      <w:r w:rsidR="00F13E73">
        <w:rPr>
          <w:b/>
          <w:bCs/>
          <w:noProof/>
          <w:color w:val="FF0000"/>
          <w:sz w:val="28"/>
          <w:szCs w:val="28"/>
          <w:rtl/>
          <w:lang w:val="ar-SA"/>
        </w:rPr>
        <w:drawing>
          <wp:anchor distT="0" distB="0" distL="114300" distR="114300" simplePos="0" relativeHeight="252032512" behindDoc="0" locked="0" layoutInCell="1" allowOverlap="1" wp14:anchorId="3D8FD4DB" wp14:editId="255B48E6">
            <wp:simplePos x="0" y="0"/>
            <wp:positionH relativeFrom="column">
              <wp:posOffset>3098165</wp:posOffset>
            </wp:positionH>
            <wp:positionV relativeFrom="paragraph">
              <wp:posOffset>3385507</wp:posOffset>
            </wp:positionV>
            <wp:extent cx="3498215" cy="1684645"/>
            <wp:effectExtent l="152400" t="152400" r="159385" b="163830"/>
            <wp:wrapNone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/>
                    <pic:cNvPicPr/>
                  </pic:nvPicPr>
                  <pic:blipFill rotWithShape="1">
                    <a:blip r:embed="rId11"/>
                    <a:srcRect t="16562" b="19204"/>
                    <a:stretch/>
                  </pic:blipFill>
                  <pic:spPr bwMode="auto">
                    <a:xfrm>
                      <a:off x="0" y="0"/>
                      <a:ext cx="3498215" cy="1684645"/>
                    </a:xfrm>
                    <a:prstGeom prst="snip2Diag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 cmpd="sng" algn="ctr">
                      <a:solidFill>
                        <a:srgbClr val="FFFFFF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88900" algn="tl" rotWithShape="0">
                        <a:srgbClr val="000000">
                          <a:alpha val="45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951F1">
        <w:rPr>
          <w:b/>
          <w:bCs/>
          <w:color w:val="FF0000"/>
          <w:sz w:val="28"/>
          <w:szCs w:val="28"/>
          <w:rtl/>
        </w:rPr>
        <w:br/>
      </w:r>
      <w:r w:rsidR="007F4CA3">
        <w:rPr>
          <w:b/>
          <w:bCs/>
          <w:noProof/>
          <w:color w:val="FF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589120" behindDoc="0" locked="0" layoutInCell="1" allowOverlap="1" wp14:anchorId="0E434FC3" wp14:editId="47B164B8">
                <wp:simplePos x="0" y="0"/>
                <wp:positionH relativeFrom="page">
                  <wp:posOffset>291455</wp:posOffset>
                </wp:positionH>
                <wp:positionV relativeFrom="page">
                  <wp:posOffset>4446043</wp:posOffset>
                </wp:positionV>
                <wp:extent cx="2922270" cy="349250"/>
                <wp:effectExtent l="0" t="0" r="0" b="0"/>
                <wp:wrapNone/>
                <wp:docPr id="16" name="مستطيل: زوايا مستديرة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22270" cy="34925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solidFill>
                          <a:srgbClr val="E6001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CED236" w14:textId="1C40C5E9" w:rsidR="00026CD8" w:rsidRDefault="001A4387" w:rsidP="00026CD8"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rtl/>
                                <w:lang w:bidi="ar-EG"/>
                              </w:rPr>
                              <w:t>الأرضية الخرسانية</w:t>
                            </w:r>
                          </w:p>
                        </w:txbxContent>
                      </wps:txbx>
                      <wps:bodyPr rot="0" vert="horz" wrap="square" lIns="50800" tIns="25400" rIns="50800" bIns="2540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E434FC3" id="مستطيل: زوايا مستديرة 16" o:spid="_x0000_s1027" style="position:absolute;left:0;text-align:left;margin-left:22.95pt;margin-top:350.1pt;width:230.1pt;height:27.5pt;z-index:251589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" fillcolor="#e60012" stroked="f">
                <v:textbox inset="4pt,2pt,4pt,2pt">
                  <w:txbxContent>
                    <w:p w14:paraId="02CED236" w14:textId="1C40C5E9" w:rsidR="00026CD8" w:rsidRDefault="001A4387" w:rsidP="00026CD8">
                      <w:pPr>
                        <w:spacing w:after="0"/>
                        <w:jc w:val="center"/>
                      </w:pPr>
                      <w:r>
                        <w:rPr>
                          <w:rFonts w:hint="cs"/>
                          <w:b/>
                          <w:bCs/>
                          <w:color w:val="FFFFFF" w:themeColor="background1"/>
                          <w:sz w:val="32"/>
                          <w:szCs w:val="32"/>
                          <w:rtl/>
                          <w:lang w:bidi="ar-EG"/>
                        </w:rPr>
                        <w:t>الأرضية الخرسانية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 w:rsidR="001951F1">
        <w:rPr>
          <w:b/>
          <w:bCs/>
          <w:color w:val="FF0000"/>
          <w:sz w:val="28"/>
          <w:szCs w:val="28"/>
          <w:rtl/>
        </w:rPr>
        <w:br/>
      </w:r>
    </w:p>
    <w:p w14:paraId="4DB8A873" w14:textId="6012FB1B" w:rsidR="001951F1" w:rsidRDefault="001951F1" w:rsidP="009F5BA2">
      <w:pPr>
        <w:spacing w:after="0"/>
        <w:ind w:left="1440"/>
        <w:jc w:val="center"/>
        <w:rPr>
          <w:b/>
          <w:bCs/>
          <w:color w:val="FF0000"/>
          <w:sz w:val="28"/>
          <w:szCs w:val="28"/>
          <w:rtl/>
        </w:rPr>
      </w:pPr>
    </w:p>
    <w:p w14:paraId="621F533C" w14:textId="59E045FA" w:rsidR="001951F1" w:rsidRDefault="001951F1" w:rsidP="00F40F79">
      <w:pPr>
        <w:spacing w:after="0"/>
        <w:ind w:left="1440"/>
        <w:jc w:val="right"/>
        <w:rPr>
          <w:b/>
          <w:bCs/>
          <w:color w:val="FF0000"/>
          <w:sz w:val="28"/>
          <w:szCs w:val="28"/>
          <w:rtl/>
        </w:rPr>
      </w:pPr>
    </w:p>
    <w:p w14:paraId="2DB64837" w14:textId="1C500A7F" w:rsidR="001951F1" w:rsidRDefault="001951F1" w:rsidP="00F40F79">
      <w:pPr>
        <w:spacing w:after="0"/>
        <w:ind w:left="1440"/>
        <w:jc w:val="right"/>
        <w:rPr>
          <w:b/>
          <w:bCs/>
          <w:color w:val="FF0000"/>
          <w:sz w:val="28"/>
          <w:szCs w:val="28"/>
          <w:rtl/>
        </w:rPr>
      </w:pPr>
    </w:p>
    <w:p w14:paraId="39203BC7" w14:textId="344EF94F" w:rsidR="001951F1" w:rsidRDefault="001951F1" w:rsidP="00F40F79">
      <w:pPr>
        <w:spacing w:after="0"/>
        <w:ind w:left="1440"/>
        <w:jc w:val="right"/>
        <w:rPr>
          <w:b/>
          <w:bCs/>
          <w:color w:val="FF0000"/>
          <w:sz w:val="28"/>
          <w:szCs w:val="28"/>
          <w:rtl/>
        </w:rPr>
      </w:pPr>
      <w:r>
        <w:rPr>
          <w:b/>
          <w:bCs/>
          <w:color w:val="FF0000"/>
          <w:sz w:val="28"/>
          <w:szCs w:val="28"/>
          <w:rtl/>
        </w:rPr>
        <w:br/>
      </w:r>
    </w:p>
    <w:p w14:paraId="5F3A558E" w14:textId="3B8BFCAF" w:rsidR="001951F1" w:rsidRDefault="00F13E73" w:rsidP="00F40F79">
      <w:pPr>
        <w:spacing w:after="0"/>
        <w:ind w:left="1440"/>
        <w:jc w:val="right"/>
        <w:rPr>
          <w:b/>
          <w:bCs/>
          <w:color w:val="FF0000"/>
          <w:sz w:val="28"/>
          <w:szCs w:val="28"/>
          <w:rtl/>
        </w:rPr>
      </w:pPr>
      <w:r>
        <w:rPr>
          <w:noProof/>
        </w:rPr>
        <w:drawing>
          <wp:anchor distT="0" distB="0" distL="114300" distR="114300" simplePos="0" relativeHeight="252034560" behindDoc="0" locked="0" layoutInCell="1" allowOverlap="1" wp14:anchorId="0AEF6D2F" wp14:editId="121422B2">
            <wp:simplePos x="0" y="0"/>
            <wp:positionH relativeFrom="column">
              <wp:posOffset>3180080</wp:posOffset>
            </wp:positionH>
            <wp:positionV relativeFrom="paragraph">
              <wp:posOffset>39057</wp:posOffset>
            </wp:positionV>
            <wp:extent cx="3355075" cy="1597377"/>
            <wp:effectExtent l="152400" t="152400" r="169545" b="155575"/>
            <wp:wrapNone/>
            <wp:docPr id="97" name="Picture 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97"/>
                    <pic:cNvPicPr/>
                  </pic:nvPicPr>
                  <pic:blipFill rotWithShape="1">
                    <a:blip r:embed="rId12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355075" cy="1597377"/>
                    </a:xfrm>
                    <a:prstGeom prst="snip2Diag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88900" algn="tl" rotWithShape="0">
                        <a:srgbClr val="000000">
                          <a:alpha val="45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9187B66" w14:textId="7CE6C121" w:rsidR="00FE7FB8" w:rsidRPr="00F40F79" w:rsidRDefault="001951F1" w:rsidP="00F40F79">
      <w:pPr>
        <w:spacing w:after="0"/>
        <w:ind w:left="1440"/>
        <w:jc w:val="right"/>
        <w:rPr>
          <w:b/>
          <w:bCs/>
          <w:color w:val="FF0000"/>
          <w:sz w:val="28"/>
          <w:szCs w:val="28"/>
          <w:rtl/>
        </w:rPr>
      </w:pPr>
      <w:r>
        <w:rPr>
          <w:b/>
          <w:bCs/>
          <w:color w:val="FF0000"/>
          <w:sz w:val="28"/>
          <w:szCs w:val="28"/>
          <w:rtl/>
        </w:rPr>
        <w:br/>
      </w:r>
      <w:r>
        <w:rPr>
          <w:b/>
          <w:bCs/>
          <w:color w:val="FF0000"/>
          <w:sz w:val="28"/>
          <w:szCs w:val="28"/>
          <w:rtl/>
        </w:rPr>
        <w:br/>
      </w:r>
      <w:r>
        <w:rPr>
          <w:b/>
          <w:bCs/>
          <w:color w:val="FF0000"/>
          <w:sz w:val="28"/>
          <w:szCs w:val="28"/>
          <w:rtl/>
        </w:rPr>
        <w:br/>
      </w:r>
      <w:r w:rsidR="00FB0199" w:rsidRPr="00F40F79">
        <w:rPr>
          <w:b/>
          <w:bCs/>
          <w:color w:val="FF0000"/>
          <w:sz w:val="28"/>
          <w:szCs w:val="28"/>
          <w:rtl/>
        </w:rPr>
        <w:br/>
      </w:r>
    </w:p>
    <w:p w14:paraId="452D72DB" w14:textId="59B2E54F" w:rsidR="00FE7FB8" w:rsidRPr="00F40F79" w:rsidRDefault="00F13E73" w:rsidP="00F40F79">
      <w:pPr>
        <w:spacing w:after="0"/>
        <w:ind w:left="1440"/>
        <w:jc w:val="right"/>
        <w:rPr>
          <w:b/>
          <w:bCs/>
          <w:color w:val="FF0000"/>
          <w:sz w:val="28"/>
          <w:szCs w:val="28"/>
          <w:rtl/>
        </w:rPr>
      </w:pPr>
      <w:r>
        <w:rPr>
          <w:noProof/>
        </w:rPr>
        <w:drawing>
          <wp:anchor distT="0" distB="0" distL="114300" distR="114300" simplePos="0" relativeHeight="252033536" behindDoc="0" locked="0" layoutInCell="1" allowOverlap="1" wp14:anchorId="25FD77B0" wp14:editId="3DA9B69C">
            <wp:simplePos x="0" y="0"/>
            <wp:positionH relativeFrom="column">
              <wp:posOffset>3337560</wp:posOffset>
            </wp:positionH>
            <wp:positionV relativeFrom="paragraph">
              <wp:posOffset>388307</wp:posOffset>
            </wp:positionV>
            <wp:extent cx="3095625" cy="1408430"/>
            <wp:effectExtent l="171450" t="152400" r="161925" b="153670"/>
            <wp:wrapNone/>
            <wp:docPr id="96" name="Picture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96"/>
                    <pic:cNvPicPr/>
                  </pic:nvPicPr>
                  <pic:blipFill rotWithShape="1">
                    <a:blip r:embed="rId13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095625" cy="1408430"/>
                    </a:xfrm>
                    <a:prstGeom prst="snip2Diag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88900" algn="tl" rotWithShape="0">
                        <a:srgbClr val="000000">
                          <a:alpha val="45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B0199" w:rsidRPr="00F40F79">
        <w:rPr>
          <w:b/>
          <w:bCs/>
          <w:color w:val="FF0000"/>
          <w:sz w:val="28"/>
          <w:szCs w:val="28"/>
          <w:rtl/>
        </w:rPr>
        <w:br/>
      </w:r>
    </w:p>
    <w:p w14:paraId="3B92FFB9" w14:textId="1EE1DB9D" w:rsidR="00F40F79" w:rsidRPr="00F40F79" w:rsidRDefault="00F40F79" w:rsidP="00F40F79">
      <w:pPr>
        <w:spacing w:after="0"/>
        <w:ind w:left="1440"/>
        <w:jc w:val="right"/>
        <w:rPr>
          <w:b/>
          <w:bCs/>
          <w:color w:val="FF0000"/>
          <w:sz w:val="28"/>
          <w:szCs w:val="28"/>
          <w:rtl/>
        </w:rPr>
      </w:pPr>
    </w:p>
    <w:p w14:paraId="66705B5A" w14:textId="7D657149" w:rsidR="00F01EC7" w:rsidRPr="00F40F79" w:rsidRDefault="00B63AE4" w:rsidP="00F40F79">
      <w:pPr>
        <w:spacing w:after="0"/>
        <w:ind w:left="1440"/>
        <w:jc w:val="right"/>
        <w:rPr>
          <w:b/>
          <w:bCs/>
          <w:color w:val="FF0000"/>
          <w:sz w:val="28"/>
          <w:szCs w:val="28"/>
          <w:rtl/>
        </w:rPr>
      </w:pPr>
      <w:r>
        <w:rPr>
          <w:b/>
          <w:bCs/>
          <w:noProof/>
          <w:color w:val="FF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472384" behindDoc="0" locked="0" layoutInCell="1" allowOverlap="1" wp14:anchorId="04FF652F" wp14:editId="7A824F81">
                <wp:simplePos x="0" y="0"/>
                <wp:positionH relativeFrom="page">
                  <wp:posOffset>4243705</wp:posOffset>
                </wp:positionH>
                <wp:positionV relativeFrom="page">
                  <wp:posOffset>1276350</wp:posOffset>
                </wp:positionV>
                <wp:extent cx="2922270" cy="349250"/>
                <wp:effectExtent l="0" t="0" r="8890" b="0"/>
                <wp:wrapNone/>
                <wp:docPr id="9" name="مستطيل: زوايا مستديرة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22270" cy="34925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solidFill>
                          <a:srgbClr val="E6001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0D16C2" w14:textId="51304C1E" w:rsidR="00B63AE4" w:rsidRDefault="001A4387" w:rsidP="00B63AE4"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rtl/>
                                <w:lang w:bidi="ar-EG"/>
                              </w:rPr>
                              <w:t>السميلات الخرسانية</w:t>
                            </w:r>
                          </w:p>
                        </w:txbxContent>
                      </wps:txbx>
                      <wps:bodyPr rot="0" vert="horz" wrap="square" lIns="50800" tIns="25400" rIns="50800" bIns="2540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4FF652F" id="مستطيل: زوايا مستديرة 9" o:spid="_x0000_s1028" style="position:absolute;left:0;text-align:left;margin-left:334.15pt;margin-top:100.5pt;width:230.1pt;height:27.5pt;z-index:251472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" fillcolor="#e60012" stroked="f">
                <v:textbox inset="4pt,2pt,4pt,2pt">
                  <w:txbxContent>
                    <w:p w14:paraId="300D16C2" w14:textId="51304C1E" w:rsidR="00B63AE4" w:rsidRDefault="001A4387" w:rsidP="00B63AE4">
                      <w:pPr>
                        <w:spacing w:after="0"/>
                        <w:jc w:val="center"/>
                      </w:pPr>
                      <w:r>
                        <w:rPr>
                          <w:rFonts w:hint="cs"/>
                          <w:b/>
                          <w:bCs/>
                          <w:color w:val="FFFFFF" w:themeColor="background1"/>
                          <w:sz w:val="32"/>
                          <w:szCs w:val="32"/>
                          <w:rtl/>
                          <w:lang w:bidi="ar-EG"/>
                        </w:rPr>
                        <w:t>السميلات الخرسانية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 w:rsidR="00FB0199" w:rsidRPr="00F40F79">
        <w:rPr>
          <w:b/>
          <w:bCs/>
          <w:color w:val="FF0000"/>
          <w:sz w:val="28"/>
          <w:szCs w:val="28"/>
          <w:rtl/>
        </w:rPr>
        <w:br/>
      </w:r>
      <w:r w:rsidR="001A4387">
        <w:rPr>
          <w:rFonts w:hint="cs"/>
          <w:b/>
          <w:bCs/>
          <w:color w:val="FF0000"/>
          <w:sz w:val="28"/>
          <w:szCs w:val="28"/>
          <w:rtl/>
        </w:rPr>
        <w:t xml:space="preserve">    </w:t>
      </w:r>
    </w:p>
    <w:p w14:paraId="08776338" w14:textId="499F2139" w:rsidR="00F13E73" w:rsidRDefault="00FE7FB8" w:rsidP="008B7E28">
      <w:pPr>
        <w:bidi/>
        <w:spacing w:after="0"/>
        <w:jc w:val="right"/>
        <w:rPr>
          <w:noProof/>
          <w:rtl/>
          <w:lang w:bidi="ar-EG"/>
        </w:rPr>
      </w:pPr>
      <w:r w:rsidRPr="00F40F79">
        <w:rPr>
          <w:b/>
          <w:bCs/>
          <w:noProof/>
          <w:color w:val="FF0000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24960" behindDoc="0" locked="1" layoutInCell="1" allowOverlap="1" wp14:anchorId="723D4EE6" wp14:editId="7A2D498B">
                <wp:simplePos x="0" y="0"/>
                <wp:positionH relativeFrom="page">
                  <wp:posOffset>354330</wp:posOffset>
                </wp:positionH>
                <wp:positionV relativeFrom="page">
                  <wp:posOffset>5117465</wp:posOffset>
                </wp:positionV>
                <wp:extent cx="2706370" cy="3684270"/>
                <wp:effectExtent l="0" t="0" r="0" b="0"/>
                <wp:wrapNone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6370" cy="36842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BCDE3E" w14:textId="77777777" w:rsidR="001A4387" w:rsidRPr="00F13E73" w:rsidRDefault="001A4387" w:rsidP="001A4387">
                            <w:pPr>
                              <w:bidi/>
                              <w:rPr>
                                <w:rFonts w:asciiTheme="minorHAnsi" w:hAnsiTheme="minorHAnsi" w:cstheme="minorBidi"/>
                                <w:sz w:val="30"/>
                                <w:szCs w:val="30"/>
                                <w:vertAlign w:val="superscript"/>
                                <w:lang w:bidi="ar-EG"/>
                              </w:rPr>
                            </w:pPr>
                            <w:r w:rsidRPr="00F13E73">
                              <w:rPr>
                                <w:sz w:val="30"/>
                                <w:szCs w:val="30"/>
                                <w:rtl/>
                                <w:lang w:bidi="ar-EG"/>
                              </w:rPr>
                              <w:t xml:space="preserve">- يتم استلام الأرض </w:t>
                            </w:r>
                            <w:r w:rsidRPr="00F13E73">
                              <w:rPr>
                                <w:color w:val="FF0000"/>
                                <w:sz w:val="30"/>
                                <w:szCs w:val="30"/>
                                <w:rtl/>
                                <w:lang w:bidi="ar-EG"/>
                              </w:rPr>
                              <w:t xml:space="preserve">مستوية بالليزر </w:t>
                            </w:r>
                            <w:r w:rsidRPr="00F13E73">
                              <w:rPr>
                                <w:sz w:val="30"/>
                                <w:szCs w:val="30"/>
                                <w:rtl/>
                                <w:lang w:bidi="ar-EG"/>
                              </w:rPr>
                              <w:t xml:space="preserve">ونقوم بدك التربة الأصلية عن طريق </w:t>
                            </w:r>
                            <w:r w:rsidRPr="00F13E73">
                              <w:rPr>
                                <w:color w:val="FF0000"/>
                                <w:sz w:val="30"/>
                                <w:szCs w:val="30"/>
                                <w:rtl/>
                                <w:lang w:bidi="ar-EG"/>
                              </w:rPr>
                              <w:t xml:space="preserve">هراس </w:t>
                            </w:r>
                            <w:r w:rsidRPr="00F13E73">
                              <w:rPr>
                                <w:sz w:val="30"/>
                                <w:szCs w:val="30"/>
                                <w:rtl/>
                                <w:lang w:bidi="ar-EG"/>
                              </w:rPr>
                              <w:t>لضمان عدم الهبوط.</w:t>
                            </w:r>
                            <w:r w:rsidRPr="00F13E73">
                              <w:rPr>
                                <w:sz w:val="30"/>
                                <w:szCs w:val="30"/>
                                <w:rtl/>
                                <w:lang w:bidi="ar-EG"/>
                              </w:rPr>
                              <w:br/>
                              <w:t xml:space="preserve">- نقوم بعمل طبقة من </w:t>
                            </w:r>
                            <w:r w:rsidRPr="00F13E73">
                              <w:rPr>
                                <w:color w:val="FF0000"/>
                                <w:sz w:val="30"/>
                                <w:szCs w:val="30"/>
                                <w:rtl/>
                                <w:lang w:bidi="ar-EG"/>
                              </w:rPr>
                              <w:t>الخرسانة العادية بمحتوى خرسانى (5شكاير اسمنت / متر</w:t>
                            </w:r>
                            <w:r w:rsidRPr="00F13E73">
                              <w:rPr>
                                <w:color w:val="FF0000"/>
                                <w:sz w:val="30"/>
                                <w:szCs w:val="30"/>
                                <w:vertAlign w:val="superscript"/>
                                <w:rtl/>
                                <w:lang w:bidi="ar-EG"/>
                              </w:rPr>
                              <w:t xml:space="preserve">3) </w:t>
                            </w:r>
                            <w:r w:rsidRPr="00F13E73">
                              <w:rPr>
                                <w:sz w:val="30"/>
                                <w:szCs w:val="30"/>
                                <w:rtl/>
                                <w:lang w:bidi="ar-EG"/>
                              </w:rPr>
                              <w:t>.</w:t>
                            </w:r>
                            <w:r w:rsidRPr="00F13E73">
                              <w:rPr>
                                <w:sz w:val="30"/>
                                <w:szCs w:val="30"/>
                                <w:rtl/>
                                <w:lang w:bidi="ar-EG"/>
                              </w:rPr>
                              <w:br/>
                              <w:t>- يتم إضافة هارد توب بقيمة (4كيلو /متر</w:t>
                            </w:r>
                            <w:r w:rsidRPr="00F13E73">
                              <w:rPr>
                                <w:sz w:val="30"/>
                                <w:szCs w:val="30"/>
                                <w:vertAlign w:val="superscript"/>
                                <w:rtl/>
                                <w:lang w:bidi="ar-EG"/>
                              </w:rPr>
                              <w:t>2</w:t>
                            </w:r>
                            <w:r w:rsidRPr="00F13E73">
                              <w:rPr>
                                <w:sz w:val="30"/>
                                <w:szCs w:val="30"/>
                                <w:rtl/>
                                <w:lang w:bidi="ar-EG"/>
                              </w:rPr>
                              <w:t xml:space="preserve"> ) ويتم رش بور كيور 200 للتلميع السطجى </w:t>
                            </w:r>
                          </w:p>
                          <w:p w14:paraId="3FA6DA8C" w14:textId="77777777" w:rsidR="001A4387" w:rsidRPr="00F13E73" w:rsidRDefault="001A4387" w:rsidP="001A4387">
                            <w:pPr>
                              <w:bidi/>
                              <w:rPr>
                                <w:sz w:val="30"/>
                                <w:szCs w:val="30"/>
                                <w:rtl/>
                                <w:lang w:bidi="ar-EG"/>
                              </w:rPr>
                            </w:pPr>
                            <w:r w:rsidRPr="00F13E73">
                              <w:rPr>
                                <w:sz w:val="30"/>
                                <w:szCs w:val="30"/>
                                <w:rtl/>
                                <w:lang w:bidi="ar-EG"/>
                              </w:rPr>
                              <w:t xml:space="preserve">يتم تسويتها </w:t>
                            </w:r>
                            <w:r w:rsidRPr="00F13E73">
                              <w:rPr>
                                <w:color w:val="FF0000"/>
                                <w:sz w:val="30"/>
                                <w:szCs w:val="30"/>
                                <w:rtl/>
                                <w:lang w:bidi="ar-EG"/>
                              </w:rPr>
                              <w:t>بالهيليكوبتر</w:t>
                            </w:r>
                            <w:r w:rsidRPr="00F13E73">
                              <w:rPr>
                                <w:sz w:val="30"/>
                                <w:szCs w:val="30"/>
                                <w:rtl/>
                                <w:lang w:bidi="ar-EG"/>
                              </w:rPr>
                              <w:t xml:space="preserve"> وتقطيعها بالمنشار ويتم حشو الفواصل التي تم تقطيعها  بمادة  </w:t>
                            </w:r>
                            <w:r w:rsidRPr="00F13E73">
                              <w:rPr>
                                <w:color w:val="FF0000"/>
                                <w:sz w:val="30"/>
                                <w:szCs w:val="30"/>
                                <w:rtl/>
                                <w:lang w:bidi="ar-EG"/>
                              </w:rPr>
                              <w:t>السيكا فليكس</w:t>
                            </w:r>
                            <w:r w:rsidRPr="00F13E73">
                              <w:rPr>
                                <w:sz w:val="30"/>
                                <w:szCs w:val="30"/>
                                <w:rtl/>
                                <w:lang w:bidi="ar-EG"/>
                              </w:rPr>
                              <w:t>.</w:t>
                            </w:r>
                            <w:r w:rsidRPr="00F13E73">
                              <w:rPr>
                                <w:sz w:val="30"/>
                                <w:szCs w:val="30"/>
                                <w:rtl/>
                                <w:lang w:bidi="ar-EG"/>
                              </w:rPr>
                              <w:br/>
                              <w:t>- يجب توافر مورد المياة في الموقع.</w:t>
                            </w:r>
                          </w:p>
                          <w:p w14:paraId="6014FCD6" w14:textId="154A8DDA" w:rsidR="00026CD8" w:rsidRPr="00F13E73" w:rsidRDefault="00026CD8" w:rsidP="00087679">
                            <w:pPr>
                              <w:bidi/>
                              <w:rPr>
                                <w:color w:val="000000" w:themeColor="text1"/>
                                <w:sz w:val="30"/>
                                <w:szCs w:val="30"/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3D4EE6" id="_x0000_s1029" type="#_x0000_t202" style="position:absolute;margin-left:27.9pt;margin-top:402.95pt;width:213.1pt;height:290.1pt;z-index:25162496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" filled="f" stroked="f">
                <v:textbox>
                  <w:txbxContent>
                    <w:p w14:paraId="43BCDE3E" w14:textId="77777777" w:rsidR="001A4387" w:rsidRPr="00F13E73" w:rsidRDefault="001A4387" w:rsidP="001A4387">
                      <w:pPr>
                        <w:bidi/>
                        <w:rPr>
                          <w:rFonts w:asciiTheme="minorHAnsi" w:hAnsiTheme="minorHAnsi" w:cstheme="minorBidi"/>
                          <w:sz w:val="30"/>
                          <w:szCs w:val="30"/>
                          <w:vertAlign w:val="superscript"/>
                          <w:lang w:bidi="ar-EG"/>
                        </w:rPr>
                      </w:pPr>
                      <w:r w:rsidRPr="00F13E73">
                        <w:rPr>
                          <w:sz w:val="30"/>
                          <w:szCs w:val="30"/>
                          <w:rtl/>
                          <w:lang w:bidi="ar-EG"/>
                        </w:rPr>
                        <w:t xml:space="preserve">- يتم استلام الأرض </w:t>
                      </w:r>
                      <w:r w:rsidRPr="00F13E73">
                        <w:rPr>
                          <w:color w:val="FF0000"/>
                          <w:sz w:val="30"/>
                          <w:szCs w:val="30"/>
                          <w:rtl/>
                          <w:lang w:bidi="ar-EG"/>
                        </w:rPr>
                        <w:t xml:space="preserve">مستوية بالليزر </w:t>
                      </w:r>
                      <w:r w:rsidRPr="00F13E73">
                        <w:rPr>
                          <w:sz w:val="30"/>
                          <w:szCs w:val="30"/>
                          <w:rtl/>
                          <w:lang w:bidi="ar-EG"/>
                        </w:rPr>
                        <w:t xml:space="preserve">ونقوم بدك التربة الأصلية عن طريق </w:t>
                      </w:r>
                      <w:r w:rsidRPr="00F13E73">
                        <w:rPr>
                          <w:color w:val="FF0000"/>
                          <w:sz w:val="30"/>
                          <w:szCs w:val="30"/>
                          <w:rtl/>
                          <w:lang w:bidi="ar-EG"/>
                        </w:rPr>
                        <w:t xml:space="preserve">هراس </w:t>
                      </w:r>
                      <w:r w:rsidRPr="00F13E73">
                        <w:rPr>
                          <w:sz w:val="30"/>
                          <w:szCs w:val="30"/>
                          <w:rtl/>
                          <w:lang w:bidi="ar-EG"/>
                        </w:rPr>
                        <w:t>لضمان عدم الهبوط.</w:t>
                      </w:r>
                      <w:r w:rsidRPr="00F13E73">
                        <w:rPr>
                          <w:sz w:val="30"/>
                          <w:szCs w:val="30"/>
                          <w:rtl/>
                          <w:lang w:bidi="ar-EG"/>
                        </w:rPr>
                        <w:br/>
                        <w:t xml:space="preserve">- نقوم بعمل طبقة من </w:t>
                      </w:r>
                      <w:r w:rsidRPr="00F13E73">
                        <w:rPr>
                          <w:color w:val="FF0000"/>
                          <w:sz w:val="30"/>
                          <w:szCs w:val="30"/>
                          <w:rtl/>
                          <w:lang w:bidi="ar-EG"/>
                        </w:rPr>
                        <w:t>الخرسانة العادية بمحتوى خرسانى (5شكاير اسمنت / متر</w:t>
                      </w:r>
                      <w:r w:rsidRPr="00F13E73">
                        <w:rPr>
                          <w:color w:val="FF0000"/>
                          <w:sz w:val="30"/>
                          <w:szCs w:val="30"/>
                          <w:vertAlign w:val="superscript"/>
                          <w:rtl/>
                          <w:lang w:bidi="ar-EG"/>
                        </w:rPr>
                        <w:t xml:space="preserve">3) </w:t>
                      </w:r>
                      <w:r w:rsidRPr="00F13E73">
                        <w:rPr>
                          <w:sz w:val="30"/>
                          <w:szCs w:val="30"/>
                          <w:rtl/>
                          <w:lang w:bidi="ar-EG"/>
                        </w:rPr>
                        <w:t>.</w:t>
                      </w:r>
                      <w:r w:rsidRPr="00F13E73">
                        <w:rPr>
                          <w:sz w:val="30"/>
                          <w:szCs w:val="30"/>
                          <w:rtl/>
                          <w:lang w:bidi="ar-EG"/>
                        </w:rPr>
                        <w:br/>
                        <w:t>- يتم إضافة هارد توب بقيمة (4كيلو /متر</w:t>
                      </w:r>
                      <w:r w:rsidRPr="00F13E73">
                        <w:rPr>
                          <w:sz w:val="30"/>
                          <w:szCs w:val="30"/>
                          <w:vertAlign w:val="superscript"/>
                          <w:rtl/>
                          <w:lang w:bidi="ar-EG"/>
                        </w:rPr>
                        <w:t>2</w:t>
                      </w:r>
                      <w:r w:rsidRPr="00F13E73">
                        <w:rPr>
                          <w:sz w:val="30"/>
                          <w:szCs w:val="30"/>
                          <w:rtl/>
                          <w:lang w:bidi="ar-EG"/>
                        </w:rPr>
                        <w:t xml:space="preserve"> ) ويتم رش بور كيور 200 للتلميع السطجى </w:t>
                      </w:r>
                    </w:p>
                    <w:p w14:paraId="3FA6DA8C" w14:textId="77777777" w:rsidR="001A4387" w:rsidRPr="00F13E73" w:rsidRDefault="001A4387" w:rsidP="001A4387">
                      <w:pPr>
                        <w:bidi/>
                        <w:rPr>
                          <w:sz w:val="30"/>
                          <w:szCs w:val="30"/>
                          <w:rtl/>
                          <w:lang w:bidi="ar-EG"/>
                        </w:rPr>
                      </w:pPr>
                      <w:r w:rsidRPr="00F13E73">
                        <w:rPr>
                          <w:sz w:val="30"/>
                          <w:szCs w:val="30"/>
                          <w:rtl/>
                          <w:lang w:bidi="ar-EG"/>
                        </w:rPr>
                        <w:t xml:space="preserve">يتم تسويتها </w:t>
                      </w:r>
                      <w:r w:rsidRPr="00F13E73">
                        <w:rPr>
                          <w:color w:val="FF0000"/>
                          <w:sz w:val="30"/>
                          <w:szCs w:val="30"/>
                          <w:rtl/>
                          <w:lang w:bidi="ar-EG"/>
                        </w:rPr>
                        <w:t>بالهيليكوبتر</w:t>
                      </w:r>
                      <w:r w:rsidRPr="00F13E73">
                        <w:rPr>
                          <w:sz w:val="30"/>
                          <w:szCs w:val="30"/>
                          <w:rtl/>
                          <w:lang w:bidi="ar-EG"/>
                        </w:rPr>
                        <w:t xml:space="preserve"> وتقطيعها بالمنشار ويتم حشو الفواصل التي تم تقطيعها  بمادة  </w:t>
                      </w:r>
                      <w:r w:rsidRPr="00F13E73">
                        <w:rPr>
                          <w:color w:val="FF0000"/>
                          <w:sz w:val="30"/>
                          <w:szCs w:val="30"/>
                          <w:rtl/>
                          <w:lang w:bidi="ar-EG"/>
                        </w:rPr>
                        <w:t>السيكا فليكس</w:t>
                      </w:r>
                      <w:r w:rsidRPr="00F13E73">
                        <w:rPr>
                          <w:sz w:val="30"/>
                          <w:szCs w:val="30"/>
                          <w:rtl/>
                          <w:lang w:bidi="ar-EG"/>
                        </w:rPr>
                        <w:t>.</w:t>
                      </w:r>
                      <w:r w:rsidRPr="00F13E73">
                        <w:rPr>
                          <w:sz w:val="30"/>
                          <w:szCs w:val="30"/>
                          <w:rtl/>
                          <w:lang w:bidi="ar-EG"/>
                        </w:rPr>
                        <w:br/>
                        <w:t>- يجب توافر مورد المياة في الموقع.</w:t>
                      </w:r>
                    </w:p>
                    <w:p w14:paraId="6014FCD6" w14:textId="154A8DDA" w:rsidR="00026CD8" w:rsidRPr="00F13E73" w:rsidRDefault="00026CD8" w:rsidP="00087679">
                      <w:pPr>
                        <w:bidi/>
                        <w:rPr>
                          <w:color w:val="000000" w:themeColor="text1"/>
                          <w:sz w:val="30"/>
                          <w:szCs w:val="30"/>
                          <w:lang w:bidi="ar-EG"/>
                        </w:rPr>
                      </w:pP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026CD8">
        <w:rPr>
          <w:noProof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1557376" behindDoc="0" locked="1" layoutInCell="1" allowOverlap="1" wp14:anchorId="48EDD339" wp14:editId="2E6BDB31">
                <wp:simplePos x="0" y="0"/>
                <wp:positionH relativeFrom="page">
                  <wp:posOffset>299720</wp:posOffset>
                </wp:positionH>
                <wp:positionV relativeFrom="page">
                  <wp:posOffset>5035550</wp:posOffset>
                </wp:positionV>
                <wp:extent cx="2806700" cy="3916680"/>
                <wp:effectExtent l="0" t="0" r="12700" b="26670"/>
                <wp:wrapNone/>
                <wp:docPr id="15" name="مستطيل: زوايا قطرية مستديرة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6700" cy="3916680"/>
                        </a:xfrm>
                        <a:prstGeom prst="round2Diag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  <a:alpha val="50000"/>
                          </a:schemeClr>
                        </a:solidFill>
                        <a:ln w="1905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3CBC34" id="مستطيل: زوايا قطرية مستديرة 15" o:spid="_x0000_s1026" style="position:absolute;margin-left:23.6pt;margin-top:396.5pt;width:221pt;height:308.4pt;z-index:251557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2806700,39166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" path="m467793,l2806700,r,l2806700,3448887v,258355,-209438,467793,-467793,467793l,3916680r,l,467793c,209438,209438,,467793,xe" fillcolor="#f2dbdb [661]" strokecolor="gray [1629]" strokeweight="1.5pt">
                <v:fill opacity="32896f"/>
                <v:path arrowok="t" o:connecttype="custom" o:connectlocs="467793,0;2806700,0;2806700,0;2806700,3448887;2338907,3916680;0,3916680;0,3916680;0,467793;467793,0" o:connectangles="0,0,0,0,0,0,0,0,0"/>
                <w10:wrap anchorx="page" anchory="page"/>
                <w10:anchorlock/>
              </v:shape>
            </w:pict>
          </mc:Fallback>
        </mc:AlternateContent>
      </w:r>
      <w:r w:rsidR="00C43C06" w:rsidRPr="00F40F79">
        <w:rPr>
          <w:b/>
          <w:bCs/>
          <w:noProof/>
          <w:color w:val="FF0000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543040" behindDoc="0" locked="1" layoutInCell="1" allowOverlap="1" wp14:anchorId="74FFF809" wp14:editId="0A9778A0">
                <wp:simplePos x="0" y="0"/>
                <wp:positionH relativeFrom="page">
                  <wp:posOffset>4312285</wp:posOffset>
                </wp:positionH>
                <wp:positionV relativeFrom="page">
                  <wp:posOffset>2019300</wp:posOffset>
                </wp:positionV>
                <wp:extent cx="2714625" cy="1991995"/>
                <wp:effectExtent l="0" t="0" r="0" b="0"/>
                <wp:wrapNone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4625" cy="19919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F28036" w14:textId="6FFB4E84" w:rsidR="001A4387" w:rsidRPr="001A4387" w:rsidRDefault="001A4387" w:rsidP="001A4387">
                            <w:pPr>
                              <w:bidi/>
                              <w:rPr>
                                <w:rFonts w:asciiTheme="minorHAnsi" w:hAnsiTheme="minorHAnsi" w:cstheme="minorBidi"/>
                                <w:sz w:val="28"/>
                                <w:szCs w:val="28"/>
                                <w:lang w:bidi="ar-EG"/>
                              </w:rPr>
                            </w:pPr>
                            <w:r w:rsidRPr="001A4387">
                              <w:rPr>
                                <w:sz w:val="28"/>
                                <w:szCs w:val="28"/>
                                <w:rtl/>
                                <w:lang w:bidi="ar-EG"/>
                              </w:rPr>
                              <w:t>نقوم بعمل فرشة من الخرسانة العادية بعرض 80 سم بارتفاع 10 سم تحتوى على</w:t>
                            </w:r>
                            <w:r w:rsidR="00F13E73">
                              <w:rPr>
                                <w:sz w:val="28"/>
                                <w:szCs w:val="28"/>
                                <w:rtl/>
                                <w:lang w:bidi="ar-EG"/>
                              </w:rPr>
                              <w:br/>
                            </w:r>
                            <w:r w:rsidRPr="001A4387">
                              <w:rPr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 ( </w:t>
                            </w:r>
                            <w:r w:rsidRPr="001A4387">
                              <w:rPr>
                                <w:color w:val="FF0000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5 شكاير أسمنت / متر</w:t>
                            </w:r>
                            <w:r w:rsidRPr="001A4387">
                              <w:rPr>
                                <w:color w:val="FF0000"/>
                                <w:sz w:val="28"/>
                                <w:szCs w:val="28"/>
                                <w:vertAlign w:val="superscript"/>
                                <w:rtl/>
                                <w:lang w:bidi="ar-EG"/>
                              </w:rPr>
                              <w:t>3</w:t>
                            </w:r>
                            <w:r w:rsidRPr="001A4387">
                              <w:rPr>
                                <w:color w:val="FF0000"/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 </w:t>
                            </w:r>
                            <w:r w:rsidRPr="001A4387">
                              <w:rPr>
                                <w:sz w:val="28"/>
                                <w:szCs w:val="28"/>
                                <w:rtl/>
                                <w:lang w:bidi="ar-EG"/>
                              </w:rPr>
                              <w:t>) من الخرسانة</w:t>
                            </w:r>
                          </w:p>
                          <w:p w14:paraId="2F2D87A3" w14:textId="76AA76B4" w:rsidR="001A4387" w:rsidRPr="001A4387" w:rsidRDefault="001A4387" w:rsidP="001A4387">
                            <w:pPr>
                              <w:bidi/>
                              <w:rPr>
                                <w:sz w:val="28"/>
                                <w:szCs w:val="28"/>
                                <w:rtl/>
                                <w:lang w:bidi="ar-EG"/>
                              </w:rPr>
                            </w:pPr>
                            <w:r w:rsidRPr="001A4387">
                              <w:rPr>
                                <w:sz w:val="28"/>
                                <w:szCs w:val="28"/>
                                <w:rtl/>
                                <w:lang w:bidi="ar-EG"/>
                              </w:rPr>
                              <w:t>ثم نقوم بعمل سيميل بمحيط العنبر بالكامل بأبعاد (</w:t>
                            </w:r>
                            <w:r w:rsidRPr="001A4387">
                              <w:rPr>
                                <w:color w:val="FF0000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40*40</w:t>
                            </w:r>
                            <w:r w:rsidRPr="001A4387">
                              <w:rPr>
                                <w:sz w:val="28"/>
                                <w:szCs w:val="28"/>
                                <w:rtl/>
                                <w:lang w:bidi="ar-EG"/>
                              </w:rPr>
                              <w:t>) سم مسلح بعدد</w:t>
                            </w:r>
                            <w:r w:rsidR="00F13E73">
                              <w:rPr>
                                <w:sz w:val="28"/>
                                <w:szCs w:val="28"/>
                                <w:rtl/>
                                <w:lang w:bidi="ar-EG"/>
                              </w:rPr>
                              <w:br/>
                            </w:r>
                            <w:r w:rsidRPr="001A4387">
                              <w:rPr>
                                <w:color w:val="FF0000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( 8 اسياخ 4 لينية)</w:t>
                            </w:r>
                            <w:r w:rsidRPr="001A4387">
                              <w:rPr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 ويحتوى خليط الصبة على   </w:t>
                            </w:r>
                            <w:r w:rsidRPr="001A4387">
                              <w:rPr>
                                <w:color w:val="FF0000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(7شكايرأسمنت/متر</w:t>
                            </w:r>
                            <w:r w:rsidRPr="001A4387">
                              <w:rPr>
                                <w:color w:val="FF0000"/>
                                <w:sz w:val="28"/>
                                <w:szCs w:val="28"/>
                                <w:vertAlign w:val="superscript"/>
                                <w:rtl/>
                                <w:lang w:bidi="ar-EG"/>
                              </w:rPr>
                              <w:t>3</w:t>
                            </w:r>
                            <w:r w:rsidRPr="001A4387">
                              <w:rPr>
                                <w:color w:val="FF0000"/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 ) </w:t>
                            </w:r>
                            <w:r w:rsidRPr="001A4387">
                              <w:rPr>
                                <w:sz w:val="28"/>
                                <w:szCs w:val="28"/>
                                <w:rtl/>
                                <w:lang w:bidi="ar-EG"/>
                              </w:rPr>
                              <w:t>من الخرسانة</w:t>
                            </w:r>
                          </w:p>
                          <w:p w14:paraId="00B940E6" w14:textId="77777777" w:rsidR="001A4387" w:rsidRPr="001A4387" w:rsidRDefault="001A4387" w:rsidP="001A4387">
                            <w:pPr>
                              <w:bidi/>
                              <w:rPr>
                                <w:sz w:val="28"/>
                                <w:szCs w:val="28"/>
                                <w:rtl/>
                                <w:lang w:bidi="ar-EG"/>
                              </w:rPr>
                            </w:pPr>
                          </w:p>
                          <w:p w14:paraId="67318350" w14:textId="17610CF2" w:rsidR="00C43C06" w:rsidRPr="001A4387" w:rsidRDefault="00C43C06" w:rsidP="00087679">
                            <w:pPr>
                              <w:bidi/>
                              <w:rPr>
                                <w:color w:val="000000" w:themeColor="text1"/>
                                <w:sz w:val="32"/>
                                <w:szCs w:val="32"/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FFF809" id="_x0000_s1030" type="#_x0000_t202" style="position:absolute;margin-left:339.55pt;margin-top:159pt;width:213.75pt;height:156.85pt;z-index:25154304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" filled="f" stroked="f">
                <v:textbox>
                  <w:txbxContent>
                    <w:p w14:paraId="61F28036" w14:textId="6FFB4E84" w:rsidR="001A4387" w:rsidRPr="001A4387" w:rsidRDefault="001A4387" w:rsidP="001A4387">
                      <w:pPr>
                        <w:bidi/>
                        <w:rPr>
                          <w:rFonts w:asciiTheme="minorHAnsi" w:hAnsiTheme="minorHAnsi" w:cstheme="minorBidi"/>
                          <w:sz w:val="28"/>
                          <w:szCs w:val="28"/>
                          <w:lang w:bidi="ar-EG"/>
                        </w:rPr>
                      </w:pPr>
                      <w:r w:rsidRPr="001A4387">
                        <w:rPr>
                          <w:sz w:val="28"/>
                          <w:szCs w:val="28"/>
                          <w:rtl/>
                          <w:lang w:bidi="ar-EG"/>
                        </w:rPr>
                        <w:t>نقوم بعمل فرشة من الخرسانة العادية بعرض 80 سم بارتفاع 10 سم تحتوى على</w:t>
                      </w:r>
                      <w:r w:rsidR="00F13E73">
                        <w:rPr>
                          <w:sz w:val="28"/>
                          <w:szCs w:val="28"/>
                          <w:rtl/>
                          <w:lang w:bidi="ar-EG"/>
                        </w:rPr>
                        <w:br/>
                      </w:r>
                      <w:r w:rsidRPr="001A4387">
                        <w:rPr>
                          <w:sz w:val="28"/>
                          <w:szCs w:val="28"/>
                          <w:rtl/>
                          <w:lang w:bidi="ar-EG"/>
                        </w:rPr>
                        <w:t xml:space="preserve"> ( </w:t>
                      </w:r>
                      <w:r w:rsidRPr="001A4387">
                        <w:rPr>
                          <w:color w:val="FF0000"/>
                          <w:sz w:val="28"/>
                          <w:szCs w:val="28"/>
                          <w:rtl/>
                          <w:lang w:bidi="ar-EG"/>
                        </w:rPr>
                        <w:t>5 شكاير أسمنت / متر</w:t>
                      </w:r>
                      <w:r w:rsidRPr="001A4387">
                        <w:rPr>
                          <w:color w:val="FF0000"/>
                          <w:sz w:val="28"/>
                          <w:szCs w:val="28"/>
                          <w:vertAlign w:val="superscript"/>
                          <w:rtl/>
                          <w:lang w:bidi="ar-EG"/>
                        </w:rPr>
                        <w:t>3</w:t>
                      </w:r>
                      <w:r w:rsidRPr="001A4387">
                        <w:rPr>
                          <w:color w:val="FF0000"/>
                          <w:sz w:val="28"/>
                          <w:szCs w:val="28"/>
                          <w:rtl/>
                          <w:lang w:bidi="ar-EG"/>
                        </w:rPr>
                        <w:t xml:space="preserve"> </w:t>
                      </w:r>
                      <w:r w:rsidRPr="001A4387">
                        <w:rPr>
                          <w:sz w:val="28"/>
                          <w:szCs w:val="28"/>
                          <w:rtl/>
                          <w:lang w:bidi="ar-EG"/>
                        </w:rPr>
                        <w:t>) من الخرسانة</w:t>
                      </w:r>
                    </w:p>
                    <w:p w14:paraId="2F2D87A3" w14:textId="76AA76B4" w:rsidR="001A4387" w:rsidRPr="001A4387" w:rsidRDefault="001A4387" w:rsidP="001A4387">
                      <w:pPr>
                        <w:bidi/>
                        <w:rPr>
                          <w:sz w:val="28"/>
                          <w:szCs w:val="28"/>
                          <w:rtl/>
                          <w:lang w:bidi="ar-EG"/>
                        </w:rPr>
                      </w:pPr>
                      <w:r w:rsidRPr="001A4387">
                        <w:rPr>
                          <w:sz w:val="28"/>
                          <w:szCs w:val="28"/>
                          <w:rtl/>
                          <w:lang w:bidi="ar-EG"/>
                        </w:rPr>
                        <w:t>ثم نقوم بعمل سيميل بمحيط العنبر بالكامل بأبعاد (</w:t>
                      </w:r>
                      <w:r w:rsidRPr="001A4387">
                        <w:rPr>
                          <w:color w:val="FF0000"/>
                          <w:sz w:val="28"/>
                          <w:szCs w:val="28"/>
                          <w:rtl/>
                          <w:lang w:bidi="ar-EG"/>
                        </w:rPr>
                        <w:t>40*40</w:t>
                      </w:r>
                      <w:r w:rsidRPr="001A4387">
                        <w:rPr>
                          <w:sz w:val="28"/>
                          <w:szCs w:val="28"/>
                          <w:rtl/>
                          <w:lang w:bidi="ar-EG"/>
                        </w:rPr>
                        <w:t>) سم مسلح بعدد</w:t>
                      </w:r>
                      <w:r w:rsidR="00F13E73">
                        <w:rPr>
                          <w:sz w:val="28"/>
                          <w:szCs w:val="28"/>
                          <w:rtl/>
                          <w:lang w:bidi="ar-EG"/>
                        </w:rPr>
                        <w:br/>
                      </w:r>
                      <w:r w:rsidRPr="001A4387">
                        <w:rPr>
                          <w:color w:val="FF0000"/>
                          <w:sz w:val="28"/>
                          <w:szCs w:val="28"/>
                          <w:rtl/>
                          <w:lang w:bidi="ar-EG"/>
                        </w:rPr>
                        <w:t>( 8 اسياخ 4 لينية)</w:t>
                      </w:r>
                      <w:r w:rsidRPr="001A4387">
                        <w:rPr>
                          <w:sz w:val="28"/>
                          <w:szCs w:val="28"/>
                          <w:rtl/>
                          <w:lang w:bidi="ar-EG"/>
                        </w:rPr>
                        <w:t xml:space="preserve"> ويحتوى خليط الصبة على   </w:t>
                      </w:r>
                      <w:r w:rsidRPr="001A4387">
                        <w:rPr>
                          <w:color w:val="FF0000"/>
                          <w:sz w:val="28"/>
                          <w:szCs w:val="28"/>
                          <w:rtl/>
                          <w:lang w:bidi="ar-EG"/>
                        </w:rPr>
                        <w:t>(7شكايرأسمنت/متر</w:t>
                      </w:r>
                      <w:r w:rsidRPr="001A4387">
                        <w:rPr>
                          <w:color w:val="FF0000"/>
                          <w:sz w:val="28"/>
                          <w:szCs w:val="28"/>
                          <w:vertAlign w:val="superscript"/>
                          <w:rtl/>
                          <w:lang w:bidi="ar-EG"/>
                        </w:rPr>
                        <w:t>3</w:t>
                      </w:r>
                      <w:r w:rsidRPr="001A4387">
                        <w:rPr>
                          <w:color w:val="FF0000"/>
                          <w:sz w:val="28"/>
                          <w:szCs w:val="28"/>
                          <w:rtl/>
                          <w:lang w:bidi="ar-EG"/>
                        </w:rPr>
                        <w:t xml:space="preserve"> ) </w:t>
                      </w:r>
                      <w:r w:rsidRPr="001A4387">
                        <w:rPr>
                          <w:sz w:val="28"/>
                          <w:szCs w:val="28"/>
                          <w:rtl/>
                          <w:lang w:bidi="ar-EG"/>
                        </w:rPr>
                        <w:t>من الخرسانة</w:t>
                      </w:r>
                    </w:p>
                    <w:p w14:paraId="00B940E6" w14:textId="77777777" w:rsidR="001A4387" w:rsidRPr="001A4387" w:rsidRDefault="001A4387" w:rsidP="001A4387">
                      <w:pPr>
                        <w:bidi/>
                        <w:rPr>
                          <w:sz w:val="28"/>
                          <w:szCs w:val="28"/>
                          <w:rtl/>
                          <w:lang w:bidi="ar-EG"/>
                        </w:rPr>
                      </w:pPr>
                    </w:p>
                    <w:p w14:paraId="67318350" w14:textId="17610CF2" w:rsidR="00C43C06" w:rsidRPr="001A4387" w:rsidRDefault="00C43C06" w:rsidP="00087679">
                      <w:pPr>
                        <w:bidi/>
                        <w:rPr>
                          <w:color w:val="000000" w:themeColor="text1"/>
                          <w:sz w:val="32"/>
                          <w:szCs w:val="32"/>
                          <w:lang w:bidi="ar-EG"/>
                        </w:rPr>
                      </w:pP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C43C06">
        <w:rPr>
          <w:noProof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1517440" behindDoc="0" locked="1" layoutInCell="1" allowOverlap="1" wp14:anchorId="62B5BE40" wp14:editId="422EFBBA">
                <wp:simplePos x="0" y="0"/>
                <wp:positionH relativeFrom="page">
                  <wp:posOffset>4284980</wp:posOffset>
                </wp:positionH>
                <wp:positionV relativeFrom="page">
                  <wp:posOffset>1828800</wp:posOffset>
                </wp:positionV>
                <wp:extent cx="2806700" cy="2210435"/>
                <wp:effectExtent l="0" t="0" r="12700" b="18415"/>
                <wp:wrapNone/>
                <wp:docPr id="12" name="مستطيل: زوايا قطرية مستديرة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6700" cy="2210435"/>
                        </a:xfrm>
                        <a:prstGeom prst="round2Diag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  <a:alpha val="50000"/>
                          </a:schemeClr>
                        </a:solidFill>
                        <a:ln w="1905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593C58" id="مستطيل: زوايا قطرية مستديرة 12" o:spid="_x0000_s1026" style="position:absolute;margin-left:337.4pt;margin-top:2in;width:221pt;height:174.05pt;z-index:251517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2806700,2210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" path="m368413,l2806700,r,l2806700,1842022v,203469,-164944,368413,-368413,368413l,2210435r,l,368413c,164944,164944,,368413,xe" fillcolor="#f2dbdb [661]" strokecolor="gray [1629]" strokeweight="1.5pt">
                <v:fill opacity="32896f"/>
                <v:path arrowok="t" o:connecttype="custom" o:connectlocs="368413,0;2806700,0;2806700,0;2806700,1842022;2438287,2210435;0,2210435;0,2210435;0,368413;368413,0" o:connectangles="0,0,0,0,0,0,0,0,0"/>
                <w10:wrap anchorx="page" anchory="page"/>
                <w10:anchorlock/>
              </v:shape>
            </w:pict>
          </mc:Fallback>
        </mc:AlternateContent>
      </w:r>
      <w:r w:rsidR="00FB0199">
        <w:rPr>
          <w:rtl/>
        </w:rPr>
        <w:br/>
      </w:r>
      <w:r w:rsidR="00FB0199">
        <w:rPr>
          <w:rtl/>
        </w:rPr>
        <w:br/>
      </w:r>
      <w:r w:rsidR="00FB0199">
        <w:rPr>
          <w:rtl/>
        </w:rPr>
        <w:br/>
      </w:r>
      <w:r w:rsidR="00FB0199">
        <w:rPr>
          <w:rtl/>
        </w:rPr>
        <w:br/>
      </w:r>
      <w:r w:rsidR="00FB0199">
        <w:rPr>
          <w:rtl/>
        </w:rPr>
        <w:br/>
      </w:r>
      <w:r w:rsidR="00FB0199">
        <w:rPr>
          <w:rtl/>
        </w:rPr>
        <w:lastRenderedPageBreak/>
        <w:br/>
      </w:r>
      <w:r w:rsidR="00FB0199">
        <w:rPr>
          <w:rtl/>
        </w:rPr>
        <w:br/>
      </w:r>
      <w:r w:rsidR="00FB0199">
        <w:rPr>
          <w:rtl/>
        </w:rPr>
        <w:br/>
      </w:r>
      <w:r w:rsidR="00765B7C">
        <w:rPr>
          <w:noProof/>
          <w:lang w:bidi="ar-EG"/>
        </w:rPr>
        <w:drawing>
          <wp:anchor distT="0" distB="0" distL="114300" distR="114300" simplePos="0" relativeHeight="252035584" behindDoc="0" locked="0" layoutInCell="1" allowOverlap="1" wp14:anchorId="0694E678" wp14:editId="0ECE9465">
            <wp:simplePos x="0" y="0"/>
            <wp:positionH relativeFrom="margin">
              <wp:posOffset>3092487</wp:posOffset>
            </wp:positionH>
            <wp:positionV relativeFrom="paragraph">
              <wp:posOffset>381000</wp:posOffset>
            </wp:positionV>
            <wp:extent cx="3146962" cy="2699982"/>
            <wp:effectExtent l="171450" t="152400" r="168275" b="158115"/>
            <wp:wrapNone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12"/>
                    <pic:cNvPicPr/>
                  </pic:nvPicPr>
                  <pic:blipFill rotWithShape="1">
                    <a:blip r:embed="rId14"/>
                    <a:srcRect t="18223" b="24574"/>
                    <a:stretch/>
                  </pic:blipFill>
                  <pic:spPr bwMode="auto">
                    <a:xfrm>
                      <a:off x="0" y="0"/>
                      <a:ext cx="3146962" cy="2699982"/>
                    </a:xfrm>
                    <a:prstGeom prst="snip2Diag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88900" algn="tl" rotWithShape="0">
                        <a:srgbClr val="000000">
                          <a:alpha val="45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BAEC1C" w14:textId="0F868F47" w:rsidR="00765B7C" w:rsidRDefault="00765B7C" w:rsidP="00F13E73">
      <w:pPr>
        <w:bidi/>
        <w:spacing w:after="0"/>
        <w:jc w:val="right"/>
        <w:rPr>
          <w:noProof/>
          <w:rtl/>
          <w:lang w:bidi="ar-EG"/>
        </w:rPr>
      </w:pPr>
    </w:p>
    <w:p w14:paraId="1F334F50" w14:textId="608CC545" w:rsidR="00611B0F" w:rsidRDefault="00765B7C" w:rsidP="00611B0F">
      <w:pPr>
        <w:bidi/>
        <w:spacing w:after="0"/>
        <w:jc w:val="right"/>
        <w:rPr>
          <w:noProof/>
          <w:lang w:bidi="ar-EG"/>
        </w:rPr>
      </w:pPr>
      <w:r>
        <w:rPr>
          <w:noProof/>
          <w:lang w:bidi="ar-EG"/>
        </w:rPr>
        <w:drawing>
          <wp:anchor distT="0" distB="0" distL="114300" distR="114300" simplePos="0" relativeHeight="252036608" behindDoc="0" locked="0" layoutInCell="1" allowOverlap="1" wp14:anchorId="719B783B" wp14:editId="32ED79D3">
            <wp:simplePos x="0" y="0"/>
            <wp:positionH relativeFrom="margin">
              <wp:posOffset>26670</wp:posOffset>
            </wp:positionH>
            <wp:positionV relativeFrom="paragraph">
              <wp:posOffset>2515557</wp:posOffset>
            </wp:positionV>
            <wp:extent cx="2605405" cy="2326005"/>
            <wp:effectExtent l="152400" t="152400" r="156845" b="169545"/>
            <wp:wrapNone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05405" cy="2326005"/>
                    </a:xfrm>
                    <a:prstGeom prst="snip2Diag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88900" algn="tl" rotWithShape="0">
                        <a:srgbClr val="000000">
                          <a:alpha val="45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F4CA3">
        <w:rPr>
          <w:rtl/>
        </w:rPr>
        <mc:AlternateContent>
          <mc:Choice Requires="wps">
            <w:drawing>
              <wp:anchor distT="45720" distB="45720" distL="114300" distR="114300" simplePos="0" relativeHeight="252044800" behindDoc="0" locked="0" layoutInCell="1" allowOverlap="1" wp14:anchorId="2FDBECD0" wp14:editId="05D8FA3D">
                <wp:simplePos x="0" y="0"/>
                <wp:positionH relativeFrom="margin">
                  <wp:posOffset>-129862</wp:posOffset>
                </wp:positionH>
                <wp:positionV relativeFrom="paragraph">
                  <wp:posOffset>5815377</wp:posOffset>
                </wp:positionV>
                <wp:extent cx="2674885" cy="1883078"/>
                <wp:effectExtent l="0" t="0" r="0" b="3175"/>
                <wp:wrapNone/>
                <wp:docPr id="1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4885" cy="188307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C76321" w14:textId="77777777" w:rsidR="00765B7C" w:rsidRPr="00765B7C" w:rsidRDefault="00765B7C" w:rsidP="00765B7C">
                            <w:pPr>
                              <w:bidi/>
                              <w:rPr>
                                <w:rFonts w:asciiTheme="minorHAnsi" w:hAnsiTheme="minorHAnsi" w:cstheme="minorBidi"/>
                                <w:color w:val="000000" w:themeColor="text1"/>
                                <w:sz w:val="28"/>
                                <w:szCs w:val="28"/>
                                <w:lang w:bidi="ar-EG"/>
                              </w:rPr>
                            </w:pPr>
                            <w:r w:rsidRPr="00765B7C">
                              <w:rPr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- يتم انشاء الحوائط جدارين من </w:t>
                            </w:r>
                            <w:r w:rsidRPr="00765B7C">
                              <w:rPr>
                                <w:color w:val="FF0000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الطوب الأسمنتى</w:t>
                            </w:r>
                            <w:r w:rsidRPr="00765B7C">
                              <w:rPr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 المفرغ بينهم </w:t>
                            </w:r>
                            <w:r w:rsidRPr="00765B7C">
                              <w:rPr>
                                <w:color w:val="FF0000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فراغ 5 سم</w:t>
                            </w:r>
                            <w:r w:rsidRPr="00765B7C">
                              <w:rPr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 ومحارة عازلة من الخارج ( </w:t>
                            </w:r>
                            <w:r w:rsidRPr="00765B7C">
                              <w:rPr>
                                <w:color w:val="FF0000"/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اسمنت بلانكوفيل </w:t>
                            </w:r>
                            <w:r w:rsidRPr="00765B7C">
                              <w:rPr>
                                <w:sz w:val="28"/>
                                <w:szCs w:val="28"/>
                                <w:rtl/>
                                <w:lang w:bidi="ar-EG"/>
                              </w:rPr>
                              <w:t>) ومحارة عادية من الداخل مجهزة بفتحات الشفاطات والشبابيك.</w:t>
                            </w:r>
                            <w:r w:rsidRPr="00765B7C">
                              <w:rPr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 </w:t>
                            </w:r>
                          </w:p>
                          <w:p w14:paraId="4CF839FB" w14:textId="77777777" w:rsidR="00765B7C" w:rsidRPr="00765B7C" w:rsidRDefault="00765B7C" w:rsidP="007F4CA3">
                            <w:pPr>
                              <w:bidi/>
                              <w:jc w:val="center"/>
                              <w:rPr>
                                <w:color w:val="000000" w:themeColor="text1"/>
                                <w:sz w:val="30"/>
                                <w:szCs w:val="30"/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DBECD0" id="_x0000_s1031" type="#_x0000_t202" style="position:absolute;margin-left:-10.25pt;margin-top:457.9pt;width:210.6pt;height:148.25pt;z-index:2520448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" filled="f" stroked="f">
                <v:textbox>
                  <w:txbxContent>
                    <w:p w14:paraId="2DC76321" w14:textId="77777777" w:rsidR="00765B7C" w:rsidRPr="00765B7C" w:rsidRDefault="00765B7C" w:rsidP="00765B7C">
                      <w:pPr>
                        <w:bidi/>
                        <w:rPr>
                          <w:rFonts w:asciiTheme="minorHAnsi" w:hAnsiTheme="minorHAnsi" w:cstheme="minorBidi"/>
                          <w:color w:val="000000" w:themeColor="text1"/>
                          <w:sz w:val="28"/>
                          <w:szCs w:val="28"/>
                          <w:lang w:bidi="ar-EG"/>
                        </w:rPr>
                      </w:pPr>
                      <w:r w:rsidRPr="00765B7C">
                        <w:rPr>
                          <w:sz w:val="28"/>
                          <w:szCs w:val="28"/>
                          <w:rtl/>
                          <w:lang w:bidi="ar-EG"/>
                        </w:rPr>
                        <w:t xml:space="preserve">- يتم انشاء الحوائط جدارين من </w:t>
                      </w:r>
                      <w:r w:rsidRPr="00765B7C">
                        <w:rPr>
                          <w:color w:val="FF0000"/>
                          <w:sz w:val="28"/>
                          <w:szCs w:val="28"/>
                          <w:rtl/>
                          <w:lang w:bidi="ar-EG"/>
                        </w:rPr>
                        <w:t>الطوب الأسمنتى</w:t>
                      </w:r>
                      <w:r w:rsidRPr="00765B7C">
                        <w:rPr>
                          <w:sz w:val="28"/>
                          <w:szCs w:val="28"/>
                          <w:rtl/>
                          <w:lang w:bidi="ar-EG"/>
                        </w:rPr>
                        <w:t xml:space="preserve"> المفرغ بينهم </w:t>
                      </w:r>
                      <w:r w:rsidRPr="00765B7C">
                        <w:rPr>
                          <w:color w:val="FF0000"/>
                          <w:sz w:val="28"/>
                          <w:szCs w:val="28"/>
                          <w:rtl/>
                          <w:lang w:bidi="ar-EG"/>
                        </w:rPr>
                        <w:t>فراغ 5 سم</w:t>
                      </w:r>
                      <w:r w:rsidRPr="00765B7C">
                        <w:rPr>
                          <w:sz w:val="28"/>
                          <w:szCs w:val="28"/>
                          <w:rtl/>
                          <w:lang w:bidi="ar-EG"/>
                        </w:rPr>
                        <w:t xml:space="preserve"> ومحارة عازلة من الخارج ( </w:t>
                      </w:r>
                      <w:r w:rsidRPr="00765B7C">
                        <w:rPr>
                          <w:color w:val="FF0000"/>
                          <w:sz w:val="28"/>
                          <w:szCs w:val="28"/>
                          <w:rtl/>
                          <w:lang w:bidi="ar-EG"/>
                        </w:rPr>
                        <w:t xml:space="preserve">اسمنت بلانكوفيل </w:t>
                      </w:r>
                      <w:r w:rsidRPr="00765B7C">
                        <w:rPr>
                          <w:sz w:val="28"/>
                          <w:szCs w:val="28"/>
                          <w:rtl/>
                          <w:lang w:bidi="ar-EG"/>
                        </w:rPr>
                        <w:t>) ومحارة عادية من الداخل مجهزة بفتحات الشفاطات والشبابيك.</w:t>
                      </w:r>
                      <w:r w:rsidRPr="00765B7C">
                        <w:rPr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 xml:space="preserve"> </w:t>
                      </w:r>
                    </w:p>
                    <w:p w14:paraId="4CF839FB" w14:textId="77777777" w:rsidR="00765B7C" w:rsidRPr="00765B7C" w:rsidRDefault="00765B7C" w:rsidP="007F4CA3">
                      <w:pPr>
                        <w:bidi/>
                        <w:jc w:val="center"/>
                        <w:rPr>
                          <w:color w:val="000000" w:themeColor="text1"/>
                          <w:sz w:val="30"/>
                          <w:szCs w:val="30"/>
                          <w:lang w:bidi="ar-EG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F4CA3">
        <w:rPr>
          <w:rtl/>
        </w:rPr>
        <mc:AlternateContent>
          <mc:Choice Requires="wps">
            <w:drawing>
              <wp:anchor distT="45720" distB="45720" distL="114300" distR="114300" simplePos="0" relativeHeight="252020224" behindDoc="0" locked="0" layoutInCell="1" allowOverlap="1" wp14:anchorId="73BA891E" wp14:editId="64E410E2">
                <wp:simplePos x="0" y="0"/>
                <wp:positionH relativeFrom="margin">
                  <wp:posOffset>3168280</wp:posOffset>
                </wp:positionH>
                <wp:positionV relativeFrom="paragraph">
                  <wp:posOffset>3249665</wp:posOffset>
                </wp:positionV>
                <wp:extent cx="3179757" cy="1842448"/>
                <wp:effectExtent l="0" t="0" r="0" b="5715"/>
                <wp:wrapNone/>
                <wp:docPr id="1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79757" cy="18424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8A9F8C" w14:textId="77777777" w:rsidR="00F13E73" w:rsidRPr="00F13E73" w:rsidRDefault="00F13E73" w:rsidP="00F13E73">
                            <w:pPr>
                              <w:bidi/>
                              <w:rPr>
                                <w:rFonts w:asciiTheme="minorHAnsi" w:hAnsiTheme="minorHAnsi" w:cstheme="minorBidi"/>
                                <w:color w:val="000000" w:themeColor="text1"/>
                                <w:sz w:val="28"/>
                                <w:szCs w:val="28"/>
                                <w:lang w:bidi="ar-EG"/>
                              </w:rPr>
                            </w:pPr>
                            <w:r w:rsidRPr="00F13E73">
                              <w:rPr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- يتم تغطية السقف عن طريق طبقتين من </w:t>
                            </w:r>
                            <w:r w:rsidRPr="00F13E73">
                              <w:rPr>
                                <w:color w:val="FF0000"/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الصاج المعرج بتخانة 0.4 مم </w:t>
                            </w:r>
                            <w:r w:rsidRPr="00F13E73">
                              <w:rPr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بنسبة جلفنة </w:t>
                            </w:r>
                            <w:r w:rsidRPr="00F13E73">
                              <w:rPr>
                                <w:color w:val="FF0000"/>
                                <w:sz w:val="28"/>
                                <w:szCs w:val="28"/>
                                <w:lang w:bidi="ar-EG"/>
                              </w:rPr>
                              <w:t>180gm/m</w:t>
                            </w:r>
                            <w:r w:rsidRPr="00F13E73">
                              <w:rPr>
                                <w:color w:val="FF0000"/>
                                <w:sz w:val="28"/>
                                <w:szCs w:val="28"/>
                                <w:vertAlign w:val="superscript"/>
                                <w:lang w:bidi="ar-EG"/>
                              </w:rPr>
                              <w:t>2</w:t>
                            </w:r>
                            <w:r w:rsidRPr="00F13E73">
                              <w:rPr>
                                <w:color w:val="FF0000"/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 </w:t>
                            </w:r>
                            <w:r w:rsidRPr="00F13E73">
                              <w:rPr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ومغطى بطبقة دهان أبيض على الكثافة لعدم امتصاص الحرارة.</w:t>
                            </w:r>
                          </w:p>
                          <w:p w14:paraId="1C17A9AF" w14:textId="77777777" w:rsidR="00F13E73" w:rsidRPr="00F13E73" w:rsidRDefault="00F13E73" w:rsidP="00F13E73">
                            <w:pPr>
                              <w:bidi/>
                              <w:rPr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</w:pPr>
                            <w:r w:rsidRPr="00F13E73">
                              <w:rPr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- يتم العزل بين طبقتين الصاج </w:t>
                            </w:r>
                            <w:r w:rsidRPr="00F13E73">
                              <w:rPr>
                                <w:color w:val="FF0000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بالصوف الصخرى بسمك 5سم</w:t>
                            </w:r>
                            <w:r w:rsidRPr="00F13E73">
                              <w:rPr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.</w:t>
                            </w:r>
                          </w:p>
                          <w:p w14:paraId="2595F5B7" w14:textId="77777777" w:rsidR="007F4CA3" w:rsidRPr="00F13E73" w:rsidRDefault="007F4CA3" w:rsidP="007F4CA3">
                            <w:pPr>
                              <w:bidi/>
                              <w:jc w:val="center"/>
                              <w:rPr>
                                <w:color w:val="000000" w:themeColor="text1"/>
                                <w:sz w:val="30"/>
                                <w:szCs w:val="30"/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BA891E" id="_x0000_s1032" type="#_x0000_t202" style="position:absolute;margin-left:249.45pt;margin-top:255.9pt;width:250.35pt;height:145.05pt;z-index:2520202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" filled="f" stroked="f">
                <v:textbox>
                  <w:txbxContent>
                    <w:p w14:paraId="778A9F8C" w14:textId="77777777" w:rsidR="00F13E73" w:rsidRPr="00F13E73" w:rsidRDefault="00F13E73" w:rsidP="00F13E73">
                      <w:pPr>
                        <w:bidi/>
                        <w:rPr>
                          <w:rFonts w:asciiTheme="minorHAnsi" w:hAnsiTheme="minorHAnsi" w:cstheme="minorBidi"/>
                          <w:color w:val="000000" w:themeColor="text1"/>
                          <w:sz w:val="28"/>
                          <w:szCs w:val="28"/>
                          <w:lang w:bidi="ar-EG"/>
                        </w:rPr>
                      </w:pPr>
                      <w:r w:rsidRPr="00F13E73">
                        <w:rPr>
                          <w:sz w:val="28"/>
                          <w:szCs w:val="28"/>
                          <w:rtl/>
                          <w:lang w:bidi="ar-EG"/>
                        </w:rPr>
                        <w:t xml:space="preserve">- يتم تغطية السقف عن طريق طبقتين من </w:t>
                      </w:r>
                      <w:r w:rsidRPr="00F13E73">
                        <w:rPr>
                          <w:color w:val="FF0000"/>
                          <w:sz w:val="28"/>
                          <w:szCs w:val="28"/>
                          <w:rtl/>
                          <w:lang w:bidi="ar-EG"/>
                        </w:rPr>
                        <w:t xml:space="preserve">الصاج المعرج بتخانة 0.4 مم </w:t>
                      </w:r>
                      <w:r w:rsidRPr="00F13E73">
                        <w:rPr>
                          <w:sz w:val="28"/>
                          <w:szCs w:val="28"/>
                          <w:rtl/>
                          <w:lang w:bidi="ar-EG"/>
                        </w:rPr>
                        <w:t xml:space="preserve">بنسبة جلفنة </w:t>
                      </w:r>
                      <w:r w:rsidRPr="00F13E73">
                        <w:rPr>
                          <w:color w:val="FF0000"/>
                          <w:sz w:val="28"/>
                          <w:szCs w:val="28"/>
                          <w:lang w:bidi="ar-EG"/>
                        </w:rPr>
                        <w:t>180gm/m</w:t>
                      </w:r>
                      <w:r w:rsidRPr="00F13E73">
                        <w:rPr>
                          <w:color w:val="FF0000"/>
                          <w:sz w:val="28"/>
                          <w:szCs w:val="28"/>
                          <w:vertAlign w:val="superscript"/>
                          <w:lang w:bidi="ar-EG"/>
                        </w:rPr>
                        <w:t>2</w:t>
                      </w:r>
                      <w:r w:rsidRPr="00F13E73">
                        <w:rPr>
                          <w:color w:val="FF0000"/>
                          <w:sz w:val="28"/>
                          <w:szCs w:val="28"/>
                          <w:rtl/>
                          <w:lang w:bidi="ar-EG"/>
                        </w:rPr>
                        <w:t xml:space="preserve"> </w:t>
                      </w:r>
                      <w:r w:rsidRPr="00F13E73">
                        <w:rPr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>ومغطى بطبقة دهان أبيض على الكثافة لعدم امتصاص الحرارة.</w:t>
                      </w:r>
                    </w:p>
                    <w:p w14:paraId="1C17A9AF" w14:textId="77777777" w:rsidR="00F13E73" w:rsidRPr="00F13E73" w:rsidRDefault="00F13E73" w:rsidP="00F13E73">
                      <w:pPr>
                        <w:bidi/>
                        <w:rPr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</w:pPr>
                      <w:r w:rsidRPr="00F13E73">
                        <w:rPr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 xml:space="preserve">- يتم العزل بين طبقتين الصاج </w:t>
                      </w:r>
                      <w:r w:rsidRPr="00F13E73">
                        <w:rPr>
                          <w:color w:val="FF0000"/>
                          <w:sz w:val="28"/>
                          <w:szCs w:val="28"/>
                          <w:rtl/>
                          <w:lang w:bidi="ar-EG"/>
                        </w:rPr>
                        <w:t>بالصوف الصخرى بسمك 5سم</w:t>
                      </w:r>
                      <w:r w:rsidRPr="00F13E73">
                        <w:rPr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>.</w:t>
                      </w:r>
                    </w:p>
                    <w:p w14:paraId="2595F5B7" w14:textId="77777777" w:rsidR="007F4CA3" w:rsidRPr="00F13E73" w:rsidRDefault="007F4CA3" w:rsidP="007F4CA3">
                      <w:pPr>
                        <w:bidi/>
                        <w:jc w:val="center"/>
                        <w:rPr>
                          <w:color w:val="000000" w:themeColor="text1"/>
                          <w:sz w:val="30"/>
                          <w:szCs w:val="30"/>
                          <w:lang w:bidi="ar-EG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40F79">
        <w:rPr>
          <w:b/>
          <w:bCs/>
          <w:noProof/>
          <w:color w:val="FF0000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93920" behindDoc="0" locked="0" layoutInCell="1" allowOverlap="1" wp14:anchorId="5C241803" wp14:editId="79658D8E">
                <wp:simplePos x="0" y="0"/>
                <wp:positionH relativeFrom="margin">
                  <wp:align>left</wp:align>
                </wp:positionH>
                <wp:positionV relativeFrom="paragraph">
                  <wp:posOffset>28964</wp:posOffset>
                </wp:positionV>
                <wp:extent cx="2632947" cy="2347415"/>
                <wp:effectExtent l="0" t="0" r="0" b="0"/>
                <wp:wrapNone/>
                <wp:docPr id="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2947" cy="23474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534B66" w14:textId="77777777" w:rsidR="00F13E73" w:rsidRPr="00F13E73" w:rsidRDefault="00F13E73" w:rsidP="00F13E73">
                            <w:pPr>
                              <w:bidi/>
                              <w:rPr>
                                <w:rFonts w:asciiTheme="minorHAnsi" w:hAnsiTheme="minorHAnsi" w:cstheme="minorBidi"/>
                                <w:color w:val="FF0000"/>
                                <w:sz w:val="28"/>
                                <w:szCs w:val="28"/>
                                <w:vertAlign w:val="superscript"/>
                                <w:lang w:bidi="ar-EG"/>
                              </w:rPr>
                            </w:pPr>
                            <w:r w:rsidRPr="00F13E73">
                              <w:rPr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- يتم تصنيع </w:t>
                            </w:r>
                            <w:r w:rsidRPr="00F13E73">
                              <w:rPr>
                                <w:color w:val="FF0000"/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الهيكل المعدنى </w:t>
                            </w:r>
                            <w:r w:rsidRPr="00F13E73">
                              <w:rPr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لجمال السقف والأعمدة من </w:t>
                            </w:r>
                            <w:r w:rsidRPr="00F13E73">
                              <w:rPr>
                                <w:color w:val="FF0000"/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كمر سيجال 10 سم </w:t>
                            </w:r>
                            <w:r w:rsidRPr="00F13E73">
                              <w:rPr>
                                <w:sz w:val="28"/>
                                <w:szCs w:val="28"/>
                                <w:rtl/>
                                <w:lang w:bidi="ar-EG"/>
                              </w:rPr>
                              <w:t>(</w:t>
                            </w:r>
                            <w:r w:rsidRPr="00F13E73">
                              <w:rPr>
                                <w:color w:val="FF0000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سمك 2 مم</w:t>
                            </w:r>
                            <w:r w:rsidRPr="00F13E73">
                              <w:rPr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) مجلفنة على الساخن قبل التصنيع </w:t>
                            </w:r>
                            <w:r w:rsidRPr="00F13E73">
                              <w:rPr>
                                <w:sz w:val="28"/>
                                <w:szCs w:val="28"/>
                                <w:lang w:bidi="ar-EG"/>
                              </w:rPr>
                              <w:t xml:space="preserve">  </w:t>
                            </w:r>
                            <w:r w:rsidRPr="00F13E73">
                              <w:rPr>
                                <w:color w:val="FF0000"/>
                                <w:sz w:val="28"/>
                                <w:szCs w:val="28"/>
                                <w:lang w:bidi="ar-EG"/>
                              </w:rPr>
                              <w:t>180gm/m</w:t>
                            </w:r>
                            <w:r w:rsidRPr="00F13E73">
                              <w:rPr>
                                <w:color w:val="FF0000"/>
                                <w:sz w:val="28"/>
                                <w:szCs w:val="28"/>
                                <w:vertAlign w:val="superscript"/>
                                <w:lang w:bidi="ar-EG"/>
                              </w:rPr>
                              <w:t>2</w:t>
                            </w:r>
                            <w:r w:rsidRPr="00F13E73">
                              <w:rPr>
                                <w:sz w:val="28"/>
                                <w:szCs w:val="28"/>
                                <w:lang w:bidi="ar-EG"/>
                              </w:rPr>
                              <w:t xml:space="preserve"> </w:t>
                            </w:r>
                            <w:r w:rsidRPr="00F13E73">
                              <w:rPr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 ويتم التجميع بالمسامير لكل نقطة بالهيكل المعدنى والأعمدة من </w:t>
                            </w:r>
                            <w:r w:rsidRPr="00F13E73">
                              <w:rPr>
                                <w:color w:val="FF0000"/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الكمر </w:t>
                            </w:r>
                            <w:r w:rsidRPr="00F13E73">
                              <w:rPr>
                                <w:color w:val="FF0000"/>
                                <w:sz w:val="28"/>
                                <w:szCs w:val="28"/>
                                <w:lang w:bidi="ar-EG"/>
                              </w:rPr>
                              <w:t xml:space="preserve">H12CM </w:t>
                            </w:r>
                            <w:r w:rsidRPr="00F13E73">
                              <w:rPr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 ومغطى بطبقة </w:t>
                            </w:r>
                            <w:r w:rsidRPr="00F13E73">
                              <w:rPr>
                                <w:color w:val="FF0000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الايبوكسى</w:t>
                            </w:r>
                            <w:r w:rsidRPr="00F13E73">
                              <w:rPr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 عالى الكثافة.</w:t>
                            </w:r>
                            <w:r w:rsidRPr="00F13E73">
                              <w:rPr>
                                <w:sz w:val="28"/>
                                <w:szCs w:val="28"/>
                                <w:rtl/>
                                <w:lang w:bidi="ar-EG"/>
                              </w:rPr>
                              <w:br/>
                              <w:t xml:space="preserve">- يتم عمل الباكيات كل </w:t>
                            </w:r>
                            <w:r w:rsidRPr="00F13E73">
                              <w:rPr>
                                <w:color w:val="FF0000"/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3 متر </w:t>
                            </w:r>
                            <w:r w:rsidRPr="00F13E73">
                              <w:rPr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بطول العنبر.  </w:t>
                            </w:r>
                            <w:r w:rsidRPr="00F13E73">
                              <w:rPr>
                                <w:rFonts w:hint="cs"/>
                                <w:color w:val="FF0000"/>
                                <w:sz w:val="28"/>
                                <w:szCs w:val="28"/>
                                <w:vertAlign w:val="superscript"/>
                                <w:lang w:bidi="ar-EG"/>
                              </w:rPr>
                              <w:t xml:space="preserve"> </w:t>
                            </w:r>
                          </w:p>
                          <w:p w14:paraId="75F14774" w14:textId="77777777" w:rsidR="007F4CA3" w:rsidRPr="00F13E73" w:rsidRDefault="007F4CA3" w:rsidP="007F4CA3">
                            <w:pPr>
                              <w:tabs>
                                <w:tab w:val="left" w:pos="34"/>
                              </w:tabs>
                              <w:ind w:right="34"/>
                              <w:rPr>
                                <w:rFonts w:asciiTheme="minorBidi" w:hAnsiTheme="minorBidi"/>
                                <w:sz w:val="28"/>
                                <w:szCs w:val="28"/>
                                <w:rtl/>
                                <w:lang w:bidi="ar-EG"/>
                              </w:rPr>
                            </w:pPr>
                            <w:r w:rsidRPr="00F13E73">
                              <w:rPr>
                                <w:rFonts w:asciiTheme="minorBidi" w:hAnsiTheme="minorBidi"/>
                                <w:sz w:val="28"/>
                                <w:szCs w:val="28"/>
                                <w:lang w:bidi="ar-EG"/>
                              </w:rPr>
                              <w:br/>
                            </w:r>
                            <w:r w:rsidRPr="00F13E73">
                              <w:rPr>
                                <w:rFonts w:asciiTheme="minorBidi" w:hAnsiTheme="minorBidi" w:hint="cs"/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      </w:t>
                            </w:r>
                            <w:r w:rsidRPr="00F13E73">
                              <w:rPr>
                                <w:rFonts w:asciiTheme="minorBidi" w:hAnsiTheme="minorBidi"/>
                                <w:sz w:val="28"/>
                                <w:szCs w:val="28"/>
                                <w:lang w:bidi="ar-EG"/>
                              </w:rPr>
                              <w:br/>
                            </w:r>
                            <w:r w:rsidRPr="00F13E73">
                              <w:rPr>
                                <w:rFonts w:asciiTheme="minorBidi" w:hAnsiTheme="minorBidi"/>
                                <w:sz w:val="28"/>
                                <w:szCs w:val="28"/>
                                <w:rtl/>
                                <w:lang w:bidi="ar-EG"/>
                              </w:rPr>
                              <w:br/>
                            </w:r>
                          </w:p>
                          <w:p w14:paraId="72EC0B42" w14:textId="77777777" w:rsidR="0062548F" w:rsidRPr="00F13E73" w:rsidRDefault="0062548F" w:rsidP="007F4CA3">
                            <w:pPr>
                              <w:bidi/>
                              <w:rPr>
                                <w:color w:val="000000" w:themeColor="text1"/>
                                <w:sz w:val="30"/>
                                <w:szCs w:val="30"/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241803" id="_x0000_s1033" type="#_x0000_t202" style="position:absolute;margin-left:0;margin-top:2.3pt;width:207.3pt;height:184.85pt;z-index:25179392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" filled="f" stroked="f">
                <v:textbox>
                  <w:txbxContent>
                    <w:p w14:paraId="60534B66" w14:textId="77777777" w:rsidR="00F13E73" w:rsidRPr="00F13E73" w:rsidRDefault="00F13E73" w:rsidP="00F13E73">
                      <w:pPr>
                        <w:bidi/>
                        <w:rPr>
                          <w:rFonts w:asciiTheme="minorHAnsi" w:hAnsiTheme="minorHAnsi" w:cstheme="minorBidi"/>
                          <w:color w:val="FF0000"/>
                          <w:sz w:val="28"/>
                          <w:szCs w:val="28"/>
                          <w:vertAlign w:val="superscript"/>
                          <w:lang w:bidi="ar-EG"/>
                        </w:rPr>
                      </w:pPr>
                      <w:r w:rsidRPr="00F13E73">
                        <w:rPr>
                          <w:sz w:val="28"/>
                          <w:szCs w:val="28"/>
                          <w:rtl/>
                          <w:lang w:bidi="ar-EG"/>
                        </w:rPr>
                        <w:t xml:space="preserve">- يتم تصنيع </w:t>
                      </w:r>
                      <w:r w:rsidRPr="00F13E73">
                        <w:rPr>
                          <w:color w:val="FF0000"/>
                          <w:sz w:val="28"/>
                          <w:szCs w:val="28"/>
                          <w:rtl/>
                          <w:lang w:bidi="ar-EG"/>
                        </w:rPr>
                        <w:t xml:space="preserve">الهيكل المعدنى </w:t>
                      </w:r>
                      <w:r w:rsidRPr="00F13E73">
                        <w:rPr>
                          <w:sz w:val="28"/>
                          <w:szCs w:val="28"/>
                          <w:rtl/>
                          <w:lang w:bidi="ar-EG"/>
                        </w:rPr>
                        <w:t xml:space="preserve">لجمال السقف والأعمدة من </w:t>
                      </w:r>
                      <w:r w:rsidRPr="00F13E73">
                        <w:rPr>
                          <w:color w:val="FF0000"/>
                          <w:sz w:val="28"/>
                          <w:szCs w:val="28"/>
                          <w:rtl/>
                          <w:lang w:bidi="ar-EG"/>
                        </w:rPr>
                        <w:t xml:space="preserve">كمر سيجال 10 سم </w:t>
                      </w:r>
                      <w:r w:rsidRPr="00F13E73">
                        <w:rPr>
                          <w:sz w:val="28"/>
                          <w:szCs w:val="28"/>
                          <w:rtl/>
                          <w:lang w:bidi="ar-EG"/>
                        </w:rPr>
                        <w:t>(</w:t>
                      </w:r>
                      <w:r w:rsidRPr="00F13E73">
                        <w:rPr>
                          <w:color w:val="FF0000"/>
                          <w:sz w:val="28"/>
                          <w:szCs w:val="28"/>
                          <w:rtl/>
                          <w:lang w:bidi="ar-EG"/>
                        </w:rPr>
                        <w:t>سمك 2 مم</w:t>
                      </w:r>
                      <w:r w:rsidRPr="00F13E73">
                        <w:rPr>
                          <w:sz w:val="28"/>
                          <w:szCs w:val="28"/>
                          <w:rtl/>
                          <w:lang w:bidi="ar-EG"/>
                        </w:rPr>
                        <w:t xml:space="preserve">) مجلفنة على الساخن قبل التصنيع </w:t>
                      </w:r>
                      <w:r w:rsidRPr="00F13E73">
                        <w:rPr>
                          <w:sz w:val="28"/>
                          <w:szCs w:val="28"/>
                          <w:lang w:bidi="ar-EG"/>
                        </w:rPr>
                        <w:t xml:space="preserve">  </w:t>
                      </w:r>
                      <w:r w:rsidRPr="00F13E73">
                        <w:rPr>
                          <w:color w:val="FF0000"/>
                          <w:sz w:val="28"/>
                          <w:szCs w:val="28"/>
                          <w:lang w:bidi="ar-EG"/>
                        </w:rPr>
                        <w:t>180gm/m</w:t>
                      </w:r>
                      <w:r w:rsidRPr="00F13E73">
                        <w:rPr>
                          <w:color w:val="FF0000"/>
                          <w:sz w:val="28"/>
                          <w:szCs w:val="28"/>
                          <w:vertAlign w:val="superscript"/>
                          <w:lang w:bidi="ar-EG"/>
                        </w:rPr>
                        <w:t>2</w:t>
                      </w:r>
                      <w:r w:rsidRPr="00F13E73">
                        <w:rPr>
                          <w:sz w:val="28"/>
                          <w:szCs w:val="28"/>
                          <w:lang w:bidi="ar-EG"/>
                        </w:rPr>
                        <w:t xml:space="preserve"> </w:t>
                      </w:r>
                      <w:r w:rsidRPr="00F13E73">
                        <w:rPr>
                          <w:sz w:val="28"/>
                          <w:szCs w:val="28"/>
                          <w:rtl/>
                          <w:lang w:bidi="ar-EG"/>
                        </w:rPr>
                        <w:t xml:space="preserve"> ويتم التجميع بالمسامير لكل نقطة بالهيكل المعدنى والأعمدة من </w:t>
                      </w:r>
                      <w:r w:rsidRPr="00F13E73">
                        <w:rPr>
                          <w:color w:val="FF0000"/>
                          <w:sz w:val="28"/>
                          <w:szCs w:val="28"/>
                          <w:rtl/>
                          <w:lang w:bidi="ar-EG"/>
                        </w:rPr>
                        <w:t xml:space="preserve">الكمر </w:t>
                      </w:r>
                      <w:r w:rsidRPr="00F13E73">
                        <w:rPr>
                          <w:color w:val="FF0000"/>
                          <w:sz w:val="28"/>
                          <w:szCs w:val="28"/>
                          <w:lang w:bidi="ar-EG"/>
                        </w:rPr>
                        <w:t xml:space="preserve">H12CM </w:t>
                      </w:r>
                      <w:r w:rsidRPr="00F13E73">
                        <w:rPr>
                          <w:sz w:val="28"/>
                          <w:szCs w:val="28"/>
                          <w:rtl/>
                          <w:lang w:bidi="ar-EG"/>
                        </w:rPr>
                        <w:t xml:space="preserve"> ومغطى بطبقة </w:t>
                      </w:r>
                      <w:r w:rsidRPr="00F13E73">
                        <w:rPr>
                          <w:color w:val="FF0000"/>
                          <w:sz w:val="28"/>
                          <w:szCs w:val="28"/>
                          <w:rtl/>
                          <w:lang w:bidi="ar-EG"/>
                        </w:rPr>
                        <w:t>الايبوكسى</w:t>
                      </w:r>
                      <w:r w:rsidRPr="00F13E73">
                        <w:rPr>
                          <w:sz w:val="28"/>
                          <w:szCs w:val="28"/>
                          <w:rtl/>
                          <w:lang w:bidi="ar-EG"/>
                        </w:rPr>
                        <w:t xml:space="preserve"> عالى الكثافة.</w:t>
                      </w:r>
                      <w:r w:rsidRPr="00F13E73">
                        <w:rPr>
                          <w:sz w:val="28"/>
                          <w:szCs w:val="28"/>
                          <w:rtl/>
                          <w:lang w:bidi="ar-EG"/>
                        </w:rPr>
                        <w:br/>
                        <w:t xml:space="preserve">- يتم عمل الباكيات كل </w:t>
                      </w:r>
                      <w:r w:rsidRPr="00F13E73">
                        <w:rPr>
                          <w:color w:val="FF0000"/>
                          <w:sz w:val="28"/>
                          <w:szCs w:val="28"/>
                          <w:rtl/>
                          <w:lang w:bidi="ar-EG"/>
                        </w:rPr>
                        <w:t xml:space="preserve">3 متر </w:t>
                      </w:r>
                      <w:r w:rsidRPr="00F13E73">
                        <w:rPr>
                          <w:sz w:val="28"/>
                          <w:szCs w:val="28"/>
                          <w:rtl/>
                          <w:lang w:bidi="ar-EG"/>
                        </w:rPr>
                        <w:t xml:space="preserve">بطول العنبر.  </w:t>
                      </w:r>
                      <w:r w:rsidRPr="00F13E73">
                        <w:rPr>
                          <w:rFonts w:hint="cs"/>
                          <w:color w:val="FF0000"/>
                          <w:sz w:val="28"/>
                          <w:szCs w:val="28"/>
                          <w:vertAlign w:val="superscript"/>
                          <w:lang w:bidi="ar-EG"/>
                        </w:rPr>
                        <w:t xml:space="preserve"> </w:t>
                      </w:r>
                    </w:p>
                    <w:p w14:paraId="75F14774" w14:textId="77777777" w:rsidR="007F4CA3" w:rsidRPr="00F13E73" w:rsidRDefault="007F4CA3" w:rsidP="007F4CA3">
                      <w:pPr>
                        <w:tabs>
                          <w:tab w:val="left" w:pos="34"/>
                        </w:tabs>
                        <w:ind w:right="34"/>
                        <w:rPr>
                          <w:rFonts w:asciiTheme="minorBidi" w:hAnsiTheme="minorBidi"/>
                          <w:sz w:val="28"/>
                          <w:szCs w:val="28"/>
                          <w:rtl/>
                          <w:lang w:bidi="ar-EG"/>
                        </w:rPr>
                      </w:pPr>
                      <w:r w:rsidRPr="00F13E73">
                        <w:rPr>
                          <w:rFonts w:asciiTheme="minorBidi" w:hAnsiTheme="minorBidi"/>
                          <w:sz w:val="28"/>
                          <w:szCs w:val="28"/>
                          <w:lang w:bidi="ar-EG"/>
                        </w:rPr>
                        <w:br/>
                      </w:r>
                      <w:r w:rsidRPr="00F13E73">
                        <w:rPr>
                          <w:rFonts w:asciiTheme="minorBidi" w:hAnsiTheme="minorBidi" w:hint="cs"/>
                          <w:sz w:val="28"/>
                          <w:szCs w:val="28"/>
                          <w:rtl/>
                          <w:lang w:bidi="ar-EG"/>
                        </w:rPr>
                        <w:t xml:space="preserve">      </w:t>
                      </w:r>
                      <w:r w:rsidRPr="00F13E73">
                        <w:rPr>
                          <w:rFonts w:asciiTheme="minorBidi" w:hAnsiTheme="minorBidi"/>
                          <w:sz w:val="28"/>
                          <w:szCs w:val="28"/>
                          <w:lang w:bidi="ar-EG"/>
                        </w:rPr>
                        <w:br/>
                      </w:r>
                      <w:r w:rsidRPr="00F13E73">
                        <w:rPr>
                          <w:rFonts w:asciiTheme="minorBidi" w:hAnsiTheme="minorBidi"/>
                          <w:sz w:val="28"/>
                          <w:szCs w:val="28"/>
                          <w:rtl/>
                          <w:lang w:bidi="ar-EG"/>
                        </w:rPr>
                        <w:br/>
                      </w:r>
                    </w:p>
                    <w:p w14:paraId="72EC0B42" w14:textId="77777777" w:rsidR="0062548F" w:rsidRPr="00F13E73" w:rsidRDefault="0062548F" w:rsidP="007F4CA3">
                      <w:pPr>
                        <w:bidi/>
                        <w:rPr>
                          <w:color w:val="000000" w:themeColor="text1"/>
                          <w:sz w:val="30"/>
                          <w:szCs w:val="30"/>
                          <w:lang w:bidi="ar-EG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bidi="ar-EG"/>
        </w:rPr>
        <w:drawing>
          <wp:anchor distT="0" distB="0" distL="114300" distR="114300" simplePos="0" relativeHeight="252039680" behindDoc="0" locked="0" layoutInCell="1" allowOverlap="1" wp14:anchorId="228F0DDF" wp14:editId="009CFF58">
            <wp:simplePos x="0" y="0"/>
            <wp:positionH relativeFrom="margin">
              <wp:posOffset>4525844</wp:posOffset>
            </wp:positionH>
            <wp:positionV relativeFrom="paragraph">
              <wp:posOffset>5537911</wp:posOffset>
            </wp:positionV>
            <wp:extent cx="1888490" cy="1908412"/>
            <wp:effectExtent l="152400" t="171450" r="168910" b="168275"/>
            <wp:wrapNone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115"/>
                    <pic:cNvPicPr/>
                  </pic:nvPicPr>
                  <pic:blipFill rotWithShape="1">
                    <a:blip r:embed="rId16"/>
                    <a:srcRect b="28008"/>
                    <a:stretch/>
                  </pic:blipFill>
                  <pic:spPr bwMode="auto">
                    <a:xfrm>
                      <a:off x="0" y="0"/>
                      <a:ext cx="1889300" cy="1909230"/>
                    </a:xfrm>
                    <a:prstGeom prst="snip2Diag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 cmpd="sng" algn="ctr">
                      <a:solidFill>
                        <a:srgbClr val="FFFFFF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88900" algn="tl" rotWithShape="0">
                        <a:srgbClr val="000000">
                          <a:alpha val="45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13E73">
        <w:rPr>
          <w:b/>
          <w:bCs/>
          <w:noProof/>
          <w:color w:val="FF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042752" behindDoc="0" locked="0" layoutInCell="1" allowOverlap="1" wp14:anchorId="4880DB85" wp14:editId="7B14AA2D">
                <wp:simplePos x="0" y="0"/>
                <wp:positionH relativeFrom="margin">
                  <wp:posOffset>-62078</wp:posOffset>
                </wp:positionH>
                <wp:positionV relativeFrom="page">
                  <wp:posOffset>6837528</wp:posOffset>
                </wp:positionV>
                <wp:extent cx="2633402" cy="368300"/>
                <wp:effectExtent l="0" t="0" r="0" b="0"/>
                <wp:wrapNone/>
                <wp:docPr id="116" name="مستطيل: زوايا مستديرة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33402" cy="3683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solidFill>
                          <a:srgbClr val="E6001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EC2D11" w14:textId="4E056C0D" w:rsidR="00F13E73" w:rsidRDefault="00765B7C" w:rsidP="00765B7C">
                            <w:pPr>
                              <w:bidi/>
                              <w:spacing w:after="0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highlight w:val="red"/>
                                <w:rtl/>
                                <w:lang w:bidi="ar-EG"/>
                              </w:rPr>
                              <w:t xml:space="preserve">الحوائط 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highlight w:val="red"/>
                                <w:lang w:bidi="ar-EG"/>
                              </w:rPr>
                              <w:t xml:space="preserve">Wall                    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highlight w:val="red"/>
                                <w:rtl/>
                                <w:lang w:bidi="ar-EG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vert="horz" wrap="square" lIns="50800" tIns="25400" rIns="50800" bIns="2540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880DB85" id="مستطيل: زوايا مستديرة 47" o:spid="_x0000_s1034" style="position:absolute;margin-left:-4.9pt;margin-top:538.4pt;width:207.35pt;height:29pt;z-index:252042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middle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" fillcolor="#e60012" stroked="f">
                <v:textbox inset="4pt,2pt,4pt,2pt">
                  <w:txbxContent>
                    <w:p w14:paraId="1AEC2D11" w14:textId="4E056C0D" w:rsidR="00F13E73" w:rsidRDefault="00765B7C" w:rsidP="00765B7C">
                      <w:pPr>
                        <w:bidi/>
                        <w:spacing w:after="0"/>
                        <w:jc w:val="center"/>
                      </w:pP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highlight w:val="red"/>
                          <w:rtl/>
                          <w:lang w:bidi="ar-EG"/>
                        </w:rPr>
                        <w:t xml:space="preserve">الحوائط 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highlight w:val="red"/>
                          <w:lang w:bidi="ar-EG"/>
                        </w:rPr>
                        <w:t xml:space="preserve">Wall                    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highlight w:val="red"/>
                          <w:rtl/>
                          <w:lang w:bidi="ar-EG"/>
                        </w:rPr>
                        <w:t xml:space="preserve">  </w:t>
                      </w:r>
                    </w:p>
                  </w:txbxContent>
                </v:textbox>
                <w10:wrap anchorx="margin" anchory="page"/>
              </v:roundrect>
            </w:pict>
          </mc:Fallback>
        </mc:AlternateContent>
      </w:r>
      <w:r w:rsidR="00F13E73">
        <w:rPr>
          <w:noProof/>
        </w:rPr>
        <w:drawing>
          <wp:anchor distT="0" distB="0" distL="114300" distR="114300" simplePos="0" relativeHeight="252040704" behindDoc="0" locked="0" layoutInCell="1" allowOverlap="1" wp14:anchorId="27B458F8" wp14:editId="2363EF1B">
            <wp:simplePos x="0" y="0"/>
            <wp:positionH relativeFrom="column">
              <wp:posOffset>2762610</wp:posOffset>
            </wp:positionH>
            <wp:positionV relativeFrom="paragraph">
              <wp:posOffset>5638174</wp:posOffset>
            </wp:positionV>
            <wp:extent cx="1534160" cy="1787857"/>
            <wp:effectExtent l="171450" t="171450" r="161290" b="155575"/>
            <wp:wrapNone/>
            <wp:docPr id="102" name="Picture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/>
                    <pic:cNvPicPr/>
                  </pic:nvPicPr>
                  <pic:blipFill rotWithShape="1">
                    <a:blip r:embed="rId17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1534160" cy="1787857"/>
                    </a:xfrm>
                    <a:prstGeom prst="snip2Diag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88900" algn="tl" rotWithShape="0">
                        <a:srgbClr val="000000">
                          <a:alpha val="45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F13E73">
        <w:rPr>
          <w:b/>
          <w:bCs/>
          <w:noProof/>
          <w:color w:val="FF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823616" behindDoc="0" locked="0" layoutInCell="1" allowOverlap="1" wp14:anchorId="66421C6F" wp14:editId="6266C86C">
                <wp:simplePos x="0" y="0"/>
                <wp:positionH relativeFrom="page">
                  <wp:posOffset>3943672</wp:posOffset>
                </wp:positionH>
                <wp:positionV relativeFrom="page">
                  <wp:posOffset>4284364</wp:posOffset>
                </wp:positionV>
                <wp:extent cx="2893325" cy="368300"/>
                <wp:effectExtent l="0" t="0" r="2540" b="0"/>
                <wp:wrapNone/>
                <wp:docPr id="47" name="مستطيل: زوايا مستديرة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93325" cy="3683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solidFill>
                          <a:srgbClr val="E6001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70A2E6" w14:textId="259AE70C" w:rsidR="0062548F" w:rsidRDefault="00F13E73" w:rsidP="00F13E73">
                            <w:pPr>
                              <w:bidi/>
                              <w:spacing w:after="0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highlight w:val="red"/>
                                <w:rtl/>
                                <w:lang w:bidi="ar-EG"/>
                              </w:rPr>
                              <w:t xml:space="preserve">السقف 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highlight w:val="red"/>
                                <w:rtl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highlight w:val="red"/>
                                <w:lang w:bidi="ar-EG"/>
                              </w:rPr>
                              <w:t xml:space="preserve">Roof                             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highlight w:val="red"/>
                                <w:rtl/>
                                <w:lang w:bidi="ar-EG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vert="horz" wrap="square" lIns="50800" tIns="25400" rIns="50800" bIns="2540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6421C6F" id="_x0000_s1035" style="position:absolute;margin-left:310.55pt;margin-top:337.35pt;width:227.8pt;height:29pt;z-index:251823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" fillcolor="#e60012" stroked="f">
                <v:textbox inset="4pt,2pt,4pt,2pt">
                  <w:txbxContent>
                    <w:p w14:paraId="3370A2E6" w14:textId="259AE70C" w:rsidR="0062548F" w:rsidRDefault="00F13E73" w:rsidP="00F13E73">
                      <w:pPr>
                        <w:bidi/>
                        <w:spacing w:after="0"/>
                        <w:jc w:val="center"/>
                      </w:pP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highlight w:val="red"/>
                          <w:rtl/>
                          <w:lang w:bidi="ar-EG"/>
                        </w:rPr>
                        <w:t xml:space="preserve">السقف  </w:t>
                      </w:r>
                      <w:r>
                        <w:rPr>
                          <w:rFonts w:hint="cs"/>
                          <w:b/>
                          <w:bCs/>
                          <w:color w:val="FFFFFF" w:themeColor="background1"/>
                          <w:sz w:val="32"/>
                          <w:szCs w:val="32"/>
                          <w:highlight w:val="red"/>
                          <w:rtl/>
                          <w:lang w:bidi="ar-EG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highlight w:val="red"/>
                          <w:lang w:bidi="ar-EG"/>
                        </w:rPr>
                        <w:t xml:space="preserve">Roof                             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highlight w:val="red"/>
                          <w:rtl/>
                          <w:lang w:bidi="ar-EG"/>
                        </w:rPr>
                        <w:t xml:space="preserve">  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 w:rsidR="00FB0199">
        <w:rPr>
          <w:rtl/>
        </w:rPr>
        <w:br/>
      </w:r>
      <w:r w:rsidR="007F4CA3">
        <w:rPr>
          <w:b/>
          <w:bCs/>
          <w:noProof/>
          <w:color w:val="FF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715072" behindDoc="0" locked="0" layoutInCell="1" allowOverlap="1" wp14:anchorId="76A06B7B" wp14:editId="7111BDE4">
                <wp:simplePos x="0" y="0"/>
                <wp:positionH relativeFrom="page">
                  <wp:posOffset>382071</wp:posOffset>
                </wp:positionH>
                <wp:positionV relativeFrom="page">
                  <wp:posOffset>1173177</wp:posOffset>
                </wp:positionV>
                <wp:extent cx="2906973" cy="368300"/>
                <wp:effectExtent l="0" t="0" r="8255" b="0"/>
                <wp:wrapNone/>
                <wp:docPr id="24" name="مستطيل: زوايا مستديرة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06973" cy="3683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solidFill>
                          <a:srgbClr val="E6001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62639A" w14:textId="28581193" w:rsidR="00D7774A" w:rsidRDefault="00F13E73" w:rsidP="00F13E73">
                            <w:pPr>
                              <w:bidi/>
                              <w:spacing w:after="0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highlight w:val="red"/>
                                <w:rtl/>
                                <w:lang w:bidi="ar-EG"/>
                              </w:rPr>
                              <w:t xml:space="preserve">الهيكل المعدنى      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highlight w:val="red"/>
                                <w:lang w:bidi="ar-EG"/>
                              </w:rPr>
                              <w:t>Steel Structure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highlight w:val="red"/>
                                <w:rtl/>
                                <w:lang w:bidi="ar-EG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vert="horz" wrap="square" lIns="50800" tIns="25400" rIns="50800" bIns="2540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6A06B7B" id="مستطيل: زوايا مستديرة 24" o:spid="_x0000_s1036" style="position:absolute;margin-left:30.1pt;margin-top:92.4pt;width:228.9pt;height:29pt;z-index:251715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" fillcolor="#e60012" stroked="f">
                <v:textbox inset="4pt,2pt,4pt,2pt">
                  <w:txbxContent>
                    <w:p w14:paraId="0062639A" w14:textId="28581193" w:rsidR="00D7774A" w:rsidRDefault="00F13E73" w:rsidP="00F13E73">
                      <w:pPr>
                        <w:bidi/>
                        <w:spacing w:after="0"/>
                        <w:jc w:val="center"/>
                      </w:pP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highlight w:val="red"/>
                          <w:rtl/>
                          <w:lang w:bidi="ar-EG"/>
                        </w:rPr>
                        <w:t xml:space="preserve">الهيكل المعدنى      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highlight w:val="red"/>
                          <w:lang w:bidi="ar-EG"/>
                        </w:rPr>
                        <w:t>Steel Structure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highlight w:val="red"/>
                          <w:rtl/>
                          <w:lang w:bidi="ar-EG"/>
                        </w:rPr>
                        <w:t xml:space="preserve">  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 w:rsidR="00FB0199">
        <w:rPr>
          <w:rtl/>
        </w:rPr>
        <w:br/>
      </w:r>
      <w:r w:rsidR="00C1088B">
        <w:rPr>
          <w:lang w:bidi="ar-EG"/>
        </w:rPr>
        <w:br/>
      </w:r>
      <w:r w:rsidR="00C1088B">
        <w:rPr>
          <w:lang w:bidi="ar-EG"/>
        </w:rPr>
        <w:br/>
      </w:r>
      <w:r w:rsidR="00C1088B">
        <w:rPr>
          <w:lang w:bidi="ar-EG"/>
        </w:rPr>
        <w:br/>
      </w:r>
      <w:r w:rsidR="00C1088B">
        <w:rPr>
          <w:lang w:bidi="ar-EG"/>
        </w:rPr>
        <w:br/>
      </w:r>
      <w:r w:rsidR="00C1088B">
        <w:rPr>
          <w:lang w:bidi="ar-EG"/>
        </w:rPr>
        <w:br/>
      </w:r>
      <w:r w:rsidR="00C1088B">
        <w:rPr>
          <w:lang w:bidi="ar-EG"/>
        </w:rPr>
        <w:br/>
      </w:r>
      <w:r w:rsidR="00C1088B">
        <w:rPr>
          <w:lang w:bidi="ar-EG"/>
        </w:rPr>
        <w:br/>
      </w:r>
      <w:r w:rsidR="00C1088B">
        <w:rPr>
          <w:lang w:bidi="ar-EG"/>
        </w:rPr>
        <w:br/>
      </w:r>
      <w:r w:rsidR="00C1088B">
        <w:rPr>
          <w:lang w:bidi="ar-EG"/>
        </w:rPr>
        <w:br/>
      </w:r>
      <w:r w:rsidR="00C1088B">
        <w:rPr>
          <w:lang w:bidi="ar-EG"/>
        </w:rPr>
        <w:br/>
      </w:r>
      <w:r w:rsidR="00C1088B">
        <w:rPr>
          <w:lang w:bidi="ar-EG"/>
        </w:rPr>
        <w:br/>
      </w:r>
      <w:r w:rsidR="00C1088B">
        <w:rPr>
          <w:lang w:bidi="ar-EG"/>
        </w:rPr>
        <w:br/>
      </w:r>
      <w:r w:rsidR="00C1088B">
        <w:rPr>
          <w:lang w:bidi="ar-EG"/>
        </w:rPr>
        <w:br/>
      </w:r>
      <w:r w:rsidR="00C1088B">
        <w:rPr>
          <w:lang w:bidi="ar-EG"/>
        </w:rPr>
        <w:br/>
      </w:r>
      <w:r w:rsidR="00C1088B">
        <w:rPr>
          <w:lang w:bidi="ar-EG"/>
        </w:rPr>
        <w:br/>
      </w:r>
      <w:r w:rsidR="00C1088B">
        <w:rPr>
          <w:lang w:bidi="ar-EG"/>
        </w:rPr>
        <w:br/>
      </w:r>
      <w:r w:rsidR="00C1088B">
        <w:rPr>
          <w:lang w:bidi="ar-EG"/>
        </w:rPr>
        <w:br/>
      </w:r>
      <w:r w:rsidR="00C1088B">
        <w:rPr>
          <w:lang w:bidi="ar-EG"/>
        </w:rPr>
        <w:br/>
      </w:r>
      <w:r w:rsidR="00C1088B">
        <w:rPr>
          <w:lang w:bidi="ar-EG"/>
        </w:rPr>
        <w:br/>
      </w:r>
      <w:r w:rsidR="00C1088B">
        <w:rPr>
          <w:lang w:bidi="ar-EG"/>
        </w:rPr>
        <w:br/>
      </w:r>
      <w:r w:rsidR="00C1088B">
        <w:rPr>
          <w:lang w:bidi="ar-EG"/>
        </w:rPr>
        <w:br/>
      </w:r>
      <w:r w:rsidR="00C1088B">
        <w:rPr>
          <w:lang w:bidi="ar-EG"/>
        </w:rPr>
        <w:br/>
      </w:r>
      <w:r w:rsidR="00C1088B">
        <w:rPr>
          <w:lang w:bidi="ar-EG"/>
        </w:rPr>
        <w:br/>
      </w:r>
      <w:r w:rsidR="00C1088B">
        <w:rPr>
          <w:lang w:bidi="ar-EG"/>
        </w:rPr>
        <w:br/>
      </w:r>
      <w:r w:rsidR="00C1088B">
        <w:rPr>
          <w:lang w:bidi="ar-EG"/>
        </w:rPr>
        <w:br/>
      </w:r>
      <w:r w:rsidR="00C1088B">
        <w:rPr>
          <w:lang w:bidi="ar-EG"/>
        </w:rPr>
        <w:br/>
      </w:r>
      <w:r w:rsidR="00C1088B">
        <w:rPr>
          <w:lang w:bidi="ar-EG"/>
        </w:rPr>
        <w:br/>
      </w:r>
      <w:r w:rsidR="00C1088B">
        <w:rPr>
          <w:lang w:bidi="ar-EG"/>
        </w:rPr>
        <w:br/>
      </w:r>
      <w:r w:rsidR="00C1088B">
        <w:rPr>
          <w:lang w:bidi="ar-EG"/>
        </w:rPr>
        <w:br/>
      </w:r>
      <w:r w:rsidR="00C1088B">
        <w:rPr>
          <w:lang w:bidi="ar-EG"/>
        </w:rPr>
        <w:br/>
      </w:r>
      <w:r w:rsidR="00C1088B">
        <w:rPr>
          <w:lang w:bidi="ar-EG"/>
        </w:rPr>
        <w:br/>
      </w:r>
      <w:r w:rsidR="00C1088B">
        <w:rPr>
          <w:lang w:bidi="ar-EG"/>
        </w:rPr>
        <w:br/>
      </w:r>
      <w:r w:rsidR="00C1088B">
        <w:rPr>
          <w:lang w:bidi="ar-EG"/>
        </w:rPr>
        <w:br/>
      </w:r>
      <w:r w:rsidR="00F13E73">
        <w:rPr>
          <w:noProof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2038656" behindDoc="0" locked="1" layoutInCell="1" allowOverlap="1" wp14:anchorId="04FAB8E2" wp14:editId="0A875D89">
                <wp:simplePos x="0" y="0"/>
                <wp:positionH relativeFrom="margin">
                  <wp:posOffset>-76200</wp:posOffset>
                </wp:positionH>
                <wp:positionV relativeFrom="page">
                  <wp:posOffset>7355840</wp:posOffset>
                </wp:positionV>
                <wp:extent cx="2633345" cy="1651000"/>
                <wp:effectExtent l="0" t="0" r="14605" b="25400"/>
                <wp:wrapNone/>
                <wp:docPr id="114" name="مستطيل: زوايا قطرية مستديرة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3345" cy="1651000"/>
                        </a:xfrm>
                        <a:prstGeom prst="round2Diag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  <a:alpha val="50000"/>
                          </a:schemeClr>
                        </a:solidFill>
                        <a:ln w="1905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68C641" id="مستطيل: زوايا قطرية مستديرة 49" o:spid="_x0000_s1026" style="position:absolute;margin-left:-6pt;margin-top:579.2pt;width:207.35pt;height:130pt;z-index:252038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coordsize="2633345,1651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" path="m275172,l2633345,r,l2633345,1375828v,151973,-123199,275172,-275172,275172l,1651000r,l,275172c,123199,123199,,275172,xe" fillcolor="#f2dbdb [661]" strokecolor="gray [1629]" strokeweight="1.5pt">
                <v:fill opacity="32896f"/>
                <v:path arrowok="t" o:connecttype="custom" o:connectlocs="275172,0;2633345,0;2633345,0;2633345,1375828;2358173,1651000;0,1651000;0,1651000;0,275172;275172,0" o:connectangles="0,0,0,0,0,0,0,0,0"/>
                <w10:wrap anchorx="margin" anchory="page"/>
                <w10:anchorlock/>
              </v:shape>
            </w:pict>
          </mc:Fallback>
        </mc:AlternateContent>
      </w:r>
      <w:r w:rsidR="0062548F">
        <w:rPr>
          <w:noProof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1834880" behindDoc="0" locked="1" layoutInCell="1" allowOverlap="1" wp14:anchorId="02682AF1" wp14:editId="58B08AAF">
                <wp:simplePos x="0" y="0"/>
                <wp:positionH relativeFrom="page">
                  <wp:posOffset>3834765</wp:posOffset>
                </wp:positionH>
                <wp:positionV relativeFrom="page">
                  <wp:posOffset>4844415</wp:posOffset>
                </wp:positionV>
                <wp:extent cx="3053080" cy="1814830"/>
                <wp:effectExtent l="0" t="0" r="13970" b="13970"/>
                <wp:wrapNone/>
                <wp:docPr id="49" name="مستطيل: زوايا قطرية مستديرة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3080" cy="1814830"/>
                        </a:xfrm>
                        <a:prstGeom prst="round2Diag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  <a:alpha val="50000"/>
                          </a:schemeClr>
                        </a:solidFill>
                        <a:ln w="1905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D4D2B3" id="مستطيل: زوايا قطرية مستديرة 49" o:spid="_x0000_s1026" style="position:absolute;margin-left:301.95pt;margin-top:381.45pt;width:240.4pt;height:142.9pt;z-index:251834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3053080,1814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" path="m302478,l3053080,r,l3053080,1512352v,167054,-135424,302478,-302478,302478l,1814830r,l,302478c,135424,135424,,302478,xe" fillcolor="#f2dbdb [661]" strokecolor="gray [1629]" strokeweight="1.5pt">
                <v:fill opacity="32896f"/>
                <v:path arrowok="t" o:connecttype="custom" o:connectlocs="302478,0;3053080,0;3053080,0;3053080,1512352;2750602,1814830;0,1814830;0,1814830;0,302478;302478,0" o:connectangles="0,0,0,0,0,0,0,0,0"/>
                <w10:wrap anchorx="page" anchory="page"/>
                <w10:anchorlock/>
              </v:shape>
            </w:pict>
          </mc:Fallback>
        </mc:AlternateContent>
      </w:r>
      <w:r w:rsidR="005964AE">
        <w:rPr>
          <w:noProof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1781632" behindDoc="0" locked="1" layoutInCell="1" allowOverlap="1" wp14:anchorId="2A4A3B0A" wp14:editId="248870AD">
                <wp:simplePos x="0" y="0"/>
                <wp:positionH relativeFrom="page">
                  <wp:posOffset>408940</wp:posOffset>
                </wp:positionH>
                <wp:positionV relativeFrom="page">
                  <wp:posOffset>1651000</wp:posOffset>
                </wp:positionV>
                <wp:extent cx="2804160" cy="2388235"/>
                <wp:effectExtent l="0" t="0" r="15240" b="12065"/>
                <wp:wrapNone/>
                <wp:docPr id="44" name="مستطيل: زوايا قطرية مستديرة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4160" cy="2388235"/>
                        </a:xfrm>
                        <a:prstGeom prst="round2Diag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  <a:alpha val="50000"/>
                          </a:schemeClr>
                        </a:solidFill>
                        <a:ln w="1905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A889A2" id="مستطيل: زوايا قطرية مستديرة 44" o:spid="_x0000_s1026" style="position:absolute;margin-left:32.2pt;margin-top:130pt;width:220.8pt;height:188.05pt;z-index:251781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2804160,2388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" path="m398047,l2804160,r,l2804160,1990188v,219835,-178212,398047,-398047,398047l,2388235r,l,398047c,178212,178212,,398047,xe" fillcolor="#f2dbdb [661]" strokecolor="gray [1629]" strokeweight="1.5pt">
                <v:fill opacity="32896f"/>
                <v:path arrowok="t" o:connecttype="custom" o:connectlocs="398047,0;2804160,0;2804160,0;2804160,1990188;2406113,2388235;0,2388235;0,2388235;0,398047;398047,0" o:connectangles="0,0,0,0,0,0,0,0,0"/>
                <w10:wrap anchorx="page" anchory="page"/>
                <w10:anchorlock/>
              </v:shape>
            </w:pict>
          </mc:Fallback>
        </mc:AlternateContent>
      </w:r>
      <w:r w:rsidR="00C1088B">
        <w:rPr>
          <w:lang w:bidi="ar-EG"/>
        </w:rPr>
        <w:br/>
      </w:r>
      <w:r w:rsidR="00C1088B">
        <w:rPr>
          <w:lang w:bidi="ar-EG"/>
        </w:rPr>
        <w:br/>
      </w:r>
      <w:r w:rsidR="00C1088B">
        <w:rPr>
          <w:lang w:bidi="ar-EG"/>
        </w:rPr>
        <w:br/>
      </w:r>
      <w:r w:rsidR="00C1088B">
        <w:rPr>
          <w:lang w:bidi="ar-EG"/>
        </w:rPr>
        <w:br/>
      </w:r>
      <w:r w:rsidR="00C1088B">
        <w:rPr>
          <w:lang w:bidi="ar-EG"/>
        </w:rPr>
        <w:br/>
      </w:r>
      <w:r w:rsidR="00C1088B">
        <w:rPr>
          <w:lang w:bidi="ar-EG"/>
        </w:rPr>
        <w:br/>
      </w:r>
      <w:r w:rsidR="00C1088B">
        <w:rPr>
          <w:lang w:bidi="ar-EG"/>
        </w:rPr>
        <w:br/>
      </w:r>
      <w:r w:rsidR="00C1088B">
        <w:rPr>
          <w:lang w:bidi="ar-EG"/>
        </w:rPr>
        <w:br/>
      </w:r>
      <w:r w:rsidR="00C1088B">
        <w:rPr>
          <w:lang w:bidi="ar-EG"/>
        </w:rPr>
        <w:lastRenderedPageBreak/>
        <w:br/>
      </w:r>
      <w:r>
        <w:rPr>
          <w:b/>
          <w:bCs/>
          <w:noProof/>
          <w:color w:val="FF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862528" behindDoc="0" locked="0" layoutInCell="1" allowOverlap="1" wp14:anchorId="7A6642C9" wp14:editId="12E16655">
                <wp:simplePos x="0" y="0"/>
                <wp:positionH relativeFrom="page">
                  <wp:posOffset>3411220</wp:posOffset>
                </wp:positionH>
                <wp:positionV relativeFrom="page">
                  <wp:posOffset>1115382</wp:posOffset>
                </wp:positionV>
                <wp:extent cx="3670935" cy="395605"/>
                <wp:effectExtent l="0" t="0" r="5715" b="4445"/>
                <wp:wrapNone/>
                <wp:docPr id="53" name="مستطيل: زوايا مستديرة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70935" cy="395605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solidFill>
                          <a:srgbClr val="E6001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FB6589" w14:textId="0A416D14" w:rsidR="00C808FF" w:rsidRDefault="00765B7C" w:rsidP="00765B7C">
                            <w:pPr>
                              <w:bidi/>
                              <w:spacing w:after="0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highlight w:val="red"/>
                                <w:rtl/>
                                <w:lang w:bidi="ar-EG"/>
                              </w:rPr>
                              <w:t xml:space="preserve">أبواب الخدمة للعنبر    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highlight w:val="red"/>
                                <w:lang w:bidi="ar-EG"/>
                              </w:rPr>
                              <w:t>Doors for service</w:t>
                            </w:r>
                          </w:p>
                        </w:txbxContent>
                      </wps:txbx>
                      <wps:bodyPr rot="0" vert="horz" wrap="square" lIns="50800" tIns="25400" rIns="50800" bIns="2540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A6642C9" id="مستطيل: زوايا مستديرة 53" o:spid="_x0000_s1037" style="position:absolute;margin-left:268.6pt;margin-top:87.85pt;width:289.05pt;height:31.15pt;z-index:251862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" fillcolor="#e60012" stroked="f">
                <v:textbox inset="4pt,2pt,4pt,2pt">
                  <w:txbxContent>
                    <w:p w14:paraId="1EFB6589" w14:textId="0A416D14" w:rsidR="00C808FF" w:rsidRDefault="00765B7C" w:rsidP="00765B7C">
                      <w:pPr>
                        <w:bidi/>
                        <w:spacing w:after="0"/>
                        <w:jc w:val="center"/>
                      </w:pP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highlight w:val="red"/>
                          <w:rtl/>
                          <w:lang w:bidi="ar-EG"/>
                        </w:rPr>
                        <w:t xml:space="preserve">أبواب الخدمة للعنبر    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highlight w:val="red"/>
                          <w:lang w:bidi="ar-EG"/>
                        </w:rPr>
                        <w:t>Doors for service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2045824" behindDoc="0" locked="0" layoutInCell="1" allowOverlap="1" wp14:anchorId="38083436" wp14:editId="5FEA18EA">
            <wp:simplePos x="0" y="0"/>
            <wp:positionH relativeFrom="column">
              <wp:posOffset>-239395</wp:posOffset>
            </wp:positionH>
            <wp:positionV relativeFrom="paragraph">
              <wp:posOffset>166057</wp:posOffset>
            </wp:positionV>
            <wp:extent cx="2957830" cy="2333625"/>
            <wp:effectExtent l="171450" t="171450" r="166370" b="161925"/>
            <wp:wrapNone/>
            <wp:docPr id="105" name="Picture 1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/>
                    <pic:cNvPicPr/>
                  </pic:nvPicPr>
                  <pic:blipFill rotWithShape="1">
                    <a:blip r:embed="rId1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957830" cy="2333625"/>
                    </a:xfrm>
                    <a:prstGeom prst="snip2Diag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88900" algn="tl" rotWithShape="0">
                        <a:srgbClr val="000000">
                          <a:alpha val="45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C1088B">
        <w:rPr>
          <w:lang w:bidi="ar-EG"/>
        </w:rPr>
        <w:br/>
      </w:r>
      <w:r w:rsidR="00BB7936">
        <w:rPr>
          <w:lang w:bidi="ar-EG"/>
        </w:rPr>
        <w:br/>
      </w:r>
      <w:r w:rsidR="00BB7936">
        <w:rPr>
          <w:lang w:bidi="ar-EG"/>
        </w:rPr>
        <w:br/>
      </w:r>
      <w:r w:rsidR="00611B0F">
        <w:rPr>
          <w:noProof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2022272" behindDoc="0" locked="0" layoutInCell="1" allowOverlap="1" wp14:anchorId="7C898807" wp14:editId="0FEC2B8F">
                <wp:simplePos x="0" y="0"/>
                <wp:positionH relativeFrom="page">
                  <wp:posOffset>3479800</wp:posOffset>
                </wp:positionH>
                <wp:positionV relativeFrom="page">
                  <wp:posOffset>1630993</wp:posOffset>
                </wp:positionV>
                <wp:extent cx="3585845" cy="1459865"/>
                <wp:effectExtent l="0" t="0" r="14605" b="26035"/>
                <wp:wrapNone/>
                <wp:docPr id="104" name="مستطيل: زوايا قطرية مستديرة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5845" cy="1459865"/>
                        </a:xfrm>
                        <a:prstGeom prst="round2Diag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  <a:alpha val="50000"/>
                          </a:schemeClr>
                        </a:solidFill>
                        <a:ln w="1905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550334" id="مستطيل: زوايا قطرية مستديرة 58" o:spid="_x0000_s1026" style="position:absolute;margin-left:274pt;margin-top:128.4pt;width:282.35pt;height:114.95pt;z-index:252022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3585845,14598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" path="m243316,l3585845,r,l3585845,1216549v,134380,-108936,243316,-243316,243316l,1459865r,l,243316c,108936,108936,,243316,xe" fillcolor="#f2dbdb [661]" strokecolor="gray [1629]" strokeweight="1.5pt">
                <v:fill opacity="32896f"/>
                <v:path arrowok="t" o:connecttype="custom" o:connectlocs="243316,0;3585845,0;3585845,0;3585845,1216549;3342529,1459865;0,1459865;0,1459865;0,243316;243316,0" o:connectangles="0,0,0,0,0,0,0,0,0"/>
                <w10:wrap anchorx="page" anchory="page"/>
              </v:shape>
            </w:pict>
          </mc:Fallback>
        </mc:AlternateContent>
      </w:r>
      <w:r w:rsidR="00BB7936">
        <w:rPr>
          <w:lang w:bidi="ar-EG"/>
        </w:rPr>
        <w:br/>
      </w:r>
      <w:r w:rsidR="00BB7936">
        <w:rPr>
          <w:lang w:bidi="ar-EG"/>
        </w:rPr>
        <w:br/>
      </w:r>
      <w:r w:rsidR="00611B0F" w:rsidRPr="00F40F79">
        <w:rPr>
          <w:b/>
          <w:bCs/>
          <w:noProof/>
          <w:color w:val="FF0000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2025344" behindDoc="0" locked="0" layoutInCell="1" allowOverlap="1" wp14:anchorId="7DFFEC93" wp14:editId="220FDB83">
                <wp:simplePos x="0" y="0"/>
                <wp:positionH relativeFrom="page">
                  <wp:posOffset>3575685</wp:posOffset>
                </wp:positionH>
                <wp:positionV relativeFrom="page">
                  <wp:posOffset>1923737</wp:posOffset>
                </wp:positionV>
                <wp:extent cx="3438525" cy="1090930"/>
                <wp:effectExtent l="0" t="0" r="0" b="0"/>
                <wp:wrapNone/>
                <wp:docPr id="10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8525" cy="10909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A342BE" w14:textId="5E5E2099" w:rsidR="00765B7C" w:rsidRPr="00765B7C" w:rsidRDefault="00765B7C" w:rsidP="00765B7C">
                            <w:pPr>
                              <w:bidi/>
                              <w:rPr>
                                <w:rFonts w:asciiTheme="minorHAnsi" w:hAnsiTheme="minorHAnsi" w:cstheme="minorBidi"/>
                                <w:color w:val="000000" w:themeColor="text1"/>
                                <w:sz w:val="28"/>
                                <w:szCs w:val="28"/>
                                <w:lang w:bidi="ar-EG"/>
                              </w:rPr>
                            </w:pPr>
                            <w:r w:rsidRPr="00765B7C">
                              <w:rPr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- </w:t>
                            </w:r>
                            <w:r w:rsidRPr="00765B7C">
                              <w:rPr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 يتم عمل عدد </w:t>
                            </w:r>
                            <w:r w:rsidRPr="00765B7C">
                              <w:rPr>
                                <w:color w:val="FF0000"/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2 باب خدمة للعنبر </w:t>
                            </w:r>
                            <w:r w:rsidRPr="00765B7C">
                              <w:rPr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(الباب عبارة عن ضلفتين بعرض 2 متر ) المصنع خصيصا </w:t>
                            </w: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br/>
                            </w:r>
                            <w:r w:rsidRPr="00765B7C">
                              <w:rPr>
                                <w:color w:val="FF0000"/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لأبواب الثلاجات </w:t>
                            </w:r>
                          </w:p>
                          <w:p w14:paraId="09AD3B1E" w14:textId="77777777" w:rsidR="002310B4" w:rsidRPr="00765B7C" w:rsidRDefault="002310B4" w:rsidP="002310B4">
                            <w:pPr>
                              <w:bidi/>
                              <w:jc w:val="center"/>
                              <w:rPr>
                                <w:color w:val="FF0000"/>
                                <w:sz w:val="30"/>
                                <w:szCs w:val="30"/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FFEC93" id="_x0000_s1038" type="#_x0000_t202" style="position:absolute;margin-left:281.55pt;margin-top:151.5pt;width:270.75pt;height:85.9pt;z-index:25202534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" filled="f" stroked="f">
                <v:textbox>
                  <w:txbxContent>
                    <w:p w14:paraId="5FA342BE" w14:textId="5E5E2099" w:rsidR="00765B7C" w:rsidRPr="00765B7C" w:rsidRDefault="00765B7C" w:rsidP="00765B7C">
                      <w:pPr>
                        <w:bidi/>
                        <w:rPr>
                          <w:rFonts w:asciiTheme="minorHAnsi" w:hAnsiTheme="minorHAnsi" w:cstheme="minorBidi"/>
                          <w:color w:val="000000" w:themeColor="text1"/>
                          <w:sz w:val="28"/>
                          <w:szCs w:val="28"/>
                          <w:lang w:bidi="ar-EG"/>
                        </w:rPr>
                      </w:pPr>
                      <w:r w:rsidRPr="00765B7C">
                        <w:rPr>
                          <w:sz w:val="28"/>
                          <w:szCs w:val="28"/>
                          <w:rtl/>
                          <w:lang w:bidi="ar-EG"/>
                        </w:rPr>
                        <w:t xml:space="preserve">- </w:t>
                      </w:r>
                      <w:r w:rsidRPr="00765B7C">
                        <w:rPr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 xml:space="preserve"> يتم عمل عدد </w:t>
                      </w:r>
                      <w:r w:rsidRPr="00765B7C">
                        <w:rPr>
                          <w:color w:val="FF0000"/>
                          <w:sz w:val="28"/>
                          <w:szCs w:val="28"/>
                          <w:rtl/>
                          <w:lang w:bidi="ar-EG"/>
                        </w:rPr>
                        <w:t xml:space="preserve">2 باب خدمة للعنبر </w:t>
                      </w:r>
                      <w:r w:rsidRPr="00765B7C">
                        <w:rPr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 xml:space="preserve">(الباب عبارة عن ضلفتين بعرض 2 متر ) المصنع خصيصا </w:t>
                      </w:r>
                      <w:r>
                        <w:rPr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br/>
                      </w:r>
                      <w:r w:rsidRPr="00765B7C">
                        <w:rPr>
                          <w:color w:val="FF0000"/>
                          <w:sz w:val="28"/>
                          <w:szCs w:val="28"/>
                          <w:rtl/>
                          <w:lang w:bidi="ar-EG"/>
                        </w:rPr>
                        <w:t xml:space="preserve">لأبواب الثلاجات </w:t>
                      </w:r>
                    </w:p>
                    <w:p w14:paraId="09AD3B1E" w14:textId="77777777" w:rsidR="002310B4" w:rsidRPr="00765B7C" w:rsidRDefault="002310B4" w:rsidP="002310B4">
                      <w:pPr>
                        <w:bidi/>
                        <w:jc w:val="center"/>
                        <w:rPr>
                          <w:color w:val="FF0000"/>
                          <w:sz w:val="30"/>
                          <w:szCs w:val="30"/>
                          <w:lang w:bidi="ar-EG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BB7936">
        <w:rPr>
          <w:lang w:bidi="ar-EG"/>
        </w:rPr>
        <w:br/>
      </w:r>
      <w:r w:rsidR="00BB7936">
        <w:rPr>
          <w:lang w:bidi="ar-EG"/>
        </w:rPr>
        <w:br/>
      </w:r>
      <w:r w:rsidR="00BB7936">
        <w:rPr>
          <w:lang w:bidi="ar-EG"/>
        </w:rPr>
        <w:br/>
      </w:r>
      <w:r w:rsidR="00BB7936">
        <w:rPr>
          <w:lang w:bidi="ar-EG"/>
        </w:rPr>
        <w:br/>
      </w:r>
      <w:r w:rsidR="00BB7936">
        <w:rPr>
          <w:lang w:bidi="ar-EG"/>
        </w:rPr>
        <w:br/>
      </w:r>
      <w:r w:rsidR="00BB7936">
        <w:rPr>
          <w:lang w:bidi="ar-EG"/>
        </w:rPr>
        <w:br/>
      </w:r>
      <w:r w:rsidR="00BB7936">
        <w:rPr>
          <w:lang w:bidi="ar-EG"/>
        </w:rPr>
        <w:br/>
      </w:r>
      <w:r w:rsidR="00BB7936">
        <w:rPr>
          <w:lang w:bidi="ar-EG"/>
        </w:rPr>
        <w:br/>
      </w:r>
      <w:r>
        <w:rPr>
          <w:b/>
          <w:bCs/>
          <w:noProof/>
          <w:color w:val="FF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048896" behindDoc="0" locked="0" layoutInCell="1" allowOverlap="1" wp14:anchorId="32081ADD" wp14:editId="713040A1">
                <wp:simplePos x="0" y="0"/>
                <wp:positionH relativeFrom="page">
                  <wp:posOffset>259080</wp:posOffset>
                </wp:positionH>
                <wp:positionV relativeFrom="page">
                  <wp:posOffset>3624267</wp:posOffset>
                </wp:positionV>
                <wp:extent cx="3575685" cy="395605"/>
                <wp:effectExtent l="0" t="0" r="5715" b="4445"/>
                <wp:wrapNone/>
                <wp:docPr id="119" name="مستطيل: زوايا مستديرة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75685" cy="395605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solidFill>
                          <a:srgbClr val="E6001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CA7973" w14:textId="3A94309C" w:rsidR="00765B7C" w:rsidRDefault="00765B7C" w:rsidP="00765B7C">
                            <w:pPr>
                              <w:bidi/>
                              <w:spacing w:after="0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highlight w:val="red"/>
                                <w:rtl/>
                                <w:lang w:bidi="ar-EG"/>
                              </w:rPr>
                              <w:t>المظلات الخاصة بالتبريد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highlight w:val="red"/>
                                <w:lang w:bidi="ar-EG"/>
                              </w:rPr>
                              <w:t xml:space="preserve">Cooling shades    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highlight w:val="red"/>
                                <w:rtl/>
                                <w:lang w:bidi="ar-EG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50800" tIns="25400" rIns="50800" bIns="2540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2081ADD" id="_x0000_s1039" style="position:absolute;margin-left:20.4pt;margin-top:285.4pt;width:281.55pt;height:31.15pt;z-index:252048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" fillcolor="#e60012" stroked="f">
                <v:textbox inset="4pt,2pt,4pt,2pt">
                  <w:txbxContent>
                    <w:p w14:paraId="44CA7973" w14:textId="3A94309C" w:rsidR="00765B7C" w:rsidRDefault="00765B7C" w:rsidP="00765B7C">
                      <w:pPr>
                        <w:bidi/>
                        <w:spacing w:after="0"/>
                        <w:jc w:val="center"/>
                      </w:pP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highlight w:val="red"/>
                          <w:rtl/>
                          <w:lang w:bidi="ar-EG"/>
                        </w:rPr>
                        <w:t>المظلات الخاصة بالتبريد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highlight w:val="red"/>
                          <w:lang w:bidi="ar-EG"/>
                        </w:rPr>
                        <w:t xml:space="preserve">Cooling shades    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highlight w:val="red"/>
                          <w:rtl/>
                          <w:lang w:bidi="ar-EG"/>
                        </w:rPr>
                        <w:t xml:space="preserve"> 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 w:rsidR="00BB7936">
        <w:rPr>
          <w:lang w:bidi="ar-EG"/>
        </w:rPr>
        <w:br/>
      </w:r>
      <w:r>
        <w:rPr>
          <w:noProof/>
          <w:lang w:bidi="ar-EG"/>
        </w:rPr>
        <w:drawing>
          <wp:anchor distT="0" distB="0" distL="114300" distR="114300" simplePos="0" relativeHeight="252046848" behindDoc="0" locked="0" layoutInCell="1" allowOverlap="1" wp14:anchorId="4719BAAC" wp14:editId="2A39A0E1">
            <wp:simplePos x="0" y="0"/>
            <wp:positionH relativeFrom="margin">
              <wp:posOffset>3458845</wp:posOffset>
            </wp:positionH>
            <wp:positionV relativeFrom="paragraph">
              <wp:posOffset>2735902</wp:posOffset>
            </wp:positionV>
            <wp:extent cx="3039745" cy="2224405"/>
            <wp:effectExtent l="152400" t="171450" r="160655" b="156845"/>
            <wp:wrapNone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11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39745" cy="2224405"/>
                    </a:xfrm>
                    <a:prstGeom prst="snip2Diag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88900" algn="tl" rotWithShape="0">
                        <a:srgbClr val="000000">
                          <a:alpha val="45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7936">
        <w:rPr>
          <w:lang w:bidi="ar-EG"/>
        </w:rPr>
        <w:br/>
      </w:r>
      <w:r w:rsidR="00BB7936">
        <w:rPr>
          <w:lang w:bidi="ar-EG"/>
        </w:rPr>
        <w:br/>
      </w:r>
      <w:r>
        <w:rPr>
          <w:noProof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2052992" behindDoc="0" locked="0" layoutInCell="1" allowOverlap="1" wp14:anchorId="76DB3E85" wp14:editId="531F5D99">
                <wp:simplePos x="0" y="0"/>
                <wp:positionH relativeFrom="page">
                  <wp:posOffset>217170</wp:posOffset>
                </wp:positionH>
                <wp:positionV relativeFrom="margin">
                  <wp:posOffset>3115623</wp:posOffset>
                </wp:positionV>
                <wp:extent cx="3585845" cy="1459865"/>
                <wp:effectExtent l="0" t="0" r="14605" b="26035"/>
                <wp:wrapNone/>
                <wp:docPr id="121" name="مستطيل: زوايا قطرية مستديرة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5845" cy="1459865"/>
                        </a:xfrm>
                        <a:prstGeom prst="round2Diag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  <a:alpha val="50000"/>
                          </a:schemeClr>
                        </a:solidFill>
                        <a:ln w="1905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AB4E40" id="مستطيل: زوايا قطرية مستديرة 58" o:spid="_x0000_s1026" style="position:absolute;margin-left:17.1pt;margin-top:245.3pt;width:282.35pt;height:114.95pt;z-index:252052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margin;mso-height-relative:margin;v-text-anchor:middle" coordsize="3585845,14598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" path="m243316,l3585845,r,l3585845,1216549v,134380,-108936,243316,-243316,243316l,1459865r,l,243316c,108936,108936,,243316,xe" fillcolor="#f2dbdb [661]" strokecolor="gray [1629]" strokeweight="1.5pt">
                <v:fill opacity="32896f"/>
                <v:path arrowok="t" o:connecttype="custom" o:connectlocs="243316,0;3585845,0;3585845,0;3585845,1216549;3342529,1459865;0,1459865;0,1459865;0,243316;243316,0" o:connectangles="0,0,0,0,0,0,0,0,0"/>
                <w10:wrap anchorx="page" anchory="margin"/>
              </v:shape>
            </w:pict>
          </mc:Fallback>
        </mc:AlternateContent>
      </w:r>
      <w:r w:rsidR="00BB7936">
        <w:rPr>
          <w:lang w:bidi="ar-EG"/>
        </w:rPr>
        <w:br/>
      </w:r>
      <w:r w:rsidRPr="00F40F79">
        <w:rPr>
          <w:b/>
          <w:bCs/>
          <w:noProof/>
          <w:color w:val="FF0000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2055040" behindDoc="0" locked="0" layoutInCell="1" allowOverlap="1" wp14:anchorId="17E83D26" wp14:editId="7819F2A5">
                <wp:simplePos x="0" y="0"/>
                <wp:positionH relativeFrom="page">
                  <wp:posOffset>258132</wp:posOffset>
                </wp:positionH>
                <wp:positionV relativeFrom="margin">
                  <wp:posOffset>3309620</wp:posOffset>
                </wp:positionV>
                <wp:extent cx="3545205" cy="1446530"/>
                <wp:effectExtent l="0" t="0" r="0" b="1270"/>
                <wp:wrapNone/>
                <wp:docPr id="1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45205" cy="14465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B11F4C" w14:textId="77777777" w:rsidR="00765B7C" w:rsidRPr="00765B7C" w:rsidRDefault="00765B7C" w:rsidP="00765B7C">
                            <w:pPr>
                              <w:bidi/>
                              <w:rPr>
                                <w:rFonts w:asciiTheme="minorHAnsi" w:hAnsiTheme="minorHAnsi" w:cstheme="minorBidi"/>
                                <w:color w:val="000000" w:themeColor="text1"/>
                                <w:sz w:val="28"/>
                                <w:szCs w:val="28"/>
                                <w:lang w:bidi="ar-EG"/>
                              </w:rPr>
                            </w:pPr>
                            <w:r w:rsidRPr="00765B7C">
                              <w:rPr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- </w:t>
                            </w:r>
                            <w:r w:rsidRPr="00765B7C">
                              <w:rPr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 يتم إنشاء التبريد الخاص بالعنبر </w:t>
                            </w:r>
                            <w:r w:rsidRPr="00765B7C">
                              <w:rPr>
                                <w:color w:val="FF0000"/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بالمقدمة والجانبين شكل حرف </w:t>
                            </w:r>
                            <w:r w:rsidRPr="00765B7C">
                              <w:rPr>
                                <w:color w:val="FF0000"/>
                                <w:sz w:val="28"/>
                                <w:szCs w:val="28"/>
                                <w:lang w:bidi="ar-EG"/>
                              </w:rPr>
                              <w:t>U</w:t>
                            </w:r>
                            <w:r w:rsidRPr="00765B7C">
                              <w:rPr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وذلك للعزل من أشعة الشمس وبالتالي تمنع تكون البكتريا والطحالب بعد فترة وبذلك لن يتم انسداد فتحات التبريد</w:t>
                            </w:r>
                          </w:p>
                          <w:p w14:paraId="254EEF6A" w14:textId="77777777" w:rsidR="00765B7C" w:rsidRPr="00765B7C" w:rsidRDefault="00765B7C" w:rsidP="002310B4">
                            <w:pPr>
                              <w:bidi/>
                              <w:jc w:val="center"/>
                              <w:rPr>
                                <w:color w:val="FF0000"/>
                                <w:sz w:val="30"/>
                                <w:szCs w:val="30"/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E83D26" id="_x0000_s1040" type="#_x0000_t202" style="position:absolute;margin-left:20.35pt;margin-top:260.6pt;width:279.15pt;height:113.9pt;z-index:25205504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" filled="f" stroked="f">
                <v:textbox>
                  <w:txbxContent>
                    <w:p w14:paraId="54B11F4C" w14:textId="77777777" w:rsidR="00765B7C" w:rsidRPr="00765B7C" w:rsidRDefault="00765B7C" w:rsidP="00765B7C">
                      <w:pPr>
                        <w:bidi/>
                        <w:rPr>
                          <w:rFonts w:asciiTheme="minorHAnsi" w:hAnsiTheme="minorHAnsi" w:cstheme="minorBidi"/>
                          <w:color w:val="000000" w:themeColor="text1"/>
                          <w:sz w:val="28"/>
                          <w:szCs w:val="28"/>
                          <w:lang w:bidi="ar-EG"/>
                        </w:rPr>
                      </w:pPr>
                      <w:r w:rsidRPr="00765B7C">
                        <w:rPr>
                          <w:sz w:val="28"/>
                          <w:szCs w:val="28"/>
                          <w:rtl/>
                          <w:lang w:bidi="ar-EG"/>
                        </w:rPr>
                        <w:t xml:space="preserve">- </w:t>
                      </w:r>
                      <w:r w:rsidRPr="00765B7C">
                        <w:rPr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 xml:space="preserve"> يتم إنشاء التبريد الخاص بالعنبر </w:t>
                      </w:r>
                      <w:r w:rsidRPr="00765B7C">
                        <w:rPr>
                          <w:color w:val="FF0000"/>
                          <w:sz w:val="28"/>
                          <w:szCs w:val="28"/>
                          <w:rtl/>
                          <w:lang w:bidi="ar-EG"/>
                        </w:rPr>
                        <w:t xml:space="preserve">بالمقدمة والجانبين شكل حرف </w:t>
                      </w:r>
                      <w:r w:rsidRPr="00765B7C">
                        <w:rPr>
                          <w:color w:val="FF0000"/>
                          <w:sz w:val="28"/>
                          <w:szCs w:val="28"/>
                          <w:lang w:bidi="ar-EG"/>
                        </w:rPr>
                        <w:t>U</w:t>
                      </w:r>
                      <w:r w:rsidRPr="00765B7C">
                        <w:rPr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>وذلك للعزل من أشعة الشمس وبالتالي تمنع تكون البكتريا والطحالب بعد فترة وبذلك لن يتم انسداد فتحات التبريد</w:t>
                      </w:r>
                    </w:p>
                    <w:p w14:paraId="254EEF6A" w14:textId="77777777" w:rsidR="00765B7C" w:rsidRPr="00765B7C" w:rsidRDefault="00765B7C" w:rsidP="002310B4">
                      <w:pPr>
                        <w:bidi/>
                        <w:jc w:val="center"/>
                        <w:rPr>
                          <w:color w:val="FF0000"/>
                          <w:sz w:val="30"/>
                          <w:szCs w:val="30"/>
                          <w:lang w:bidi="ar-EG"/>
                        </w:rPr>
                      </w:pP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 w:rsidR="00BB7936">
        <w:rPr>
          <w:lang w:bidi="ar-EG"/>
        </w:rPr>
        <w:br/>
      </w:r>
      <w:r w:rsidR="00BB7936">
        <w:rPr>
          <w:lang w:bidi="ar-EG"/>
        </w:rPr>
        <w:br/>
      </w:r>
      <w:r w:rsidR="00BB7936">
        <w:rPr>
          <w:lang w:bidi="ar-EG"/>
        </w:rPr>
        <w:br/>
      </w:r>
      <w:r w:rsidR="00BB7936">
        <w:rPr>
          <w:lang w:bidi="ar-EG"/>
        </w:rPr>
        <w:br/>
      </w:r>
      <w:r w:rsidR="00BB7936">
        <w:rPr>
          <w:lang w:bidi="ar-EG"/>
        </w:rPr>
        <w:br/>
      </w:r>
      <w:r w:rsidR="00BB7936">
        <w:rPr>
          <w:lang w:bidi="ar-EG"/>
        </w:rPr>
        <w:br/>
      </w:r>
      <w:r w:rsidR="00BB7936">
        <w:rPr>
          <w:lang w:bidi="ar-EG"/>
        </w:rPr>
        <w:br/>
      </w:r>
      <w:r w:rsidR="00BB7936">
        <w:rPr>
          <w:lang w:bidi="ar-EG"/>
        </w:rPr>
        <w:br/>
      </w:r>
      <w:r w:rsidR="00BB7936">
        <w:rPr>
          <w:lang w:bidi="ar-EG"/>
        </w:rPr>
        <w:br/>
      </w:r>
      <w:r w:rsidR="00BB7936">
        <w:rPr>
          <w:lang w:bidi="ar-EG"/>
        </w:rPr>
        <w:br/>
      </w:r>
      <w:r w:rsidR="002330ED">
        <w:rPr>
          <w:rtl/>
          <w:lang w:bidi="ar-EG"/>
        </w:rPr>
        <w:br/>
      </w:r>
      <w:r w:rsidR="00611B0F">
        <w:rPr>
          <w:noProof/>
        </w:rPr>
        <w:drawing>
          <wp:anchor distT="0" distB="0" distL="114300" distR="114300" simplePos="0" relativeHeight="252056064" behindDoc="0" locked="0" layoutInCell="1" allowOverlap="1" wp14:anchorId="2B246872" wp14:editId="2A1807AB">
            <wp:simplePos x="0" y="0"/>
            <wp:positionH relativeFrom="margin">
              <wp:posOffset>-114935</wp:posOffset>
            </wp:positionH>
            <wp:positionV relativeFrom="paragraph">
              <wp:posOffset>5412740</wp:posOffset>
            </wp:positionV>
            <wp:extent cx="3307080" cy="2759075"/>
            <wp:effectExtent l="171450" t="133350" r="160020" b="155575"/>
            <wp:wrapNone/>
            <wp:docPr id="123" name="Picture 1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/>
                    <pic:cNvPicPr/>
                  </pic:nvPicPr>
                  <pic:blipFill rotWithShape="1">
                    <a:blip r:embed="rId2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307080" cy="2759075"/>
                    </a:xfrm>
                    <a:prstGeom prst="snip2Diag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88900" algn="tl" rotWithShape="0">
                        <a:srgbClr val="000000">
                          <a:alpha val="45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b/>
          <w:bCs/>
          <w:noProof/>
          <w:color w:val="FF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058112" behindDoc="0" locked="0" layoutInCell="1" allowOverlap="1" wp14:anchorId="5BDC679C" wp14:editId="2B13C8E6">
                <wp:simplePos x="0" y="0"/>
                <wp:positionH relativeFrom="page">
                  <wp:posOffset>3943350</wp:posOffset>
                </wp:positionH>
                <wp:positionV relativeFrom="page">
                  <wp:posOffset>6151586</wp:posOffset>
                </wp:positionV>
                <wp:extent cx="3206750" cy="395605"/>
                <wp:effectExtent l="0" t="0" r="0" b="4445"/>
                <wp:wrapNone/>
                <wp:docPr id="124" name="مستطيل: زوايا مستديرة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06750" cy="395605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solidFill>
                          <a:srgbClr val="E6001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017B38" w14:textId="57182BA8" w:rsidR="00765B7C" w:rsidRDefault="00765B7C" w:rsidP="00765B7C">
                            <w:pPr>
                              <w:bidi/>
                              <w:spacing w:after="0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highlight w:val="red"/>
                                <w:rtl/>
                                <w:lang w:bidi="ar-EG"/>
                              </w:rPr>
                              <w:t xml:space="preserve">خزانات المياه                    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highlight w:val="red"/>
                                <w:lang w:bidi="ar-EG"/>
                              </w:rPr>
                              <w:t>Water tank</w:t>
                            </w:r>
                          </w:p>
                        </w:txbxContent>
                      </wps:txbx>
                      <wps:bodyPr rot="0" vert="horz" wrap="square" lIns="50800" tIns="25400" rIns="50800" bIns="2540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BDC679C" id="_x0000_s1041" style="position:absolute;margin-left:310.5pt;margin-top:484.4pt;width:252.5pt;height:31.15pt;z-index:252058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" fillcolor="#e60012" stroked="f">
                <v:textbox inset="4pt,2pt,4pt,2pt">
                  <w:txbxContent>
                    <w:p w14:paraId="0C017B38" w14:textId="57182BA8" w:rsidR="00765B7C" w:rsidRDefault="00765B7C" w:rsidP="00765B7C">
                      <w:pPr>
                        <w:bidi/>
                        <w:spacing w:after="0"/>
                        <w:jc w:val="center"/>
                      </w:pP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highlight w:val="red"/>
                          <w:rtl/>
                          <w:lang w:bidi="ar-EG"/>
                        </w:rPr>
                        <w:t xml:space="preserve">خزانات المياه                    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highlight w:val="red"/>
                          <w:lang w:bidi="ar-EG"/>
                        </w:rPr>
                        <w:t>Water tank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 w:rsidR="002330ED">
        <w:rPr>
          <w:rtl/>
          <w:lang w:bidi="ar-EG"/>
        </w:rPr>
        <w:br/>
      </w:r>
      <w:r w:rsidR="002330ED">
        <w:rPr>
          <w:rtl/>
          <w:lang w:bidi="ar-EG"/>
        </w:rPr>
        <w:br/>
      </w:r>
      <w:r w:rsidR="00611B0F">
        <w:rPr>
          <w:noProof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2060160" behindDoc="0" locked="0" layoutInCell="1" allowOverlap="1" wp14:anchorId="59BE1627" wp14:editId="2A4E6E63">
                <wp:simplePos x="0" y="0"/>
                <wp:positionH relativeFrom="page">
                  <wp:posOffset>3957851</wp:posOffset>
                </wp:positionH>
                <wp:positionV relativeFrom="margin">
                  <wp:posOffset>5674274</wp:posOffset>
                </wp:positionV>
                <wp:extent cx="3216910" cy="2674961"/>
                <wp:effectExtent l="0" t="0" r="21590" b="11430"/>
                <wp:wrapNone/>
                <wp:docPr id="125" name="مستطيل: زوايا قطرية مستديرة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6910" cy="2674961"/>
                        </a:xfrm>
                        <a:prstGeom prst="round2Diag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  <a:alpha val="50000"/>
                          </a:schemeClr>
                        </a:solidFill>
                        <a:ln w="1905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E9F73A" id="مستطيل: زوايا قطرية مستديرة 58" o:spid="_x0000_s1026" style="position:absolute;margin-left:311.65pt;margin-top:446.8pt;width:253.3pt;height:210.65pt;z-index:252060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margin;mso-height-relative:margin;v-text-anchor:middle" coordsize="3216910,26749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" path="m445836,l3216910,r,l3216910,2229125v,246228,-199608,445836,-445836,445836l,2674961r,l,445836c,199608,199608,,445836,xe" fillcolor="#f2dbdb [661]" strokecolor="gray [1629]" strokeweight="1.5pt">
                <v:fill opacity="32896f"/>
                <v:path arrowok="t" o:connecttype="custom" o:connectlocs="445836,0;3216910,0;3216910,0;3216910,2229125;2771074,2674961;0,2674961;0,2674961;0,445836;445836,0" o:connectangles="0,0,0,0,0,0,0,0,0"/>
                <w10:wrap anchorx="page" anchory="margin"/>
              </v:shape>
            </w:pict>
          </mc:Fallback>
        </mc:AlternateContent>
      </w:r>
      <w:r w:rsidR="002330ED">
        <w:rPr>
          <w:rtl/>
          <w:lang w:bidi="ar-EG"/>
        </w:rPr>
        <w:br/>
      </w:r>
      <w:r w:rsidRPr="00F40F79">
        <w:rPr>
          <w:b/>
          <w:bCs/>
          <w:noProof/>
          <w:color w:val="FF0000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2062208" behindDoc="0" locked="0" layoutInCell="1" allowOverlap="1" wp14:anchorId="7738C9D7" wp14:editId="480CFE4C">
                <wp:simplePos x="0" y="0"/>
                <wp:positionH relativeFrom="page">
                  <wp:posOffset>3982720</wp:posOffset>
                </wp:positionH>
                <wp:positionV relativeFrom="margin">
                  <wp:posOffset>5762947</wp:posOffset>
                </wp:positionV>
                <wp:extent cx="3162935" cy="2565400"/>
                <wp:effectExtent l="0" t="0" r="0" b="6350"/>
                <wp:wrapNone/>
                <wp:docPr id="1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62935" cy="2565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015949" w14:textId="77777777" w:rsidR="00765B7C" w:rsidRPr="00765B7C" w:rsidRDefault="00765B7C" w:rsidP="00765B7C">
                            <w:pPr>
                              <w:bidi/>
                              <w:rPr>
                                <w:rFonts w:asciiTheme="minorHAnsi" w:hAnsiTheme="minorHAnsi" w:cstheme="minorBidi"/>
                                <w:color w:val="000000" w:themeColor="text1"/>
                                <w:sz w:val="28"/>
                                <w:szCs w:val="28"/>
                                <w:lang w:bidi="ar-EG"/>
                              </w:rPr>
                            </w:pPr>
                            <w:r w:rsidRPr="00765B7C">
                              <w:rPr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- </w:t>
                            </w:r>
                            <w:r w:rsidRPr="00765B7C">
                              <w:rPr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 يتم تجهيز خزانات مياة الشرب لتغذية خطوط المياة بالبطاريات عن طريق </w:t>
                            </w:r>
                            <w:r w:rsidRPr="00765B7C">
                              <w:rPr>
                                <w:color w:val="FF0000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خزان بسعة 3000 لتر وخزان بسعة 1000 لتر للأدوية و3 خزان للتبريد بسعة 1000 لتر و</w:t>
                            </w:r>
                            <w:r w:rsidRPr="00765B7C">
                              <w:rPr>
                                <w:color w:val="FF0000"/>
                                <w:sz w:val="28"/>
                                <w:szCs w:val="28"/>
                                <w:lang w:bidi="ar-EG"/>
                              </w:rPr>
                              <w:t>2</w:t>
                            </w:r>
                            <w:r w:rsidRPr="00765B7C">
                              <w:rPr>
                                <w:color w:val="FF0000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خزان للسولار بسعة 1000 لتر.</w:t>
                            </w:r>
                            <w:r w:rsidRPr="00765B7C">
                              <w:rPr>
                                <w:color w:val="FF0000"/>
                                <w:sz w:val="28"/>
                                <w:szCs w:val="28"/>
                                <w:rtl/>
                                <w:lang w:bidi="ar-EG"/>
                              </w:rPr>
                              <w:br/>
                            </w:r>
                            <w:r w:rsidRPr="00765B7C">
                              <w:rPr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- تشمل التجهيزات شاسيهات معدنية وأعمدة من الكمر تحتوي علي سلالم  ومظلة وتكون مجلفنة علي الساخن.</w:t>
                            </w:r>
                            <w:r w:rsidRPr="00765B7C">
                              <w:rPr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br/>
                              <w:t xml:space="preserve">- تشمل التجهيزات </w:t>
                            </w:r>
                            <w:r w:rsidRPr="00765B7C">
                              <w:rPr>
                                <w:color w:val="FF0000"/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أعمال السباكة للمياة </w:t>
                            </w:r>
                            <w:r w:rsidRPr="00765B7C">
                              <w:rPr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حتي تصل الي البطاريات.</w:t>
                            </w:r>
                          </w:p>
                          <w:p w14:paraId="34B7AFB5" w14:textId="77777777" w:rsidR="00765B7C" w:rsidRPr="00765B7C" w:rsidRDefault="00765B7C" w:rsidP="002310B4">
                            <w:pPr>
                              <w:bidi/>
                              <w:jc w:val="center"/>
                              <w:rPr>
                                <w:color w:val="FF0000"/>
                                <w:sz w:val="30"/>
                                <w:szCs w:val="30"/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38C9D7" id="_x0000_s1042" type="#_x0000_t202" style="position:absolute;margin-left:313.6pt;margin-top:453.8pt;width:249.05pt;height:202pt;z-index:25206220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" filled="f" stroked="f">
                <v:textbox>
                  <w:txbxContent>
                    <w:p w14:paraId="1D015949" w14:textId="77777777" w:rsidR="00765B7C" w:rsidRPr="00765B7C" w:rsidRDefault="00765B7C" w:rsidP="00765B7C">
                      <w:pPr>
                        <w:bidi/>
                        <w:rPr>
                          <w:rFonts w:asciiTheme="minorHAnsi" w:hAnsiTheme="minorHAnsi" w:cstheme="minorBidi"/>
                          <w:color w:val="000000" w:themeColor="text1"/>
                          <w:sz w:val="28"/>
                          <w:szCs w:val="28"/>
                          <w:lang w:bidi="ar-EG"/>
                        </w:rPr>
                      </w:pPr>
                      <w:r w:rsidRPr="00765B7C">
                        <w:rPr>
                          <w:sz w:val="28"/>
                          <w:szCs w:val="28"/>
                          <w:rtl/>
                          <w:lang w:bidi="ar-EG"/>
                        </w:rPr>
                        <w:t xml:space="preserve">- </w:t>
                      </w:r>
                      <w:r w:rsidRPr="00765B7C">
                        <w:rPr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 xml:space="preserve"> يتم تجهيز خزانات مياة الشرب لتغذية خطوط المياة بالبطاريات عن طريق </w:t>
                      </w:r>
                      <w:r w:rsidRPr="00765B7C">
                        <w:rPr>
                          <w:color w:val="FF0000"/>
                          <w:sz w:val="28"/>
                          <w:szCs w:val="28"/>
                          <w:rtl/>
                          <w:lang w:bidi="ar-EG"/>
                        </w:rPr>
                        <w:t>خزان بسعة 3000 لتر وخزان بسعة 1000 لتر للأدوية و3 خزان للتبريد بسعة 1000 لتر و</w:t>
                      </w:r>
                      <w:r w:rsidRPr="00765B7C">
                        <w:rPr>
                          <w:color w:val="FF0000"/>
                          <w:sz w:val="28"/>
                          <w:szCs w:val="28"/>
                          <w:lang w:bidi="ar-EG"/>
                        </w:rPr>
                        <w:t>2</w:t>
                      </w:r>
                      <w:r w:rsidRPr="00765B7C">
                        <w:rPr>
                          <w:color w:val="FF0000"/>
                          <w:sz w:val="28"/>
                          <w:szCs w:val="28"/>
                          <w:rtl/>
                          <w:lang w:bidi="ar-EG"/>
                        </w:rPr>
                        <w:t>خزان للسولار بسعة 1000 لتر.</w:t>
                      </w:r>
                      <w:r w:rsidRPr="00765B7C">
                        <w:rPr>
                          <w:color w:val="FF0000"/>
                          <w:sz w:val="28"/>
                          <w:szCs w:val="28"/>
                          <w:rtl/>
                          <w:lang w:bidi="ar-EG"/>
                        </w:rPr>
                        <w:br/>
                      </w:r>
                      <w:r w:rsidRPr="00765B7C">
                        <w:rPr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>- تشمل التجهيزات شاسيهات معدنية وأعمدة من الكمر تحتوي علي سلالم  ومظلة وتكون مجلفنة علي الساخن.</w:t>
                      </w:r>
                      <w:r w:rsidRPr="00765B7C">
                        <w:rPr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br/>
                        <w:t xml:space="preserve">- تشمل التجهيزات </w:t>
                      </w:r>
                      <w:r w:rsidRPr="00765B7C">
                        <w:rPr>
                          <w:color w:val="FF0000"/>
                          <w:sz w:val="28"/>
                          <w:szCs w:val="28"/>
                          <w:rtl/>
                          <w:lang w:bidi="ar-EG"/>
                        </w:rPr>
                        <w:t xml:space="preserve">أعمال السباكة للمياة </w:t>
                      </w:r>
                      <w:r w:rsidRPr="00765B7C">
                        <w:rPr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>حتي تصل الي البطاريات.</w:t>
                      </w:r>
                    </w:p>
                    <w:p w14:paraId="34B7AFB5" w14:textId="77777777" w:rsidR="00765B7C" w:rsidRPr="00765B7C" w:rsidRDefault="00765B7C" w:rsidP="002310B4">
                      <w:pPr>
                        <w:bidi/>
                        <w:jc w:val="center"/>
                        <w:rPr>
                          <w:color w:val="FF0000"/>
                          <w:sz w:val="30"/>
                          <w:szCs w:val="30"/>
                          <w:lang w:bidi="ar-EG"/>
                        </w:rPr>
                      </w:pP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 w:rsidR="002330ED">
        <w:rPr>
          <w:rtl/>
          <w:lang w:bidi="ar-EG"/>
        </w:rPr>
        <w:br/>
      </w:r>
      <w:r w:rsidR="002330ED">
        <w:rPr>
          <w:rtl/>
          <w:lang w:bidi="ar-EG"/>
        </w:rPr>
        <w:br/>
      </w:r>
      <w:r w:rsidR="002330ED">
        <w:rPr>
          <w:rtl/>
          <w:lang w:bidi="ar-EG"/>
        </w:rPr>
        <w:br/>
      </w:r>
      <w:r w:rsidR="002330ED">
        <w:rPr>
          <w:rtl/>
          <w:lang w:bidi="ar-EG"/>
        </w:rPr>
        <w:br/>
      </w:r>
      <w:r w:rsidR="002330ED">
        <w:rPr>
          <w:rtl/>
          <w:lang w:bidi="ar-EG"/>
        </w:rPr>
        <w:br/>
      </w:r>
      <w:r w:rsidR="002330ED">
        <w:rPr>
          <w:rtl/>
          <w:lang w:bidi="ar-EG"/>
        </w:rPr>
        <w:br/>
      </w:r>
      <w:r w:rsidR="002330ED">
        <w:rPr>
          <w:rtl/>
          <w:lang w:bidi="ar-EG"/>
        </w:rPr>
        <w:br/>
      </w:r>
      <w:r w:rsidR="002330ED">
        <w:rPr>
          <w:rtl/>
          <w:lang w:bidi="ar-EG"/>
        </w:rPr>
        <w:br/>
      </w:r>
      <w:r w:rsidR="002330ED">
        <w:rPr>
          <w:rtl/>
          <w:lang w:bidi="ar-EG"/>
        </w:rPr>
        <w:br/>
      </w:r>
      <w:r w:rsidR="002330ED">
        <w:rPr>
          <w:rtl/>
          <w:lang w:bidi="ar-EG"/>
        </w:rPr>
        <w:br/>
      </w:r>
      <w:r w:rsidR="002330ED">
        <w:rPr>
          <w:rtl/>
          <w:lang w:bidi="ar-EG"/>
        </w:rPr>
        <w:br/>
      </w:r>
      <w:r w:rsidR="002330ED">
        <w:rPr>
          <w:rtl/>
          <w:lang w:bidi="ar-EG"/>
        </w:rPr>
        <w:br/>
      </w:r>
      <w:r w:rsidR="002330ED">
        <w:rPr>
          <w:rtl/>
          <w:lang w:bidi="ar-EG"/>
        </w:rPr>
        <w:br/>
      </w:r>
      <w:r w:rsidR="002330ED">
        <w:rPr>
          <w:rtl/>
          <w:lang w:bidi="ar-EG"/>
        </w:rPr>
        <w:br/>
      </w:r>
      <w:r w:rsidR="002330ED">
        <w:rPr>
          <w:rtl/>
          <w:lang w:bidi="ar-EG"/>
        </w:rPr>
        <w:br/>
      </w:r>
      <w:r w:rsidR="002330ED">
        <w:rPr>
          <w:rtl/>
          <w:lang w:bidi="ar-EG"/>
        </w:rPr>
        <w:br/>
      </w:r>
      <w:r w:rsidR="002330ED">
        <w:rPr>
          <w:rtl/>
          <w:lang w:bidi="ar-EG"/>
        </w:rPr>
        <w:lastRenderedPageBreak/>
        <w:br/>
      </w:r>
      <w:r w:rsidR="002330ED">
        <w:rPr>
          <w:rtl/>
          <w:lang w:bidi="ar-EG"/>
        </w:rPr>
        <w:br/>
      </w:r>
      <w:r w:rsidR="00614E30">
        <w:rPr>
          <w:lang w:bidi="ar-EG"/>
        </w:rPr>
        <w:br/>
      </w:r>
      <w:r w:rsidR="00614E30">
        <w:rPr>
          <w:lang w:bidi="ar-EG"/>
        </w:rPr>
        <w:br/>
      </w:r>
      <w:r w:rsidR="00614E30">
        <w:rPr>
          <w:lang w:bidi="ar-EG"/>
        </w:rPr>
        <w:br/>
      </w:r>
      <w:r w:rsidR="00614E30">
        <w:rPr>
          <w:lang w:bidi="ar-EG"/>
        </w:rPr>
        <w:br/>
      </w:r>
      <w:r w:rsidR="00614E30">
        <w:rPr>
          <w:lang w:bidi="ar-EG"/>
        </w:rPr>
        <w:br/>
      </w:r>
      <w:r w:rsidR="00614E30">
        <w:rPr>
          <w:lang w:bidi="ar-EG"/>
        </w:rPr>
        <w:br/>
      </w:r>
      <w:r w:rsidR="00614E30">
        <w:rPr>
          <w:lang w:bidi="ar-EG"/>
        </w:rPr>
        <w:br/>
      </w:r>
      <w:r w:rsidR="00614E30">
        <w:rPr>
          <w:lang w:bidi="ar-EG"/>
        </w:rPr>
        <w:br/>
      </w:r>
      <w:r w:rsidR="00614E30">
        <w:rPr>
          <w:lang w:bidi="ar-EG"/>
        </w:rPr>
        <w:br/>
      </w:r>
      <w:r w:rsidR="00614E30">
        <w:rPr>
          <w:lang w:bidi="ar-EG"/>
        </w:rPr>
        <w:br/>
      </w:r>
    </w:p>
    <w:tbl>
      <w:tblPr>
        <w:tblStyle w:val="ListTable4-Accent2"/>
        <w:tblpPr w:leftFromText="180" w:rightFromText="180" w:vertAnchor="page" w:horzAnchor="margin" w:tblpY="4730"/>
        <w:tblW w:w="10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838"/>
        <w:gridCol w:w="1376"/>
        <w:gridCol w:w="951"/>
        <w:gridCol w:w="927"/>
        <w:gridCol w:w="1023"/>
        <w:gridCol w:w="1952"/>
      </w:tblGrid>
      <w:tr w:rsidR="00611B0F" w:rsidRPr="00435474" w14:paraId="0D386080" w14:textId="77777777" w:rsidTr="00611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38" w:type="dxa"/>
            <w:shd w:val="clear" w:color="auto" w:fill="C00000"/>
            <w:vAlign w:val="center"/>
          </w:tcPr>
          <w:p w14:paraId="0E767A9F" w14:textId="77777777" w:rsidR="00611B0F" w:rsidRPr="00435474" w:rsidRDefault="00611B0F" w:rsidP="00611B0F">
            <w:pPr>
              <w:tabs>
                <w:tab w:val="left" w:pos="5773"/>
              </w:tabs>
              <w:jc w:val="center"/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  <w:r w:rsidRPr="00435474">
              <w:rPr>
                <w:rFonts w:asciiTheme="majorBidi" w:hAnsiTheme="majorBidi" w:cstheme="majorBidi"/>
                <w:sz w:val="28"/>
                <w:szCs w:val="28"/>
                <w:lang w:bidi="ar-EG"/>
              </w:rPr>
              <w:t>Description</w:t>
            </w:r>
          </w:p>
        </w:tc>
        <w:tc>
          <w:tcPr>
            <w:tcW w:w="1376" w:type="dxa"/>
            <w:shd w:val="clear" w:color="auto" w:fill="C00000"/>
            <w:vAlign w:val="center"/>
          </w:tcPr>
          <w:p w14:paraId="724ACEF8" w14:textId="77777777" w:rsidR="00611B0F" w:rsidRPr="00435474" w:rsidRDefault="00611B0F" w:rsidP="00611B0F">
            <w:pPr>
              <w:tabs>
                <w:tab w:val="left" w:pos="5773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  <w:r w:rsidRPr="00435474">
              <w:rPr>
                <w:rFonts w:asciiTheme="majorBidi" w:hAnsiTheme="majorBidi" w:cstheme="majorBidi"/>
                <w:sz w:val="28"/>
                <w:szCs w:val="28"/>
                <w:lang w:bidi="ar-EG"/>
              </w:rPr>
              <w:t>Unit price</w:t>
            </w:r>
          </w:p>
        </w:tc>
        <w:tc>
          <w:tcPr>
            <w:tcW w:w="951" w:type="dxa"/>
            <w:shd w:val="clear" w:color="auto" w:fill="C00000"/>
            <w:vAlign w:val="center"/>
          </w:tcPr>
          <w:p w14:paraId="3AF2FC8D" w14:textId="77777777" w:rsidR="00611B0F" w:rsidRPr="00435474" w:rsidRDefault="00611B0F" w:rsidP="00611B0F">
            <w:pPr>
              <w:tabs>
                <w:tab w:val="left" w:pos="5773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  <w:r w:rsidRPr="00435474">
              <w:rPr>
                <w:rFonts w:asciiTheme="majorBidi" w:hAnsiTheme="majorBidi" w:cstheme="majorBidi"/>
                <w:sz w:val="28"/>
                <w:szCs w:val="28"/>
                <w:lang w:bidi="ar-EG"/>
              </w:rPr>
              <w:t>Unit</w:t>
            </w:r>
          </w:p>
        </w:tc>
        <w:tc>
          <w:tcPr>
            <w:tcW w:w="927" w:type="dxa"/>
            <w:shd w:val="clear" w:color="auto" w:fill="C00000"/>
            <w:vAlign w:val="center"/>
          </w:tcPr>
          <w:p w14:paraId="16CF7BD3" w14:textId="77777777" w:rsidR="00611B0F" w:rsidRPr="00435474" w:rsidRDefault="00611B0F" w:rsidP="00611B0F">
            <w:pPr>
              <w:tabs>
                <w:tab w:val="left" w:pos="5773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  <w:r w:rsidRPr="00435474">
              <w:rPr>
                <w:rFonts w:asciiTheme="majorBidi" w:hAnsiTheme="majorBidi" w:cstheme="majorBidi"/>
                <w:sz w:val="28"/>
                <w:szCs w:val="28"/>
                <w:lang w:bidi="ar-EG"/>
              </w:rPr>
              <w:t>Each</w:t>
            </w:r>
          </w:p>
        </w:tc>
        <w:tc>
          <w:tcPr>
            <w:tcW w:w="1023" w:type="dxa"/>
            <w:shd w:val="clear" w:color="auto" w:fill="C00000"/>
            <w:vAlign w:val="center"/>
          </w:tcPr>
          <w:p w14:paraId="30CE15E2" w14:textId="77777777" w:rsidR="00611B0F" w:rsidRPr="00435474" w:rsidRDefault="00611B0F" w:rsidP="00611B0F">
            <w:pPr>
              <w:tabs>
                <w:tab w:val="left" w:pos="5773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  <w:r w:rsidRPr="00435474">
              <w:rPr>
                <w:rFonts w:asciiTheme="majorBidi" w:hAnsiTheme="majorBidi" w:cstheme="majorBidi"/>
                <w:sz w:val="28"/>
                <w:szCs w:val="28"/>
                <w:lang w:bidi="ar-EG"/>
              </w:rPr>
              <w:t>Taxed</w:t>
            </w:r>
          </w:p>
        </w:tc>
        <w:tc>
          <w:tcPr>
            <w:tcW w:w="1950" w:type="dxa"/>
            <w:shd w:val="clear" w:color="auto" w:fill="C00000"/>
            <w:vAlign w:val="center"/>
          </w:tcPr>
          <w:p w14:paraId="6D2A5CD6" w14:textId="77777777" w:rsidR="00611B0F" w:rsidRPr="00435474" w:rsidRDefault="00611B0F" w:rsidP="00611B0F">
            <w:pPr>
              <w:tabs>
                <w:tab w:val="left" w:pos="5773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  <w:r w:rsidRPr="00435474">
              <w:rPr>
                <w:rFonts w:asciiTheme="majorBidi" w:hAnsiTheme="majorBidi" w:cstheme="majorBidi"/>
                <w:sz w:val="28"/>
                <w:szCs w:val="28"/>
                <w:lang w:bidi="ar-EG"/>
              </w:rPr>
              <w:t>Amount</w:t>
            </w:r>
          </w:p>
        </w:tc>
      </w:tr>
      <w:tr w:rsidR="00611B0F" w:rsidRPr="00435474" w14:paraId="548939C9" w14:textId="77777777" w:rsidTr="00611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38" w:type="dxa"/>
            <w:vAlign w:val="center"/>
          </w:tcPr>
          <w:p w14:paraId="46DAD190" w14:textId="77777777" w:rsidR="00611B0F" w:rsidRPr="00435474" w:rsidRDefault="00611B0F" w:rsidP="00611B0F">
            <w:pPr>
              <w:tabs>
                <w:tab w:val="left" w:pos="5773"/>
              </w:tabs>
              <w:jc w:val="center"/>
              <w:rPr>
                <w:rFonts w:asciiTheme="majorBidi" w:hAnsiTheme="majorBidi" w:cstheme="majorBidi"/>
                <w:color w:val="C00000"/>
                <w:sz w:val="24"/>
                <w:szCs w:val="24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color w:val="C00000"/>
                <w:sz w:val="24"/>
                <w:szCs w:val="24"/>
                <w:rtl/>
                <w:lang w:bidi="ar-EG"/>
              </w:rPr>
              <w:t>تجهيز اعمال الخرسانة من سيملات وأرضيات تشمل أعمال الحفر والتسليح وتزريع الجوايط والهليكوبتر والتقطيع بالمنشار.</w:t>
            </w:r>
          </w:p>
        </w:tc>
        <w:tc>
          <w:tcPr>
            <w:tcW w:w="1376" w:type="dxa"/>
            <w:vAlign w:val="center"/>
          </w:tcPr>
          <w:p w14:paraId="53A64A97" w14:textId="77777777" w:rsidR="00611B0F" w:rsidRPr="004970EF" w:rsidRDefault="00611B0F" w:rsidP="00611B0F">
            <w:pPr>
              <w:tabs>
                <w:tab w:val="left" w:pos="5773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ascii="Calibri" w:hAnsi="Calibri" w:cs="Calibri" w:hint="cs"/>
                <w:b/>
                <w:bCs/>
                <w:color w:val="000000"/>
                <w:rtl/>
              </w:rPr>
              <w:t>1,200</w:t>
            </w:r>
            <w:r>
              <w:rPr>
                <w:rFonts w:ascii="Calibri" w:hAnsi="Calibri" w:cs="Calibri"/>
                <w:b/>
                <w:bCs/>
                <w:color w:val="000000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000000"/>
                <w:rtl/>
              </w:rPr>
              <w:t>ج.م.‏</w:t>
            </w:r>
          </w:p>
        </w:tc>
        <w:tc>
          <w:tcPr>
            <w:tcW w:w="951" w:type="dxa"/>
            <w:vAlign w:val="center"/>
          </w:tcPr>
          <w:p w14:paraId="2D88756C" w14:textId="77777777" w:rsidR="00611B0F" w:rsidRPr="004970EF" w:rsidRDefault="00611B0F" w:rsidP="00611B0F">
            <w:pPr>
              <w:tabs>
                <w:tab w:val="left" w:pos="5773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Meter Square</w:t>
            </w:r>
          </w:p>
        </w:tc>
        <w:tc>
          <w:tcPr>
            <w:tcW w:w="927" w:type="dxa"/>
            <w:vAlign w:val="center"/>
          </w:tcPr>
          <w:p w14:paraId="670D7FA8" w14:textId="77777777" w:rsidR="00611B0F" w:rsidRPr="004970EF" w:rsidRDefault="00611B0F" w:rsidP="00611B0F">
            <w:pPr>
              <w:tabs>
                <w:tab w:val="left" w:pos="5773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EG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972</w:t>
            </w:r>
          </w:p>
        </w:tc>
        <w:tc>
          <w:tcPr>
            <w:tcW w:w="1023" w:type="dxa"/>
            <w:vAlign w:val="center"/>
          </w:tcPr>
          <w:p w14:paraId="0BE73E8E" w14:textId="77777777" w:rsidR="00611B0F" w:rsidRPr="004970EF" w:rsidRDefault="00611B0F" w:rsidP="00611B0F">
            <w:pPr>
              <w:tabs>
                <w:tab w:val="left" w:pos="5773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VAT</w:t>
            </w:r>
          </w:p>
        </w:tc>
        <w:tc>
          <w:tcPr>
            <w:tcW w:w="1950" w:type="dxa"/>
            <w:vAlign w:val="center"/>
          </w:tcPr>
          <w:p w14:paraId="41577DFD" w14:textId="77777777" w:rsidR="00611B0F" w:rsidRPr="008107BC" w:rsidRDefault="00611B0F" w:rsidP="00611B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     1,166,400 </w:t>
            </w:r>
            <w:r>
              <w:rPr>
                <w:rFonts w:ascii="Calibri" w:hAnsi="Calibri" w:cs="Calibri"/>
                <w:b/>
                <w:bCs/>
                <w:color w:val="000000"/>
                <w:rtl/>
              </w:rPr>
              <w:t>ج.م.‏</w:t>
            </w:r>
            <w:r>
              <w:rPr>
                <w:rFonts w:ascii="Calibri" w:hAnsi="Calibri" w:cs="Calibri"/>
                <w:b/>
                <w:bCs/>
                <w:color w:val="000000"/>
              </w:rPr>
              <w:t xml:space="preserve"> </w:t>
            </w:r>
          </w:p>
        </w:tc>
      </w:tr>
      <w:tr w:rsidR="00611B0F" w:rsidRPr="00435474" w14:paraId="42A7A1C7" w14:textId="77777777" w:rsidTr="00611B0F">
        <w:trPr>
          <w:trHeight w:val="1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38" w:type="dxa"/>
            <w:shd w:val="clear" w:color="auto" w:fill="E5B8B7" w:themeFill="accent2" w:themeFillTint="66"/>
            <w:vAlign w:val="center"/>
          </w:tcPr>
          <w:p w14:paraId="2F7ABCEC" w14:textId="77777777" w:rsidR="00611B0F" w:rsidRPr="00435474" w:rsidRDefault="00611B0F" w:rsidP="00611B0F">
            <w:pPr>
              <w:tabs>
                <w:tab w:val="left" w:pos="5773"/>
              </w:tabs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color w:val="C00000"/>
                <w:sz w:val="24"/>
                <w:szCs w:val="24"/>
                <w:rtl/>
                <w:lang w:bidi="ar-EG"/>
              </w:rPr>
              <w:t>توريد المبنى الاستيل الخاص بالحقل بكامل تجهيزاته شامل اعمال التند والشاسيهات والصاج المعرج وصوف العزل.</w:t>
            </w:r>
          </w:p>
        </w:tc>
        <w:tc>
          <w:tcPr>
            <w:tcW w:w="1376" w:type="dxa"/>
            <w:shd w:val="clear" w:color="auto" w:fill="E5B8B7" w:themeFill="accent2" w:themeFillTint="66"/>
            <w:vAlign w:val="center"/>
          </w:tcPr>
          <w:p w14:paraId="12AE689A" w14:textId="77777777" w:rsidR="00611B0F" w:rsidRPr="004970EF" w:rsidRDefault="00611B0F" w:rsidP="00611B0F">
            <w:pPr>
              <w:tabs>
                <w:tab w:val="left" w:pos="5773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ascii="Calibri" w:hAnsi="Calibri" w:cs="Calibri" w:hint="cs"/>
                <w:b/>
                <w:bCs/>
                <w:color w:val="000000"/>
                <w:rtl/>
              </w:rPr>
              <w:t xml:space="preserve">2,450 </w:t>
            </w:r>
            <w:r>
              <w:rPr>
                <w:rFonts w:ascii="Calibri" w:hAnsi="Calibri" w:cs="Calibri"/>
                <w:b/>
                <w:bCs/>
                <w:color w:val="000000"/>
                <w:rtl/>
              </w:rPr>
              <w:t>ج.م.‏</w:t>
            </w:r>
          </w:p>
        </w:tc>
        <w:tc>
          <w:tcPr>
            <w:tcW w:w="951" w:type="dxa"/>
            <w:shd w:val="clear" w:color="auto" w:fill="E5B8B7" w:themeFill="accent2" w:themeFillTint="66"/>
            <w:vAlign w:val="center"/>
          </w:tcPr>
          <w:p w14:paraId="47EF9EA2" w14:textId="77777777" w:rsidR="00611B0F" w:rsidRPr="004970EF" w:rsidRDefault="00611B0F" w:rsidP="00611B0F">
            <w:pPr>
              <w:tabs>
                <w:tab w:val="left" w:pos="5773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EG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Meter Square</w:t>
            </w:r>
          </w:p>
        </w:tc>
        <w:tc>
          <w:tcPr>
            <w:tcW w:w="927" w:type="dxa"/>
            <w:shd w:val="clear" w:color="auto" w:fill="E5B8B7" w:themeFill="accent2" w:themeFillTint="66"/>
            <w:vAlign w:val="center"/>
          </w:tcPr>
          <w:p w14:paraId="4EA579A7" w14:textId="77777777" w:rsidR="00611B0F" w:rsidRPr="004970EF" w:rsidRDefault="00611B0F" w:rsidP="00611B0F">
            <w:pPr>
              <w:tabs>
                <w:tab w:val="left" w:pos="5773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EG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972</w:t>
            </w:r>
          </w:p>
        </w:tc>
        <w:tc>
          <w:tcPr>
            <w:tcW w:w="1023" w:type="dxa"/>
            <w:shd w:val="clear" w:color="auto" w:fill="E5B8B7" w:themeFill="accent2" w:themeFillTint="66"/>
            <w:vAlign w:val="center"/>
          </w:tcPr>
          <w:p w14:paraId="3D38DC7A" w14:textId="77777777" w:rsidR="00611B0F" w:rsidRPr="004970EF" w:rsidRDefault="00611B0F" w:rsidP="00611B0F">
            <w:pPr>
              <w:tabs>
                <w:tab w:val="left" w:pos="5773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VAT</w:t>
            </w:r>
          </w:p>
        </w:tc>
        <w:tc>
          <w:tcPr>
            <w:tcW w:w="1950" w:type="dxa"/>
            <w:shd w:val="clear" w:color="auto" w:fill="E5B8B7" w:themeFill="accent2" w:themeFillTint="66"/>
            <w:vAlign w:val="center"/>
          </w:tcPr>
          <w:p w14:paraId="496F01DF" w14:textId="77777777" w:rsidR="00611B0F" w:rsidRPr="008107BC" w:rsidRDefault="00611B0F" w:rsidP="00611B0F">
            <w:pPr>
              <w:tabs>
                <w:tab w:val="left" w:pos="5773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     2,381,400 </w:t>
            </w:r>
            <w:r>
              <w:rPr>
                <w:rFonts w:ascii="Calibri" w:hAnsi="Calibri" w:cs="Calibri"/>
                <w:b/>
                <w:bCs/>
                <w:color w:val="000000"/>
                <w:rtl/>
              </w:rPr>
              <w:t>ج.م.‏</w:t>
            </w:r>
            <w:r>
              <w:rPr>
                <w:rFonts w:ascii="Calibri" w:hAnsi="Calibri" w:cs="Calibri"/>
                <w:b/>
                <w:bCs/>
                <w:color w:val="000000"/>
              </w:rPr>
              <w:t xml:space="preserve"> </w:t>
            </w:r>
          </w:p>
        </w:tc>
      </w:tr>
      <w:tr w:rsidR="00611B0F" w:rsidRPr="00435474" w14:paraId="570409CC" w14:textId="77777777" w:rsidTr="00611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38" w:type="dxa"/>
            <w:vAlign w:val="center"/>
          </w:tcPr>
          <w:p w14:paraId="33F619FF" w14:textId="77777777" w:rsidR="00611B0F" w:rsidRPr="00435474" w:rsidRDefault="00611B0F" w:rsidP="00611B0F">
            <w:pPr>
              <w:tabs>
                <w:tab w:val="left" w:pos="5773"/>
              </w:tabs>
              <w:jc w:val="center"/>
              <w:rPr>
                <w:rFonts w:asciiTheme="majorBidi" w:hAnsiTheme="majorBidi" w:cstheme="majorBidi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color w:val="C00000"/>
                <w:sz w:val="24"/>
                <w:szCs w:val="24"/>
                <w:rtl/>
                <w:lang w:bidi="ar-EG"/>
              </w:rPr>
              <w:t>الحوائط عبارة عن جدارين من الطوب الأسمنتي المفرغ بينهم فراغ 5 سم ويتم عمل محارة عازلة من الخارج ومحارة عادية من الداخل.</w:t>
            </w:r>
          </w:p>
        </w:tc>
        <w:tc>
          <w:tcPr>
            <w:tcW w:w="1376" w:type="dxa"/>
            <w:vAlign w:val="center"/>
          </w:tcPr>
          <w:p w14:paraId="03502927" w14:textId="77777777" w:rsidR="00611B0F" w:rsidRPr="004970EF" w:rsidRDefault="00611B0F" w:rsidP="00611B0F">
            <w:pPr>
              <w:tabs>
                <w:tab w:val="left" w:pos="5773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EG"/>
              </w:rPr>
            </w:pPr>
            <w:r>
              <w:rPr>
                <w:rFonts w:ascii="Calibri" w:hAnsi="Calibri" w:cs="Calibri" w:hint="cs"/>
                <w:b/>
                <w:bCs/>
                <w:color w:val="000000"/>
                <w:rtl/>
              </w:rPr>
              <w:t xml:space="preserve">1,200 </w:t>
            </w:r>
            <w:r>
              <w:rPr>
                <w:rFonts w:ascii="Calibri" w:hAnsi="Calibri" w:cs="Calibri"/>
                <w:b/>
                <w:bCs/>
                <w:color w:val="000000"/>
                <w:rtl/>
              </w:rPr>
              <w:t>ج.م.‏</w:t>
            </w:r>
          </w:p>
        </w:tc>
        <w:tc>
          <w:tcPr>
            <w:tcW w:w="951" w:type="dxa"/>
            <w:vAlign w:val="center"/>
          </w:tcPr>
          <w:p w14:paraId="354764A8" w14:textId="77777777" w:rsidR="00611B0F" w:rsidRPr="004970EF" w:rsidRDefault="00611B0F" w:rsidP="00611B0F">
            <w:pPr>
              <w:tabs>
                <w:tab w:val="left" w:pos="5773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EG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Meter Square</w:t>
            </w:r>
          </w:p>
        </w:tc>
        <w:tc>
          <w:tcPr>
            <w:tcW w:w="927" w:type="dxa"/>
            <w:vAlign w:val="center"/>
          </w:tcPr>
          <w:p w14:paraId="0EED5050" w14:textId="77777777" w:rsidR="00611B0F" w:rsidRPr="004970EF" w:rsidRDefault="00611B0F" w:rsidP="00611B0F">
            <w:pPr>
              <w:tabs>
                <w:tab w:val="left" w:pos="5773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EG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648</w:t>
            </w:r>
          </w:p>
        </w:tc>
        <w:tc>
          <w:tcPr>
            <w:tcW w:w="1023" w:type="dxa"/>
            <w:vAlign w:val="center"/>
          </w:tcPr>
          <w:p w14:paraId="412EB7EC" w14:textId="77777777" w:rsidR="00611B0F" w:rsidRPr="004970EF" w:rsidRDefault="00611B0F" w:rsidP="00611B0F">
            <w:pPr>
              <w:tabs>
                <w:tab w:val="left" w:pos="5773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VAT</w:t>
            </w:r>
          </w:p>
        </w:tc>
        <w:tc>
          <w:tcPr>
            <w:tcW w:w="1950" w:type="dxa"/>
            <w:vAlign w:val="center"/>
          </w:tcPr>
          <w:p w14:paraId="3852AEAE" w14:textId="77777777" w:rsidR="00611B0F" w:rsidRPr="008107BC" w:rsidRDefault="00611B0F" w:rsidP="00611B0F">
            <w:pPr>
              <w:tabs>
                <w:tab w:val="left" w:pos="5773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         777,600 </w:t>
            </w:r>
            <w:r>
              <w:rPr>
                <w:rFonts w:ascii="Calibri" w:hAnsi="Calibri" w:cs="Calibri"/>
                <w:b/>
                <w:bCs/>
                <w:color w:val="000000"/>
                <w:rtl/>
              </w:rPr>
              <w:t>ج.م.‏</w:t>
            </w:r>
            <w:r>
              <w:rPr>
                <w:rFonts w:ascii="Calibri" w:hAnsi="Calibri" w:cs="Calibri"/>
                <w:b/>
                <w:bCs/>
                <w:color w:val="000000"/>
              </w:rPr>
              <w:t xml:space="preserve"> </w:t>
            </w:r>
          </w:p>
        </w:tc>
      </w:tr>
      <w:tr w:rsidR="00611B0F" w:rsidRPr="00435474" w14:paraId="0188277C" w14:textId="77777777" w:rsidTr="00611B0F">
        <w:trPr>
          <w:trHeight w:val="1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38" w:type="dxa"/>
            <w:shd w:val="clear" w:color="auto" w:fill="E5B8B7" w:themeFill="accent2" w:themeFillTint="66"/>
            <w:vAlign w:val="center"/>
          </w:tcPr>
          <w:p w14:paraId="50F8C6FA" w14:textId="77777777" w:rsidR="00611B0F" w:rsidRPr="00435474" w:rsidRDefault="00611B0F" w:rsidP="00611B0F">
            <w:pPr>
              <w:tabs>
                <w:tab w:val="left" w:pos="5773"/>
              </w:tabs>
              <w:jc w:val="center"/>
              <w:rPr>
                <w:rFonts w:asciiTheme="majorBidi" w:hAnsiTheme="majorBidi" w:cstheme="majorBidi"/>
                <w:color w:val="C00000"/>
                <w:sz w:val="24"/>
                <w:szCs w:val="24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color w:val="C00000"/>
                <w:sz w:val="24"/>
                <w:szCs w:val="24"/>
                <w:rtl/>
                <w:lang w:bidi="ar-EG"/>
              </w:rPr>
              <w:t>توريد وتركيب خزانات مياة الشرب والأدوية والتبريد والسولار شاملة الشاسيهات المعدنية وأعمال السباكة وأعمدة من الكمر تحتوي على سلالم ومظلة تكون مجلفنة علي الساخن</w:t>
            </w:r>
          </w:p>
        </w:tc>
        <w:tc>
          <w:tcPr>
            <w:tcW w:w="1376" w:type="dxa"/>
            <w:shd w:val="clear" w:color="auto" w:fill="E5B8B7" w:themeFill="accent2" w:themeFillTint="66"/>
            <w:vAlign w:val="center"/>
          </w:tcPr>
          <w:p w14:paraId="72F645ED" w14:textId="77777777" w:rsidR="00611B0F" w:rsidRPr="004970EF" w:rsidRDefault="00611B0F" w:rsidP="00611B0F">
            <w:pPr>
              <w:tabs>
                <w:tab w:val="left" w:pos="5773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ascii="Calibri" w:hAnsi="Calibri" w:cs="Calibri" w:hint="cs"/>
                <w:b/>
                <w:bCs/>
                <w:color w:val="000000"/>
                <w:rtl/>
              </w:rPr>
              <w:t>480,000</w:t>
            </w:r>
            <w:r>
              <w:rPr>
                <w:rFonts w:ascii="Calibri" w:hAnsi="Calibri" w:cs="Calibri"/>
                <w:b/>
                <w:bCs/>
                <w:color w:val="000000"/>
                <w:rtl/>
              </w:rPr>
              <w:t>ج.م.‏</w:t>
            </w:r>
          </w:p>
        </w:tc>
        <w:tc>
          <w:tcPr>
            <w:tcW w:w="951" w:type="dxa"/>
            <w:shd w:val="clear" w:color="auto" w:fill="E5B8B7" w:themeFill="accent2" w:themeFillTint="66"/>
            <w:vAlign w:val="center"/>
          </w:tcPr>
          <w:p w14:paraId="6CE57E85" w14:textId="77777777" w:rsidR="00611B0F" w:rsidRPr="004970EF" w:rsidRDefault="00611B0F" w:rsidP="00611B0F">
            <w:pPr>
              <w:tabs>
                <w:tab w:val="left" w:pos="5773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EG"/>
              </w:rPr>
            </w:pP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EG"/>
              </w:rPr>
              <w:t>-</w:t>
            </w:r>
          </w:p>
        </w:tc>
        <w:tc>
          <w:tcPr>
            <w:tcW w:w="927" w:type="dxa"/>
            <w:shd w:val="clear" w:color="auto" w:fill="E5B8B7" w:themeFill="accent2" w:themeFillTint="66"/>
            <w:vAlign w:val="center"/>
          </w:tcPr>
          <w:p w14:paraId="3B33A409" w14:textId="77777777" w:rsidR="00611B0F" w:rsidRPr="004970EF" w:rsidRDefault="00611B0F" w:rsidP="00611B0F">
            <w:pPr>
              <w:tabs>
                <w:tab w:val="left" w:pos="5773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EG"/>
              </w:rPr>
            </w:pP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EG"/>
              </w:rPr>
              <w:t>7</w:t>
            </w:r>
          </w:p>
        </w:tc>
        <w:tc>
          <w:tcPr>
            <w:tcW w:w="1023" w:type="dxa"/>
            <w:shd w:val="clear" w:color="auto" w:fill="E5B8B7" w:themeFill="accent2" w:themeFillTint="66"/>
            <w:vAlign w:val="center"/>
          </w:tcPr>
          <w:p w14:paraId="4728C084" w14:textId="77777777" w:rsidR="00611B0F" w:rsidRPr="004970EF" w:rsidRDefault="00611B0F" w:rsidP="00611B0F">
            <w:pPr>
              <w:tabs>
                <w:tab w:val="left" w:pos="5773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VAT</w:t>
            </w:r>
          </w:p>
        </w:tc>
        <w:tc>
          <w:tcPr>
            <w:tcW w:w="1950" w:type="dxa"/>
            <w:shd w:val="clear" w:color="auto" w:fill="E5B8B7" w:themeFill="accent2" w:themeFillTint="66"/>
            <w:vAlign w:val="center"/>
          </w:tcPr>
          <w:p w14:paraId="016E5A3B" w14:textId="77777777" w:rsidR="00611B0F" w:rsidRPr="008107BC" w:rsidRDefault="00611B0F" w:rsidP="00611B0F">
            <w:pPr>
              <w:tabs>
                <w:tab w:val="left" w:pos="5773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         480,000 </w:t>
            </w:r>
            <w:r>
              <w:rPr>
                <w:rFonts w:ascii="Calibri" w:hAnsi="Calibri" w:cs="Calibri"/>
                <w:b/>
                <w:bCs/>
                <w:color w:val="000000"/>
                <w:rtl/>
              </w:rPr>
              <w:t>ج.م.‏</w:t>
            </w:r>
            <w:r>
              <w:rPr>
                <w:rFonts w:ascii="Calibri" w:hAnsi="Calibri" w:cs="Calibri"/>
                <w:b/>
                <w:bCs/>
                <w:color w:val="000000"/>
              </w:rPr>
              <w:t xml:space="preserve"> </w:t>
            </w:r>
          </w:p>
        </w:tc>
      </w:tr>
      <w:tr w:rsidR="00611B0F" w:rsidRPr="00435474" w14:paraId="3FEEFF58" w14:textId="77777777" w:rsidTr="00611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38" w:type="dxa"/>
            <w:shd w:val="clear" w:color="auto" w:fill="C00000"/>
            <w:vAlign w:val="center"/>
          </w:tcPr>
          <w:p w14:paraId="5F5F6D4E" w14:textId="77777777" w:rsidR="00611B0F" w:rsidRDefault="00611B0F" w:rsidP="00611B0F">
            <w:pPr>
              <w:tabs>
                <w:tab w:val="left" w:pos="5773"/>
              </w:tabs>
              <w:jc w:val="center"/>
              <w:rPr>
                <w:rFonts w:asciiTheme="majorBidi" w:hAnsiTheme="majorBidi" w:cstheme="majorBidi"/>
                <w:color w:val="C00000"/>
                <w:sz w:val="24"/>
                <w:szCs w:val="24"/>
                <w:rtl/>
                <w:lang w:bidi="ar-EG"/>
              </w:rPr>
            </w:pPr>
            <w:r w:rsidRPr="00435474">
              <w:rPr>
                <w:rFonts w:asciiTheme="majorBidi" w:hAnsiTheme="majorBidi" w:cstheme="majorBidi"/>
                <w:sz w:val="24"/>
                <w:szCs w:val="24"/>
                <w:lang w:bidi="ar-EG"/>
              </w:rPr>
              <w:t>TOTAL</w:t>
            </w:r>
          </w:p>
        </w:tc>
        <w:tc>
          <w:tcPr>
            <w:tcW w:w="6229" w:type="dxa"/>
            <w:gridSpan w:val="5"/>
            <w:shd w:val="clear" w:color="auto" w:fill="C00000"/>
            <w:vAlign w:val="center"/>
          </w:tcPr>
          <w:p w14:paraId="6AF12395" w14:textId="77777777" w:rsidR="00611B0F" w:rsidRPr="00FF3E2A" w:rsidRDefault="00611B0F" w:rsidP="00611B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</w:pPr>
            <w:r w:rsidRPr="00FF3E2A"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  <w:t xml:space="preserve">     4,805,400 </w:t>
            </w:r>
            <w:r w:rsidRPr="00FF3E2A"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  <w:rtl/>
              </w:rPr>
              <w:t>ج.م.‏</w:t>
            </w:r>
            <w:r w:rsidRPr="00FF3E2A"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  <w:t xml:space="preserve"> </w:t>
            </w:r>
          </w:p>
        </w:tc>
      </w:tr>
    </w:tbl>
    <w:p w14:paraId="4E66D6F1" w14:textId="76D6882E" w:rsidR="00611B0F" w:rsidRDefault="00611B0F" w:rsidP="00611B0F">
      <w:pPr>
        <w:bidi/>
        <w:spacing w:after="0"/>
        <w:jc w:val="right"/>
        <w:rPr>
          <w:noProof/>
          <w:lang w:bidi="ar-EG"/>
        </w:rPr>
      </w:pPr>
    </w:p>
    <w:p w14:paraId="53CC3DD5" w14:textId="26EC32D5" w:rsidR="00611B0F" w:rsidRDefault="00611B0F" w:rsidP="00611B0F">
      <w:pPr>
        <w:bidi/>
        <w:spacing w:after="0"/>
        <w:jc w:val="right"/>
        <w:rPr>
          <w:noProof/>
          <w:lang w:bidi="ar-EG"/>
        </w:rPr>
      </w:pPr>
    </w:p>
    <w:p w14:paraId="62327116" w14:textId="45FE9CA5" w:rsidR="00FC0D08" w:rsidRDefault="00FC0D08" w:rsidP="00611B0F">
      <w:pPr>
        <w:bidi/>
        <w:spacing w:after="0"/>
        <w:jc w:val="right"/>
        <w:rPr>
          <w:noProof/>
          <w:lang w:bidi="ar-EG"/>
        </w:rPr>
      </w:pPr>
    </w:p>
    <w:p w14:paraId="2BE76E1C" w14:textId="69417F97" w:rsidR="00611B0F" w:rsidRDefault="008B7E28">
      <w:pPr>
        <w:bidi/>
        <w:spacing w:after="0"/>
        <w:jc w:val="right"/>
        <w:rPr>
          <w:lang w:bidi="ar-EG"/>
        </w:rPr>
      </w:pPr>
      <w:r>
        <w:rPr>
          <w:b/>
          <w:bCs/>
          <w:noProof/>
          <w:color w:val="FF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968000" behindDoc="0" locked="0" layoutInCell="1" allowOverlap="1" wp14:anchorId="6D6ADBCF" wp14:editId="3A02B4B9">
                <wp:simplePos x="0" y="0"/>
                <wp:positionH relativeFrom="page">
                  <wp:align>center</wp:align>
                </wp:positionH>
                <wp:positionV relativeFrom="page">
                  <wp:posOffset>1691792</wp:posOffset>
                </wp:positionV>
                <wp:extent cx="6122035" cy="764274"/>
                <wp:effectExtent l="0" t="0" r="0" b="0"/>
                <wp:wrapNone/>
                <wp:docPr id="78" name="مستطيل: زوايا مستديرة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22035" cy="764274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solidFill>
                          <a:srgbClr val="E6001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868F88A" w14:textId="1EDDE82F" w:rsidR="00674ADD" w:rsidRPr="00674ADD" w:rsidRDefault="00674ADD" w:rsidP="00507A8A">
                            <w:pPr>
                              <w:spacing w:after="0"/>
                              <w:jc w:val="center"/>
                              <w:rPr>
                                <w:sz w:val="24"/>
                                <w:szCs w:val="24"/>
                                <w:rtl/>
                                <w:lang w:bidi="ar-EG"/>
                              </w:rPr>
                            </w:pPr>
                            <w:r w:rsidRPr="00674ADD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rtl/>
                                <w:lang w:bidi="ar-EG"/>
                              </w:rPr>
                              <w:t xml:space="preserve">البند المالي والفني لتجهيز </w:t>
                            </w:r>
                            <w:r w:rsidR="00611B0F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rtl/>
                                <w:lang w:bidi="ar-EG"/>
                              </w:rPr>
                              <w:t>الأعمال المدنية والفنية لعنبر</w:t>
                            </w:r>
                            <w:r w:rsidR="008B7E28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rtl/>
                                <w:lang w:bidi="ar-EG"/>
                              </w:rPr>
                              <w:t xml:space="preserve"> </w:t>
                            </w:r>
                            <w:r w:rsidRPr="00674ADD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rtl/>
                                <w:lang w:bidi="ar-EG"/>
                              </w:rPr>
                              <w:t xml:space="preserve">بطاريات </w:t>
                            </w:r>
                            <w:r w:rsidR="00611B0F">
                              <w:rPr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rtl/>
                                <w:lang w:bidi="ar-EG"/>
                              </w:rPr>
                              <w:br/>
                            </w:r>
                            <w:r w:rsidRPr="00674ADD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rtl/>
                                <w:lang w:bidi="ar-EG"/>
                              </w:rPr>
                              <w:t xml:space="preserve">دواجن </w:t>
                            </w:r>
                            <w:r w:rsidR="00611B0F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rtl/>
                                <w:lang w:bidi="ar-EG"/>
                              </w:rPr>
                              <w:t>أوتوماتيك</w:t>
                            </w:r>
                          </w:p>
                        </w:txbxContent>
                      </wps:txbx>
                      <wps:bodyPr rot="0" vert="horz" wrap="square" lIns="50800" tIns="25400" rIns="50800" bIns="2540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D6ADBCF" id="مستطيل: زوايا مستديرة 78" o:spid="_x0000_s1043" style="position:absolute;margin-left:0;margin-top:133.2pt;width:482.05pt;height:60.2pt;z-index:25196800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page;mso-width-percent:0;mso-height-percent:0;mso-width-relative:page;mso-height-relative:page;v-text-anchor:middle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" fillcolor="#e60012" stroked="f">
                <v:textbox inset="4pt,2pt,4pt,2pt">
                  <w:txbxContent>
                    <w:p w14:paraId="3868F88A" w14:textId="1EDDE82F" w:rsidR="00674ADD" w:rsidRPr="00674ADD" w:rsidRDefault="00674ADD" w:rsidP="00507A8A">
                      <w:pPr>
                        <w:spacing w:after="0"/>
                        <w:jc w:val="center"/>
                        <w:rPr>
                          <w:sz w:val="24"/>
                          <w:szCs w:val="24"/>
                          <w:rtl/>
                          <w:lang w:bidi="ar-EG"/>
                        </w:rPr>
                      </w:pPr>
                      <w:r w:rsidRPr="00674ADD">
                        <w:rPr>
                          <w:rFonts w:hint="cs"/>
                          <w:b/>
                          <w:bCs/>
                          <w:color w:val="FFFFFF" w:themeColor="background1"/>
                          <w:sz w:val="36"/>
                          <w:szCs w:val="36"/>
                          <w:rtl/>
                          <w:lang w:bidi="ar-EG"/>
                        </w:rPr>
                        <w:t xml:space="preserve">البند المالي والفني لتجهيز </w:t>
                      </w:r>
                      <w:r w:rsidR="00611B0F">
                        <w:rPr>
                          <w:rFonts w:hint="cs"/>
                          <w:b/>
                          <w:bCs/>
                          <w:color w:val="FFFFFF" w:themeColor="background1"/>
                          <w:sz w:val="36"/>
                          <w:szCs w:val="36"/>
                          <w:rtl/>
                          <w:lang w:bidi="ar-EG"/>
                        </w:rPr>
                        <w:t>الأعمال المدنية والفنية لعنبر</w:t>
                      </w:r>
                      <w:r w:rsidR="008B7E28">
                        <w:rPr>
                          <w:rFonts w:hint="cs"/>
                          <w:b/>
                          <w:bCs/>
                          <w:color w:val="FFFFFF" w:themeColor="background1"/>
                          <w:sz w:val="36"/>
                          <w:szCs w:val="36"/>
                          <w:rtl/>
                          <w:lang w:bidi="ar-EG"/>
                        </w:rPr>
                        <w:t xml:space="preserve"> </w:t>
                      </w:r>
                      <w:r w:rsidRPr="00674ADD">
                        <w:rPr>
                          <w:rFonts w:hint="cs"/>
                          <w:b/>
                          <w:bCs/>
                          <w:color w:val="FFFFFF" w:themeColor="background1"/>
                          <w:sz w:val="36"/>
                          <w:szCs w:val="36"/>
                          <w:rtl/>
                          <w:lang w:bidi="ar-EG"/>
                        </w:rPr>
                        <w:t xml:space="preserve">بطاريات </w:t>
                      </w:r>
                      <w:r w:rsidR="00611B0F">
                        <w:rPr>
                          <w:b/>
                          <w:bCs/>
                          <w:color w:val="FFFFFF" w:themeColor="background1"/>
                          <w:sz w:val="36"/>
                          <w:szCs w:val="36"/>
                          <w:rtl/>
                          <w:lang w:bidi="ar-EG"/>
                        </w:rPr>
                        <w:br/>
                      </w:r>
                      <w:r w:rsidRPr="00674ADD">
                        <w:rPr>
                          <w:rFonts w:hint="cs"/>
                          <w:b/>
                          <w:bCs/>
                          <w:color w:val="FFFFFF" w:themeColor="background1"/>
                          <w:sz w:val="36"/>
                          <w:szCs w:val="36"/>
                          <w:rtl/>
                          <w:lang w:bidi="ar-EG"/>
                        </w:rPr>
                        <w:t xml:space="preserve">دواجن </w:t>
                      </w:r>
                      <w:r w:rsidR="00611B0F">
                        <w:rPr>
                          <w:rFonts w:hint="cs"/>
                          <w:b/>
                          <w:bCs/>
                          <w:color w:val="FFFFFF" w:themeColor="background1"/>
                          <w:sz w:val="36"/>
                          <w:szCs w:val="36"/>
                          <w:rtl/>
                          <w:lang w:bidi="ar-EG"/>
                        </w:rPr>
                        <w:t>أوتوماتيك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 w:rsidR="00614E30">
        <w:rPr>
          <w:lang w:bidi="ar-EG"/>
        </w:rPr>
        <w:br/>
      </w:r>
    </w:p>
    <w:p w14:paraId="1E619FC6" w14:textId="0179776E" w:rsidR="00255E8B" w:rsidRDefault="00614E30">
      <w:pPr>
        <w:bidi/>
        <w:spacing w:after="0"/>
        <w:jc w:val="right"/>
        <w:rPr>
          <w:lang w:bidi="ar-EG"/>
        </w:rPr>
      </w:pPr>
      <w:r>
        <w:rPr>
          <w:lang w:bidi="ar-EG"/>
        </w:rPr>
        <w:br/>
      </w:r>
      <w:r>
        <w:rPr>
          <w:lang w:bidi="ar-EG"/>
        </w:rPr>
        <w:br/>
      </w:r>
      <w:r>
        <w:rPr>
          <w:lang w:bidi="ar-EG"/>
        </w:rPr>
        <w:br/>
      </w:r>
    </w:p>
    <w:p w14:paraId="4C373DD4" w14:textId="0041B0E8" w:rsidR="00AF399B" w:rsidRDefault="00AF399B" w:rsidP="001F4FD1">
      <w:pPr>
        <w:bidi/>
        <w:spacing w:after="0"/>
        <w:jc w:val="center"/>
        <w:rPr>
          <w:rtl/>
          <w:lang w:bidi="ar-EG"/>
        </w:rPr>
      </w:pPr>
    </w:p>
    <w:sectPr w:rsidR="00AF399B" w:rsidSect="00034616">
      <w:headerReference w:type="default" r:id="rId21"/>
      <w:pgSz w:w="11906" w:h="16838"/>
      <w:pgMar w:top="1531" w:right="1928" w:bottom="1247" w:left="85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E6D21A" w14:textId="77777777" w:rsidR="00FF104B" w:rsidRDefault="00FF104B">
      <w:pPr>
        <w:spacing w:after="0" w:line="240" w:lineRule="auto"/>
      </w:pPr>
      <w:r>
        <w:separator/>
      </w:r>
    </w:p>
  </w:endnote>
  <w:endnote w:type="continuationSeparator" w:id="0">
    <w:p w14:paraId="1B39994D" w14:textId="77777777" w:rsidR="00FF104B" w:rsidRDefault="00FF10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06FAE3" w14:textId="77777777" w:rsidR="00FF104B" w:rsidRDefault="00FF104B">
      <w:pPr>
        <w:spacing w:after="0" w:line="240" w:lineRule="auto"/>
      </w:pPr>
      <w:r>
        <w:separator/>
      </w:r>
    </w:p>
  </w:footnote>
  <w:footnote w:type="continuationSeparator" w:id="0">
    <w:p w14:paraId="632D7A57" w14:textId="77777777" w:rsidR="00FF104B" w:rsidRDefault="00FF10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62942E" w14:textId="3A70E133" w:rsidR="00FB21B2" w:rsidRDefault="00FE7FB8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77C2904" wp14:editId="72A38479">
          <wp:simplePos x="0" y="0"/>
          <wp:positionH relativeFrom="column">
            <wp:posOffset>-539750</wp:posOffset>
          </wp:positionH>
          <wp:positionV relativeFrom="paragraph">
            <wp:posOffset>-77470</wp:posOffset>
          </wp:positionV>
          <wp:extent cx="7599045" cy="10739229"/>
          <wp:effectExtent l="0" t="0" r="1905" b="5080"/>
          <wp:wrapNone/>
          <wp:docPr id="25" name="صورة 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صورة 2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99045" cy="1073922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FC108A">
      <w:rPr>
        <w:noProof/>
      </w:rPr>
      <w:drawing>
        <wp:anchor distT="0" distB="0" distL="0" distR="0" simplePos="0" relativeHeight="251658240" behindDoc="1" locked="1" layoutInCell="1" allowOverlap="1" wp14:anchorId="7289D648" wp14:editId="6DBB630B">
          <wp:simplePos x="0" y="0"/>
          <wp:positionH relativeFrom="page">
            <wp:posOffset>0</wp:posOffset>
          </wp:positionH>
          <wp:positionV relativeFrom="page">
            <wp:posOffset>-30480</wp:posOffset>
          </wp:positionV>
          <wp:extent cx="7560310" cy="10692130"/>
          <wp:effectExtent l="0" t="0" r="2540" b="0"/>
          <wp:wrapNone/>
          <wp:docPr id="1" name="MI Fixed Page Background" descr="MI Automatic Poultry Cages quotation backgroun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1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560310" cy="10692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68699B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E702A5"/>
    <w:multiLevelType w:val="hybridMultilevel"/>
    <w:tmpl w:val="A60A4E4E"/>
    <w:lvl w:ilvl="0" w:tplc="4B52F98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9B3E2D"/>
    <w:multiLevelType w:val="hybridMultilevel"/>
    <w:tmpl w:val="E8D0F3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78397B"/>
    <w:multiLevelType w:val="hybridMultilevel"/>
    <w:tmpl w:val="EB4099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315D15"/>
    <w:multiLevelType w:val="multilevel"/>
    <w:tmpl w:val="72CED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9979D6"/>
    <w:multiLevelType w:val="hybridMultilevel"/>
    <w:tmpl w:val="9D8C85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C8C1F28"/>
    <w:multiLevelType w:val="hybridMultilevel"/>
    <w:tmpl w:val="99B2E274"/>
    <w:lvl w:ilvl="0" w:tplc="DC123BB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CAA2AFA"/>
    <w:multiLevelType w:val="hybridMultilevel"/>
    <w:tmpl w:val="D10E8FB2"/>
    <w:lvl w:ilvl="0" w:tplc="04090011">
      <w:start w:val="1"/>
      <w:numFmt w:val="decimal"/>
      <w:lvlText w:val="%1)"/>
      <w:lvlJc w:val="left"/>
      <w:pPr>
        <w:ind w:left="-154" w:hanging="360"/>
      </w:pPr>
    </w:lvl>
    <w:lvl w:ilvl="1" w:tplc="04090011">
      <w:start w:val="1"/>
      <w:numFmt w:val="decimal"/>
      <w:lvlText w:val="%2)"/>
      <w:lvlJc w:val="left"/>
      <w:pPr>
        <w:ind w:left="566" w:hanging="360"/>
      </w:pPr>
      <w:rPr>
        <w:rFonts w:hint="default"/>
      </w:rPr>
    </w:lvl>
    <w:lvl w:ilvl="2" w:tplc="A7281C12">
      <w:start w:val="2"/>
      <w:numFmt w:val="bullet"/>
      <w:lvlText w:val="-"/>
      <w:lvlJc w:val="left"/>
      <w:pPr>
        <w:ind w:left="1466" w:hanging="360"/>
      </w:pPr>
      <w:rPr>
        <w:rFonts w:ascii="Calibri" w:eastAsiaTheme="minorHAnsi" w:hAnsi="Calibri" w:cs="Calibri" w:hint="default"/>
      </w:rPr>
    </w:lvl>
    <w:lvl w:ilvl="3" w:tplc="0409000F" w:tentative="1">
      <w:start w:val="1"/>
      <w:numFmt w:val="decimal"/>
      <w:lvlText w:val="%4."/>
      <w:lvlJc w:val="left"/>
      <w:pPr>
        <w:ind w:left="2006" w:hanging="360"/>
      </w:pPr>
    </w:lvl>
    <w:lvl w:ilvl="4" w:tplc="04090019" w:tentative="1">
      <w:start w:val="1"/>
      <w:numFmt w:val="lowerLetter"/>
      <w:lvlText w:val="%5."/>
      <w:lvlJc w:val="left"/>
      <w:pPr>
        <w:ind w:left="2726" w:hanging="360"/>
      </w:pPr>
    </w:lvl>
    <w:lvl w:ilvl="5" w:tplc="0409001B" w:tentative="1">
      <w:start w:val="1"/>
      <w:numFmt w:val="lowerRoman"/>
      <w:lvlText w:val="%6."/>
      <w:lvlJc w:val="right"/>
      <w:pPr>
        <w:ind w:left="3446" w:hanging="180"/>
      </w:pPr>
    </w:lvl>
    <w:lvl w:ilvl="6" w:tplc="0409000F" w:tentative="1">
      <w:start w:val="1"/>
      <w:numFmt w:val="decimal"/>
      <w:lvlText w:val="%7."/>
      <w:lvlJc w:val="left"/>
      <w:pPr>
        <w:ind w:left="4166" w:hanging="360"/>
      </w:pPr>
    </w:lvl>
    <w:lvl w:ilvl="7" w:tplc="04090019" w:tentative="1">
      <w:start w:val="1"/>
      <w:numFmt w:val="lowerLetter"/>
      <w:lvlText w:val="%8."/>
      <w:lvlJc w:val="left"/>
      <w:pPr>
        <w:ind w:left="4886" w:hanging="360"/>
      </w:pPr>
    </w:lvl>
    <w:lvl w:ilvl="8" w:tplc="0409001B" w:tentative="1">
      <w:start w:val="1"/>
      <w:numFmt w:val="lowerRoman"/>
      <w:lvlText w:val="%9."/>
      <w:lvlJc w:val="right"/>
      <w:pPr>
        <w:ind w:left="5606" w:hanging="180"/>
      </w:pPr>
    </w:lvl>
  </w:abstractNum>
  <w:abstractNum w:abstractNumId="16" w15:restartNumberingAfterBreak="0">
    <w:nsid w:val="6A2D7FBE"/>
    <w:multiLevelType w:val="hybridMultilevel"/>
    <w:tmpl w:val="D9147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646458"/>
    <w:multiLevelType w:val="hybridMultilevel"/>
    <w:tmpl w:val="43D828D0"/>
    <w:lvl w:ilvl="0" w:tplc="04090001">
      <w:start w:val="1"/>
      <w:numFmt w:val="bullet"/>
      <w:lvlText w:val=""/>
      <w:lvlJc w:val="left"/>
      <w:pPr>
        <w:ind w:left="206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926" w:hanging="360"/>
      </w:pPr>
    </w:lvl>
    <w:lvl w:ilvl="2" w:tplc="0409001B" w:tentative="1">
      <w:start w:val="1"/>
      <w:numFmt w:val="lowerRoman"/>
      <w:lvlText w:val="%3."/>
      <w:lvlJc w:val="right"/>
      <w:pPr>
        <w:ind w:left="1646" w:hanging="180"/>
      </w:pPr>
    </w:lvl>
    <w:lvl w:ilvl="3" w:tplc="0409000F" w:tentative="1">
      <w:start w:val="1"/>
      <w:numFmt w:val="decimal"/>
      <w:lvlText w:val="%4."/>
      <w:lvlJc w:val="left"/>
      <w:pPr>
        <w:ind w:left="2366" w:hanging="360"/>
      </w:pPr>
    </w:lvl>
    <w:lvl w:ilvl="4" w:tplc="04090019" w:tentative="1">
      <w:start w:val="1"/>
      <w:numFmt w:val="lowerLetter"/>
      <w:lvlText w:val="%5."/>
      <w:lvlJc w:val="left"/>
      <w:pPr>
        <w:ind w:left="3086" w:hanging="360"/>
      </w:pPr>
    </w:lvl>
    <w:lvl w:ilvl="5" w:tplc="0409001B" w:tentative="1">
      <w:start w:val="1"/>
      <w:numFmt w:val="lowerRoman"/>
      <w:lvlText w:val="%6."/>
      <w:lvlJc w:val="right"/>
      <w:pPr>
        <w:ind w:left="3806" w:hanging="180"/>
      </w:pPr>
    </w:lvl>
    <w:lvl w:ilvl="6" w:tplc="0409000F" w:tentative="1">
      <w:start w:val="1"/>
      <w:numFmt w:val="decimal"/>
      <w:lvlText w:val="%7."/>
      <w:lvlJc w:val="left"/>
      <w:pPr>
        <w:ind w:left="4526" w:hanging="360"/>
      </w:pPr>
    </w:lvl>
    <w:lvl w:ilvl="7" w:tplc="04090019" w:tentative="1">
      <w:start w:val="1"/>
      <w:numFmt w:val="lowerLetter"/>
      <w:lvlText w:val="%8."/>
      <w:lvlJc w:val="left"/>
      <w:pPr>
        <w:ind w:left="5246" w:hanging="360"/>
      </w:pPr>
    </w:lvl>
    <w:lvl w:ilvl="8" w:tplc="0409001B" w:tentative="1">
      <w:start w:val="1"/>
      <w:numFmt w:val="lowerRoman"/>
      <w:lvlText w:val="%9."/>
      <w:lvlJc w:val="right"/>
      <w:pPr>
        <w:ind w:left="5966" w:hanging="180"/>
      </w:pPr>
    </w:lvl>
  </w:abstractNum>
  <w:abstractNum w:abstractNumId="18" w15:restartNumberingAfterBreak="0">
    <w:nsid w:val="74CE4BC1"/>
    <w:multiLevelType w:val="hybridMultilevel"/>
    <w:tmpl w:val="CC04453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6D934D3"/>
    <w:multiLevelType w:val="hybridMultilevel"/>
    <w:tmpl w:val="ED6A8138"/>
    <w:lvl w:ilvl="0" w:tplc="C7FC87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70419C9"/>
    <w:multiLevelType w:val="hybridMultilevel"/>
    <w:tmpl w:val="D0DE4978"/>
    <w:lvl w:ilvl="0" w:tplc="727A4BBC">
      <w:numFmt w:val="bullet"/>
      <w:lvlText w:val="-"/>
      <w:lvlJc w:val="left"/>
      <w:pPr>
        <w:ind w:left="540" w:hanging="360"/>
      </w:pPr>
      <w:rPr>
        <w:rFonts w:ascii="Arial" w:eastAsiaTheme="minorHAnsi" w:hAnsi="Arial" w:cs="Arial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1" w15:restartNumberingAfterBreak="0">
    <w:nsid w:val="7CBA33A0"/>
    <w:multiLevelType w:val="hybridMultilevel"/>
    <w:tmpl w:val="B4F0E3E4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0"/>
  </w:num>
  <w:num w:numId="11">
    <w:abstractNumId w:val="15"/>
  </w:num>
  <w:num w:numId="12">
    <w:abstractNumId w:val="21"/>
  </w:num>
  <w:num w:numId="13">
    <w:abstractNumId w:val="17"/>
  </w:num>
  <w:num w:numId="14">
    <w:abstractNumId w:val="13"/>
  </w:num>
  <w:num w:numId="15">
    <w:abstractNumId w:val="18"/>
  </w:num>
  <w:num w:numId="16">
    <w:abstractNumId w:val="10"/>
  </w:num>
  <w:num w:numId="17">
    <w:abstractNumId w:val="16"/>
  </w:num>
  <w:num w:numId="18">
    <w:abstractNumId w:val="19"/>
  </w:num>
  <w:num w:numId="19">
    <w:abstractNumId w:val="11"/>
  </w:num>
  <w:num w:numId="20">
    <w:abstractNumId w:val="14"/>
  </w:num>
  <w:num w:numId="21">
    <w:abstractNumId w:val="12"/>
  </w:num>
  <w:num w:numId="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6CD8"/>
    <w:rsid w:val="00034616"/>
    <w:rsid w:val="0006063C"/>
    <w:rsid w:val="0006519E"/>
    <w:rsid w:val="00087679"/>
    <w:rsid w:val="000A3FC0"/>
    <w:rsid w:val="000D010E"/>
    <w:rsid w:val="000D4499"/>
    <w:rsid w:val="0010214E"/>
    <w:rsid w:val="00115E53"/>
    <w:rsid w:val="0015074B"/>
    <w:rsid w:val="001951F1"/>
    <w:rsid w:val="00197FD5"/>
    <w:rsid w:val="001A4387"/>
    <w:rsid w:val="001F2DAB"/>
    <w:rsid w:val="001F4FD1"/>
    <w:rsid w:val="002310B4"/>
    <w:rsid w:val="002330ED"/>
    <w:rsid w:val="00255E8B"/>
    <w:rsid w:val="0029639D"/>
    <w:rsid w:val="00326F90"/>
    <w:rsid w:val="00346857"/>
    <w:rsid w:val="003717D3"/>
    <w:rsid w:val="0039675E"/>
    <w:rsid w:val="003E7046"/>
    <w:rsid w:val="004231DF"/>
    <w:rsid w:val="00465429"/>
    <w:rsid w:val="004D431B"/>
    <w:rsid w:val="00507A8A"/>
    <w:rsid w:val="00532926"/>
    <w:rsid w:val="005520F7"/>
    <w:rsid w:val="0059356C"/>
    <w:rsid w:val="005964AE"/>
    <w:rsid w:val="005E67AC"/>
    <w:rsid w:val="00611B0F"/>
    <w:rsid w:val="00614E30"/>
    <w:rsid w:val="0062548F"/>
    <w:rsid w:val="00674ADD"/>
    <w:rsid w:val="00685B86"/>
    <w:rsid w:val="0069209F"/>
    <w:rsid w:val="00692200"/>
    <w:rsid w:val="006C06B9"/>
    <w:rsid w:val="00705A20"/>
    <w:rsid w:val="0072261D"/>
    <w:rsid w:val="00755433"/>
    <w:rsid w:val="00765B7C"/>
    <w:rsid w:val="007A2AC0"/>
    <w:rsid w:val="007D15BE"/>
    <w:rsid w:val="007D209D"/>
    <w:rsid w:val="007F4CA3"/>
    <w:rsid w:val="008B7E28"/>
    <w:rsid w:val="00953678"/>
    <w:rsid w:val="00986664"/>
    <w:rsid w:val="00994909"/>
    <w:rsid w:val="009D0F75"/>
    <w:rsid w:val="009F5BA2"/>
    <w:rsid w:val="009F71E9"/>
    <w:rsid w:val="00A3392F"/>
    <w:rsid w:val="00A85D10"/>
    <w:rsid w:val="00A947F0"/>
    <w:rsid w:val="00AA1D8D"/>
    <w:rsid w:val="00AF399B"/>
    <w:rsid w:val="00B000F1"/>
    <w:rsid w:val="00B41CBF"/>
    <w:rsid w:val="00B47730"/>
    <w:rsid w:val="00B63AE4"/>
    <w:rsid w:val="00B765C2"/>
    <w:rsid w:val="00BB7936"/>
    <w:rsid w:val="00BC2B8A"/>
    <w:rsid w:val="00C1088B"/>
    <w:rsid w:val="00C43C06"/>
    <w:rsid w:val="00C7687F"/>
    <w:rsid w:val="00C808FF"/>
    <w:rsid w:val="00C90CDA"/>
    <w:rsid w:val="00CB0664"/>
    <w:rsid w:val="00D210B4"/>
    <w:rsid w:val="00D35714"/>
    <w:rsid w:val="00D7774A"/>
    <w:rsid w:val="00DD0D81"/>
    <w:rsid w:val="00E3676A"/>
    <w:rsid w:val="00E83623"/>
    <w:rsid w:val="00E94D72"/>
    <w:rsid w:val="00ED4788"/>
    <w:rsid w:val="00F01EC7"/>
    <w:rsid w:val="00F13E73"/>
    <w:rsid w:val="00F328CF"/>
    <w:rsid w:val="00F40F79"/>
    <w:rsid w:val="00FB0199"/>
    <w:rsid w:val="00FB21B2"/>
    <w:rsid w:val="00FB4D75"/>
    <w:rsid w:val="00FC0D08"/>
    <w:rsid w:val="00FC108A"/>
    <w:rsid w:val="00FC693F"/>
    <w:rsid w:val="00FE7FB8"/>
    <w:rsid w:val="00FF104B"/>
    <w:rsid w:val="00FF5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;"/>
  <w14:docId w14:val="36AFBA72"/>
  <w14:defaultImageDpi w14:val="300"/>
  <w15:docId w15:val="{6985A3EB-4FEA-405A-8311-24A309234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stTable4-Accent2">
    <w:name w:val="List Table 4 Accent 2"/>
    <w:basedOn w:val="TableNormal"/>
    <w:uiPriority w:val="49"/>
    <w:rsid w:val="00255E8B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AF39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GridTable4-Accent2">
    <w:name w:val="Grid Table 4 Accent 2"/>
    <w:basedOn w:val="TableNormal"/>
    <w:uiPriority w:val="49"/>
    <w:rsid w:val="009F5BA2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201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36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0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8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3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0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5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4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86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75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56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6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857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879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052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381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3622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519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887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670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5.png"/><Relationship Id="rId1" Type="http://schemas.openxmlformats.org/officeDocument/2006/relationships/image" Target="media/image1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C2573D0-C965-4FCA-92AD-685BD05FAE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164</Words>
  <Characters>937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قالب عرض سعر شركة إم آي</vt:lpstr>
      <vt:lpstr>قالب عرض سعر شركة إم آي</vt:lpstr>
    </vt:vector>
  </TitlesOfParts>
  <Manager/>
  <Company/>
  <LinksUpToDate>false</LinksUpToDate>
  <CharactersWithSpaces>1099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قالب عرض سعر شركة إم آي</dc:title>
  <dc:subject>خلفية ثابتة قابلة للكتابة لجميع صفحات عرض السعر</dc:subject>
  <dc:creator>MI Automatic Poultry Cages</dc:creator>
  <cp:keywords/>
  <dc:description>generated by python-docx</dc:description>
  <cp:lastModifiedBy>MI Company</cp:lastModifiedBy>
  <cp:revision>2</cp:revision>
  <cp:lastPrinted>2026-09-28T07:04:00Z</cp:lastPrinted>
  <dcterms:created xsi:type="dcterms:W3CDTF">2026-10-09T23:20:00Z</dcterms:created>
  <dcterms:modified xsi:type="dcterms:W3CDTF">2026-10-09T23:20:00Z</dcterms:modified>
  <cp:category/>
</cp:coreProperties>
</file>