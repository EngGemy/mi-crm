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4D7B3" w14:textId="490B3D5A" w:rsidR="009F5BA2" w:rsidRPr="00F40F79" w:rsidRDefault="00F65E94" w:rsidP="00F40F79">
      <w:pPr>
        <w:spacing w:after="0"/>
        <w:ind w:left="1440"/>
        <w:jc w:val="right"/>
        <w:rPr>
          <w:b/>
          <w:bCs/>
          <w:color w:val="FF0000"/>
          <w:sz w:val="28"/>
          <w:szCs w:val="28"/>
          <w:rtl/>
        </w:rPr>
      </w:pPr>
      <w:r>
        <w:rPr>
          <w:noProof/>
          <w:rtl/>
          <w:lang w:val="ar-EG" w:bidi="ar-EG"/>
        </w:rPr>
        <w:drawing>
          <wp:anchor distT="0" distB="0" distL="114300" distR="114300" simplePos="0" relativeHeight="252032512" behindDoc="1" locked="0" layoutInCell="1" allowOverlap="1" wp14:anchorId="4F3D6F33" wp14:editId="4BED850A">
            <wp:simplePos x="0" y="0"/>
            <wp:positionH relativeFrom="page">
              <wp:posOffset>-283779</wp:posOffset>
            </wp:positionH>
            <wp:positionV relativeFrom="paragraph">
              <wp:posOffset>-972185</wp:posOffset>
            </wp:positionV>
            <wp:extent cx="7843520" cy="10679029"/>
            <wp:effectExtent l="0" t="0" r="5080"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7850401" cy="10688397"/>
                    </a:xfrm>
                    <a:prstGeom prst="rect">
                      <a:avLst/>
                    </a:prstGeom>
                  </pic:spPr>
                </pic:pic>
              </a:graphicData>
            </a:graphic>
            <wp14:sizeRelH relativeFrom="margin">
              <wp14:pctWidth>0</wp14:pctWidth>
            </wp14:sizeRelH>
            <wp14:sizeRelV relativeFrom="margin">
              <wp14:pctHeight>0</wp14:pctHeight>
            </wp14:sizeRelV>
          </wp:anchor>
        </w:drawing>
      </w:r>
      <w:r w:rsidR="009F5BA2">
        <w:rPr>
          <w:noProof/>
          <w:rtl/>
          <w:lang w:val="ar-EG" w:bidi="ar-EG"/>
        </w:rPr>
        <mc:AlternateContent>
          <mc:Choice Requires="wps">
            <w:drawing>
              <wp:anchor distT="0" distB="0" distL="114300" distR="114300" simplePos="0" relativeHeight="251770368" behindDoc="0" locked="0" layoutInCell="1" allowOverlap="1" wp14:anchorId="2CE033E0" wp14:editId="216E1191">
                <wp:simplePos x="0" y="0"/>
                <wp:positionH relativeFrom="page">
                  <wp:align>center</wp:align>
                </wp:positionH>
                <wp:positionV relativeFrom="page">
                  <wp:posOffset>6275705</wp:posOffset>
                </wp:positionV>
                <wp:extent cx="5478780" cy="870585"/>
                <wp:effectExtent l="0" t="0" r="26670" b="24765"/>
                <wp:wrapNone/>
                <wp:docPr id="42" name="مستطيل: زوايا قطرية مستديرة 42"/>
                <wp:cNvGraphicFramePr/>
                <a:graphic xmlns:a="http://schemas.openxmlformats.org/drawingml/2006/main">
                  <a:graphicData uri="http://schemas.microsoft.com/office/word/2010/wordprocessingShape">
                    <wps:wsp>
                      <wps:cNvSpPr/>
                      <wps:spPr>
                        <a:xfrm>
                          <a:off x="0" y="0"/>
                          <a:ext cx="5478780" cy="870585"/>
                        </a:xfrm>
                        <a:prstGeom prst="round2DiagRect">
                          <a:avLst/>
                        </a:prstGeom>
                        <a:solidFill>
                          <a:schemeClr val="accent2">
                            <a:lumMod val="75000"/>
                            <a:alpha val="50000"/>
                          </a:schemeClr>
                        </a:solidFill>
                        <a:ln w="19050">
                          <a:solidFill>
                            <a:schemeClr val="tx1">
                              <a:lumMod val="50000"/>
                              <a:lumOff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BC56FC" id="مستطيل: زوايا قطرية مستديرة 42" o:spid="_x0000_s1026" style="position:absolute;margin-left:0;margin-top:494.15pt;width:431.4pt;height:68.55pt;z-index:25177036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middle" coordsize="5478780,870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" path="m145100,l5478780,r,l5478780,725485v,80137,-64963,145100,-145100,145100l,870585r,l,145100c,64963,64963,,145100,xe" fillcolor="#943634 [2405]" strokecolor="gray [1629]" strokeweight="1.5pt">
                <v:fill opacity="32896f"/>
                <v:path arrowok="t" o:connecttype="custom" o:connectlocs="145100,0;5478780,0;5478780,0;5478780,725485;5333680,870585;0,870585;0,870585;0,145100;145100,0" o:connectangles="0,0,0,0,0,0,0,0,0"/>
                <w10:wrap anchorx="page" anchory="page"/>
              </v:shape>
            </w:pict>
          </mc:Fallback>
        </mc:AlternateContent>
      </w:r>
      <w:r w:rsidR="003E7046">
        <w:rPr>
          <w:b/>
          <w:bCs/>
          <w:color w:val="FF0000"/>
          <w:sz w:val="28"/>
          <w:szCs w:val="28"/>
          <w:rtl/>
        </w:rPr>
        <w:br/>
      </w:r>
      <w:r w:rsidR="003E7046">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p>
    <w:tbl>
      <w:tblPr>
        <w:tblStyle w:val="GridTable4-Accent2"/>
        <w:tblpPr w:leftFromText="180" w:rightFromText="180" w:vertAnchor="page" w:horzAnchor="margin" w:tblpXSpec="right" w:tblpY="11327"/>
        <w:bidiVisual/>
        <w:tblW w:w="8078" w:type="dxa"/>
        <w:tblLook w:val="04A0" w:firstRow="1" w:lastRow="0" w:firstColumn="1" w:lastColumn="0" w:noHBand="0" w:noVBand="1"/>
      </w:tblPr>
      <w:tblGrid>
        <w:gridCol w:w="3947"/>
        <w:gridCol w:w="4131"/>
      </w:tblGrid>
      <w:tr w:rsidR="009F5BA2" w14:paraId="2FD05495" w14:textId="77777777" w:rsidTr="00087679">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3947" w:type="dxa"/>
            <w:shd w:val="clear" w:color="auto" w:fill="FF0000"/>
          </w:tcPr>
          <w:p w14:paraId="0E809DED" w14:textId="542B16A8" w:rsidR="009F5BA2" w:rsidRPr="009F5BA2" w:rsidRDefault="009F5BA2" w:rsidP="009F5BA2">
            <w:pPr>
              <w:shd w:val="clear" w:color="auto" w:fill="FF0000"/>
              <w:jc w:val="center"/>
              <w:rPr>
                <w:sz w:val="44"/>
                <w:szCs w:val="44"/>
                <w:lang w:bidi="ar-EG"/>
              </w:rPr>
            </w:pPr>
            <w:r w:rsidRPr="009F5BA2">
              <w:rPr>
                <w:rFonts w:ascii="Segoe UI Semibold" w:hAnsi="Segoe UI Semibold" w:cs="Segoe UI Semibold"/>
                <w:noProof/>
                <w:sz w:val="32"/>
                <w:szCs w:val="32"/>
                <w:rtl/>
                <w:lang w:bidi="ar-EG"/>
              </w:rPr>
              <w:t>نوع العنبر</w:t>
            </w:r>
          </w:p>
          <w:p w14:paraId="7C544F9D" w14:textId="4414270E" w:rsidR="009F5BA2" w:rsidRPr="009F5BA2" w:rsidRDefault="009F5BA2" w:rsidP="009F5BA2">
            <w:pPr>
              <w:rPr>
                <w:rFonts w:ascii="Segoe UI Semibold" w:hAnsi="Segoe UI Semibold" w:cs="Segoe UI Semibold"/>
                <w:noProof/>
                <w:sz w:val="32"/>
                <w:szCs w:val="32"/>
                <w:rtl/>
                <w:lang w:bidi="ar-EG"/>
              </w:rPr>
            </w:pPr>
          </w:p>
        </w:tc>
        <w:tc>
          <w:tcPr>
            <w:tcW w:w="4131" w:type="dxa"/>
            <w:shd w:val="clear" w:color="auto" w:fill="FF0000"/>
          </w:tcPr>
          <w:p w14:paraId="497F32E5" w14:textId="77777777" w:rsidR="009F5BA2" w:rsidRPr="009F5BA2" w:rsidRDefault="009F5BA2" w:rsidP="009F5BA2">
            <w:pPr>
              <w:jc w:val="center"/>
              <w:cnfStyle w:val="100000000000" w:firstRow="1" w:lastRow="0" w:firstColumn="0" w:lastColumn="0" w:oddVBand="0" w:evenVBand="0" w:oddHBand="0" w:evenHBand="0" w:firstRowFirstColumn="0" w:firstRowLastColumn="0" w:lastRowFirstColumn="0" w:lastRowLastColumn="0"/>
              <w:rPr>
                <w:rFonts w:ascii="Segoe UI Semibold" w:hAnsi="Segoe UI Semibold" w:cs="Segoe UI Semibold"/>
                <w:noProof/>
                <w:sz w:val="32"/>
                <w:szCs w:val="32"/>
                <w:rtl/>
                <w:lang w:bidi="ar-EG"/>
              </w:rPr>
            </w:pPr>
            <w:r w:rsidRPr="009F5BA2">
              <w:rPr>
                <w:rFonts w:ascii="Segoe UI Semibold" w:hAnsi="Segoe UI Semibold" w:cs="Segoe UI Semibold" w:hint="cs"/>
                <w:noProof/>
                <w:sz w:val="32"/>
                <w:szCs w:val="32"/>
                <w:rtl/>
                <w:lang w:bidi="ar-EG"/>
              </w:rPr>
              <w:t>تسمين</w:t>
            </w:r>
            <w:r w:rsidRPr="009F5BA2">
              <w:rPr>
                <w:rFonts w:ascii="Segoe UI Semibold" w:hAnsi="Segoe UI Semibold" w:cs="Segoe UI Semibold"/>
                <w:noProof/>
                <w:sz w:val="32"/>
                <w:szCs w:val="32"/>
                <w:rtl/>
                <w:lang w:bidi="ar-EG"/>
              </w:rPr>
              <w:t xml:space="preserve">  </w:t>
            </w:r>
          </w:p>
        </w:tc>
      </w:tr>
      <w:tr w:rsidR="009F5BA2" w14:paraId="697B438A" w14:textId="77777777" w:rsidTr="009F5BA2">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3947" w:type="dxa"/>
            <w:shd w:val="clear" w:color="auto" w:fill="FFFFFF" w:themeFill="background1"/>
          </w:tcPr>
          <w:p w14:paraId="6649A65A" w14:textId="77777777" w:rsidR="009F5BA2" w:rsidRPr="002465BE" w:rsidRDefault="009F5BA2" w:rsidP="009F5BA2">
            <w:pPr>
              <w:jc w:val="center"/>
              <w:rPr>
                <w:rFonts w:ascii="Segoe UI Semibold" w:hAnsi="Segoe UI Semibold" w:cs="Segoe UI Semibold"/>
                <w:b w:val="0"/>
                <w:bCs w:val="0"/>
                <w:noProof/>
                <w:sz w:val="32"/>
                <w:szCs w:val="32"/>
                <w:rtl/>
                <w:lang w:bidi="ar-EG"/>
              </w:rPr>
            </w:pPr>
            <w:r w:rsidRPr="002465BE">
              <w:rPr>
                <w:rFonts w:ascii="Segoe UI Semibold" w:hAnsi="Segoe UI Semibold" w:cs="Segoe UI Semibold"/>
                <w:noProof/>
                <w:sz w:val="32"/>
                <w:szCs w:val="32"/>
                <w:rtl/>
                <w:lang w:bidi="ar-EG"/>
              </w:rPr>
              <w:t>طول العنبر</w:t>
            </w:r>
          </w:p>
        </w:tc>
        <w:tc>
          <w:tcPr>
            <w:tcW w:w="4131" w:type="dxa"/>
            <w:shd w:val="clear" w:color="auto" w:fill="FFFFFF" w:themeFill="background1"/>
          </w:tcPr>
          <w:p w14:paraId="327FBCD0" w14:textId="77777777" w:rsidR="009F5BA2" w:rsidRPr="002465BE" w:rsidRDefault="009F5BA2" w:rsidP="009F5BA2">
            <w:pPr>
              <w:jc w:val="center"/>
              <w:cnfStyle w:val="000000100000" w:firstRow="0" w:lastRow="0" w:firstColumn="0" w:lastColumn="0" w:oddVBand="0" w:evenVBand="0" w:oddHBand="1" w:evenHBand="0" w:firstRowFirstColumn="0" w:firstRowLastColumn="0" w:lastRowFirstColumn="0" w:lastRowLastColumn="0"/>
              <w:rPr>
                <w:rFonts w:ascii="Segoe UI Semibold" w:hAnsi="Segoe UI Semibold" w:cs="Segoe UI Semibold"/>
                <w:b/>
                <w:bCs/>
                <w:noProof/>
                <w:sz w:val="32"/>
                <w:szCs w:val="32"/>
                <w:rtl/>
                <w:lang w:bidi="ar-EG"/>
              </w:rPr>
            </w:pPr>
            <w:r w:rsidRPr="002465BE">
              <w:rPr>
                <w:rFonts w:ascii="Segoe UI Semibold" w:hAnsi="Segoe UI Semibold" w:cs="Segoe UI Semibold"/>
                <w:b/>
                <w:bCs/>
                <w:noProof/>
                <w:sz w:val="32"/>
                <w:szCs w:val="32"/>
                <w:rtl/>
                <w:lang w:bidi="ar-EG"/>
              </w:rPr>
              <w:t>1</w:t>
            </w:r>
            <w:r>
              <w:rPr>
                <w:rFonts w:ascii="Segoe UI Semibold" w:hAnsi="Segoe UI Semibold" w:cs="Segoe UI Semibold" w:hint="cs"/>
                <w:b/>
                <w:bCs/>
                <w:noProof/>
                <w:sz w:val="32"/>
                <w:szCs w:val="32"/>
                <w:rtl/>
                <w:lang w:bidi="ar-EG"/>
              </w:rPr>
              <w:t>14</w:t>
            </w:r>
            <w:r w:rsidRPr="002465BE">
              <w:rPr>
                <w:rFonts w:ascii="Segoe UI Semibold" w:hAnsi="Segoe UI Semibold" w:cs="Segoe UI Semibold"/>
                <w:b/>
                <w:bCs/>
                <w:noProof/>
                <w:sz w:val="32"/>
                <w:szCs w:val="32"/>
                <w:rtl/>
                <w:lang w:bidi="ar-EG"/>
              </w:rPr>
              <w:t xml:space="preserve"> متر</w:t>
            </w:r>
          </w:p>
        </w:tc>
      </w:tr>
      <w:tr w:rsidR="009F5BA2" w14:paraId="46ED551A" w14:textId="77777777" w:rsidTr="009F5BA2">
        <w:trPr>
          <w:trHeight w:val="461"/>
        </w:trPr>
        <w:tc>
          <w:tcPr>
            <w:cnfStyle w:val="001000000000" w:firstRow="0" w:lastRow="0" w:firstColumn="1" w:lastColumn="0" w:oddVBand="0" w:evenVBand="0" w:oddHBand="0" w:evenHBand="0" w:firstRowFirstColumn="0" w:firstRowLastColumn="0" w:lastRowFirstColumn="0" w:lastRowLastColumn="0"/>
            <w:tcW w:w="3947" w:type="dxa"/>
            <w:shd w:val="clear" w:color="auto" w:fill="FFFFFF" w:themeFill="background1"/>
          </w:tcPr>
          <w:p w14:paraId="38DAE604" w14:textId="77777777" w:rsidR="009F5BA2" w:rsidRPr="002465BE" w:rsidRDefault="009F5BA2" w:rsidP="009F5BA2">
            <w:pPr>
              <w:jc w:val="center"/>
              <w:rPr>
                <w:rFonts w:ascii="Segoe UI Semibold" w:hAnsi="Segoe UI Semibold" w:cs="Segoe UI Semibold"/>
                <w:b w:val="0"/>
                <w:bCs w:val="0"/>
                <w:noProof/>
                <w:sz w:val="32"/>
                <w:szCs w:val="32"/>
                <w:rtl/>
                <w:lang w:bidi="ar-EG"/>
              </w:rPr>
            </w:pPr>
            <w:r w:rsidRPr="002465BE">
              <w:rPr>
                <w:rFonts w:ascii="Segoe UI Semibold" w:hAnsi="Segoe UI Semibold" w:cs="Segoe UI Semibold"/>
                <w:noProof/>
                <w:sz w:val="32"/>
                <w:szCs w:val="32"/>
                <w:rtl/>
                <w:lang w:bidi="ar-EG"/>
              </w:rPr>
              <w:t>عرض العنبر</w:t>
            </w:r>
          </w:p>
        </w:tc>
        <w:tc>
          <w:tcPr>
            <w:tcW w:w="4131" w:type="dxa"/>
            <w:shd w:val="clear" w:color="auto" w:fill="FFFFFF" w:themeFill="background1"/>
          </w:tcPr>
          <w:p w14:paraId="40B6FBF9" w14:textId="77777777" w:rsidR="009F5BA2" w:rsidRPr="002465BE" w:rsidRDefault="009F5BA2" w:rsidP="009F5BA2">
            <w:pPr>
              <w:jc w:val="center"/>
              <w:cnfStyle w:val="000000000000" w:firstRow="0" w:lastRow="0" w:firstColumn="0" w:lastColumn="0" w:oddVBand="0" w:evenVBand="0" w:oddHBand="0" w:evenHBand="0" w:firstRowFirstColumn="0" w:firstRowLastColumn="0" w:lastRowFirstColumn="0" w:lastRowLastColumn="0"/>
              <w:rPr>
                <w:rFonts w:ascii="Segoe UI Semibold" w:hAnsi="Segoe UI Semibold" w:cs="Segoe UI Semibold"/>
                <w:b/>
                <w:bCs/>
                <w:noProof/>
                <w:sz w:val="32"/>
                <w:szCs w:val="32"/>
                <w:rtl/>
                <w:lang w:bidi="ar-EG"/>
              </w:rPr>
            </w:pPr>
            <w:r w:rsidRPr="002465BE">
              <w:rPr>
                <w:rFonts w:ascii="Segoe UI Semibold" w:hAnsi="Segoe UI Semibold" w:cs="Segoe UI Semibold"/>
                <w:b/>
                <w:bCs/>
                <w:noProof/>
                <w:sz w:val="32"/>
                <w:szCs w:val="32"/>
                <w:rtl/>
                <w:lang w:bidi="ar-EG"/>
              </w:rPr>
              <w:t>1</w:t>
            </w:r>
            <w:r>
              <w:rPr>
                <w:rFonts w:ascii="Segoe UI Semibold" w:hAnsi="Segoe UI Semibold" w:cs="Segoe UI Semibold" w:hint="cs"/>
                <w:b/>
                <w:bCs/>
                <w:noProof/>
                <w:sz w:val="32"/>
                <w:szCs w:val="32"/>
                <w:rtl/>
                <w:lang w:bidi="ar-EG"/>
              </w:rPr>
              <w:t>7</w:t>
            </w:r>
            <w:r w:rsidRPr="002465BE">
              <w:rPr>
                <w:rFonts w:ascii="Segoe UI Semibold" w:hAnsi="Segoe UI Semibold" w:cs="Segoe UI Semibold"/>
                <w:b/>
                <w:bCs/>
                <w:noProof/>
                <w:sz w:val="32"/>
                <w:szCs w:val="32"/>
                <w:rtl/>
                <w:lang w:bidi="ar-EG"/>
              </w:rPr>
              <w:t xml:space="preserve"> متر</w:t>
            </w:r>
          </w:p>
        </w:tc>
      </w:tr>
      <w:tr w:rsidR="009F5BA2" w14:paraId="1785CEBB" w14:textId="77777777" w:rsidTr="009F5BA2">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3947" w:type="dxa"/>
            <w:shd w:val="clear" w:color="auto" w:fill="FFFFFF" w:themeFill="background1"/>
          </w:tcPr>
          <w:p w14:paraId="19E69187" w14:textId="77777777" w:rsidR="009F5BA2" w:rsidRPr="002465BE" w:rsidRDefault="009F5BA2" w:rsidP="009F5BA2">
            <w:pPr>
              <w:jc w:val="center"/>
              <w:rPr>
                <w:rFonts w:ascii="Segoe UI Semibold" w:hAnsi="Segoe UI Semibold" w:cs="Segoe UI Semibold"/>
                <w:b w:val="0"/>
                <w:bCs w:val="0"/>
                <w:noProof/>
                <w:sz w:val="32"/>
                <w:szCs w:val="32"/>
                <w:rtl/>
                <w:lang w:bidi="ar-EG"/>
              </w:rPr>
            </w:pPr>
            <w:r w:rsidRPr="002465BE">
              <w:rPr>
                <w:rFonts w:ascii="Segoe UI Semibold" w:hAnsi="Segoe UI Semibold" w:cs="Segoe UI Semibold"/>
                <w:noProof/>
                <w:sz w:val="32"/>
                <w:szCs w:val="32"/>
                <w:rtl/>
                <w:lang w:bidi="ar-EG"/>
              </w:rPr>
              <w:t>ارتفاع العنبر</w:t>
            </w:r>
          </w:p>
        </w:tc>
        <w:tc>
          <w:tcPr>
            <w:tcW w:w="4131" w:type="dxa"/>
            <w:shd w:val="clear" w:color="auto" w:fill="FFFFFF" w:themeFill="background1"/>
          </w:tcPr>
          <w:p w14:paraId="3D699BAB" w14:textId="77777777" w:rsidR="009F5BA2" w:rsidRPr="002465BE" w:rsidRDefault="009F5BA2" w:rsidP="009F5BA2">
            <w:pPr>
              <w:jc w:val="center"/>
              <w:cnfStyle w:val="000000100000" w:firstRow="0" w:lastRow="0" w:firstColumn="0" w:lastColumn="0" w:oddVBand="0" w:evenVBand="0" w:oddHBand="1" w:evenHBand="0" w:firstRowFirstColumn="0" w:firstRowLastColumn="0" w:lastRowFirstColumn="0" w:lastRowLastColumn="0"/>
              <w:rPr>
                <w:rFonts w:ascii="Segoe UI Semibold" w:hAnsi="Segoe UI Semibold" w:cs="Segoe UI Semibold"/>
                <w:b/>
                <w:bCs/>
                <w:noProof/>
                <w:sz w:val="32"/>
                <w:szCs w:val="32"/>
                <w:rtl/>
                <w:lang w:bidi="ar-EG"/>
              </w:rPr>
            </w:pPr>
            <w:r>
              <w:rPr>
                <w:rFonts w:ascii="Segoe UI Semibold" w:hAnsi="Segoe UI Semibold" w:cs="Segoe UI Semibold" w:hint="cs"/>
                <w:b/>
                <w:bCs/>
                <w:noProof/>
                <w:sz w:val="32"/>
                <w:szCs w:val="32"/>
                <w:rtl/>
                <w:lang w:bidi="ar-EG"/>
              </w:rPr>
              <w:t>4.1</w:t>
            </w:r>
            <w:r w:rsidRPr="002465BE">
              <w:rPr>
                <w:rFonts w:ascii="Segoe UI Semibold" w:hAnsi="Segoe UI Semibold" w:cs="Segoe UI Semibold"/>
                <w:b/>
                <w:bCs/>
                <w:noProof/>
                <w:sz w:val="32"/>
                <w:szCs w:val="32"/>
                <w:rtl/>
                <w:lang w:bidi="ar-EG"/>
              </w:rPr>
              <w:t xml:space="preserve"> متر</w:t>
            </w:r>
          </w:p>
        </w:tc>
      </w:tr>
    </w:tbl>
    <w:p w14:paraId="4DB8A873" w14:textId="644CBD87" w:rsidR="001951F1" w:rsidRDefault="00087679" w:rsidP="009F5BA2">
      <w:pPr>
        <w:spacing w:after="0"/>
        <w:ind w:left="1440"/>
        <w:jc w:val="center"/>
        <w:rPr>
          <w:b/>
          <w:bCs/>
          <w:color w:val="FF0000"/>
          <w:sz w:val="28"/>
          <w:szCs w:val="28"/>
          <w:rtl/>
        </w:rPr>
      </w:pPr>
      <w:r w:rsidRPr="00F40F79">
        <w:rPr>
          <w:b/>
          <w:bCs/>
          <w:noProof/>
          <w:color w:val="FF0000"/>
          <w:sz w:val="28"/>
          <w:szCs w:val="28"/>
        </w:rPr>
        <mc:AlternateContent>
          <mc:Choice Requires="wps">
            <w:drawing>
              <wp:anchor distT="45720" distB="45720" distL="114300" distR="114300" simplePos="0" relativeHeight="251771392" behindDoc="0" locked="0" layoutInCell="1" allowOverlap="1" wp14:anchorId="40BF1988" wp14:editId="309C9916">
                <wp:simplePos x="0" y="0"/>
                <wp:positionH relativeFrom="page">
                  <wp:posOffset>1214651</wp:posOffset>
                </wp:positionH>
                <wp:positionV relativeFrom="paragraph">
                  <wp:posOffset>685497</wp:posOffset>
                </wp:positionV>
                <wp:extent cx="5128260" cy="764161"/>
                <wp:effectExtent l="0" t="0" r="0" b="0"/>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8260" cy="764161"/>
                        </a:xfrm>
                        <a:prstGeom prst="rect">
                          <a:avLst/>
                        </a:prstGeom>
                        <a:noFill/>
                        <a:ln w="9525">
                          <a:noFill/>
                          <a:miter lim="800000"/>
                          <a:headEnd/>
                          <a:tailEnd/>
                        </a:ln>
                      </wps:spPr>
                      <wps:txbx>
                        <w:txbxContent>
                          <w:p w14:paraId="7F68A5E3" w14:textId="77777777" w:rsidR="009F5BA2" w:rsidRPr="00087679" w:rsidRDefault="009F5BA2" w:rsidP="009F5BA2">
                            <w:pPr>
                              <w:jc w:val="center"/>
                              <w:rPr>
                                <w:rFonts w:ascii="Times New Roman" w:hAnsi="Times New Roman" w:cs="Times New Roman"/>
                                <w:b/>
                                <w:bCs/>
                                <w:noProof/>
                                <w:color w:val="FFFFFF" w:themeColor="background1"/>
                                <w:sz w:val="48"/>
                                <w:szCs w:val="48"/>
                                <w:rtl/>
                                <w:lang w:bidi="ar-EG"/>
                              </w:rPr>
                            </w:pPr>
                            <w:r w:rsidRPr="00087679">
                              <w:rPr>
                                <w:rFonts w:ascii="Times New Roman" w:hAnsi="Times New Roman" w:cs="Times New Roman"/>
                                <w:b/>
                                <w:bCs/>
                                <w:noProof/>
                                <w:color w:val="FFFFFF" w:themeColor="background1"/>
                                <w:sz w:val="44"/>
                                <w:szCs w:val="44"/>
                                <w:rtl/>
                                <w:lang w:bidi="ar-EG"/>
                              </w:rPr>
                              <w:t>منظومة التهوية والتدفئة والكنترول لعنبر بطاريات دواجن اتوماتيك</w:t>
                            </w:r>
                          </w:p>
                          <w:p w14:paraId="75DE8BCA" w14:textId="1040DAFF" w:rsidR="005964AE" w:rsidRPr="005964AE" w:rsidRDefault="005964AE" w:rsidP="005964AE">
                            <w:pPr>
                              <w:bidi/>
                              <w:jc w:val="center"/>
                              <w:rPr>
                                <w:b/>
                                <w:bCs/>
                                <w:color w:val="FFFFFF" w:themeColor="background1"/>
                                <w:sz w:val="52"/>
                                <w:szCs w:val="52"/>
                                <w:lang w:bidi="ar-E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BF1988" id="_x0000_t202" coordsize="21600,21600" o:spt="202" path="m,l,21600r21600,l21600,xe">
                <v:stroke joinstyle="miter"/>
                <v:path gradientshapeok="t" o:connecttype="rect"/>
              </v:shapetype>
              <v:shape id="Text Box 2" o:spid="_x0000_s1026" type="#_x0000_t202" style="position:absolute;left:0;text-align:left;margin-left:95.65pt;margin-top:54pt;width:403.8pt;height:60.15pt;z-index:2517713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" filled="f" stroked="f">
                <v:textbox>
                  <w:txbxContent>
                    <w:p w14:paraId="7F68A5E3" w14:textId="77777777" w:rsidR="009F5BA2" w:rsidRPr="00087679" w:rsidRDefault="009F5BA2" w:rsidP="009F5BA2">
                      <w:pPr>
                        <w:jc w:val="center"/>
                        <w:cnfStyle w:val="101000000000" w:firstRow="1" w:lastRow="0" w:firstColumn="1" w:lastColumn="0" w:oddVBand="0" w:evenVBand="0" w:oddHBand="0" w:evenHBand="0" w:firstRowFirstColumn="0" w:firstRowLastColumn="0" w:lastRowFirstColumn="0" w:lastRowLastColumn="0"/>
                        <w:rPr>
                          <w:rFonts w:ascii="Times New Roman" w:hAnsi="Times New Roman" w:cs="Times New Roman"/>
                          <w:b/>
                          <w:bCs/>
                          <w:noProof/>
                          <w:color w:val="FFFFFF" w:themeColor="background1"/>
                          <w:sz w:val="48"/>
                          <w:szCs w:val="48"/>
                          <w:rtl/>
                          <w:lang w:bidi="ar-EG"/>
                        </w:rPr>
                      </w:pPr>
                      <w:r w:rsidRPr="00087679">
                        <w:rPr>
                          <w:rFonts w:ascii="Times New Roman" w:hAnsi="Times New Roman" w:cs="Times New Roman"/>
                          <w:b/>
                          <w:bCs/>
                          <w:noProof/>
                          <w:color w:val="FFFFFF" w:themeColor="background1"/>
                          <w:sz w:val="44"/>
                          <w:szCs w:val="44"/>
                          <w:rtl/>
                          <w:lang w:bidi="ar-EG"/>
                        </w:rPr>
                        <w:t>منظومة التهوية والتدفئة والكنترول لعنبر بطاريات دواجن اتوماتيك</w:t>
                      </w:r>
                    </w:p>
                    <w:p w14:paraId="75DE8BCA" w14:textId="1040DAFF" w:rsidR="005964AE" w:rsidRPr="005964AE" w:rsidRDefault="005964AE" w:rsidP="005964AE">
                      <w:pPr>
                        <w:bidi/>
                        <w:jc w:val="center"/>
                        <w:rPr>
                          <w:b/>
                          <w:bCs/>
                          <w:color w:val="FFFFFF" w:themeColor="background1"/>
                          <w:sz w:val="52"/>
                          <w:szCs w:val="52"/>
                          <w:lang w:bidi="ar-EG"/>
                        </w:rPr>
                      </w:pPr>
                    </w:p>
                  </w:txbxContent>
                </v:textbox>
                <w10:wrap anchorx="page"/>
              </v:shape>
            </w:pict>
          </mc:Fallback>
        </mc:AlternateContent>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Pr>
          <w:b/>
          <w:bCs/>
          <w:noProof/>
          <w:color w:val="FF0000"/>
          <w:sz w:val="28"/>
          <w:szCs w:val="28"/>
          <w:rtl/>
          <w:lang w:val="ar-SA"/>
        </w:rPr>
        <w:lastRenderedPageBreak/>
        <w:drawing>
          <wp:anchor distT="0" distB="0" distL="114300" distR="114300" simplePos="0" relativeHeight="252013056" behindDoc="0" locked="0" layoutInCell="1" allowOverlap="1" wp14:anchorId="46F3B3E7" wp14:editId="53A6CA8B">
            <wp:simplePos x="0" y="0"/>
            <wp:positionH relativeFrom="margin">
              <wp:posOffset>-224335</wp:posOffset>
            </wp:positionH>
            <wp:positionV relativeFrom="paragraph">
              <wp:posOffset>283200</wp:posOffset>
            </wp:positionV>
            <wp:extent cx="3453214" cy="2347414"/>
            <wp:effectExtent l="152400" t="152400" r="166370" b="16764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9"/>
                    <a:stretch>
                      <a:fillRect/>
                    </a:stretch>
                  </pic:blipFill>
                  <pic:spPr>
                    <a:xfrm>
                      <a:off x="0" y="0"/>
                      <a:ext cx="3453214" cy="2347414"/>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F40F79">
        <w:rPr>
          <w:b/>
          <w:bCs/>
          <w:color w:val="FF0000"/>
          <w:sz w:val="28"/>
          <w:szCs w:val="28"/>
          <w:rtl/>
        </w:rPr>
        <w:br/>
      </w:r>
      <w:r w:rsidR="00F40F79" w:rsidRPr="00F40F79">
        <w:rPr>
          <w:b/>
          <w:bCs/>
          <w:color w:val="FF0000"/>
          <w:sz w:val="28"/>
          <w:szCs w:val="28"/>
          <w:rtl/>
        </w:rPr>
        <w:t xml:space="preserve"> </w:t>
      </w:r>
      <w:r w:rsidR="00FB0199" w:rsidRPr="00F40F79">
        <w:rPr>
          <w:b/>
          <w:bCs/>
          <w:color w:val="FF0000"/>
          <w:sz w:val="28"/>
          <w:szCs w:val="28"/>
          <w:rtl/>
        </w:rPr>
        <w:br/>
      </w:r>
      <w:r w:rsidR="00FB0199" w:rsidRPr="00F40F79">
        <w:rPr>
          <w:b/>
          <w:bCs/>
          <w:color w:val="FF0000"/>
          <w:sz w:val="28"/>
          <w:szCs w:val="28"/>
          <w:rtl/>
        </w:rPr>
        <w:br/>
      </w:r>
      <w:r w:rsidR="00FB0199" w:rsidRPr="00F40F79">
        <w:rPr>
          <w:b/>
          <w:bCs/>
          <w:color w:val="FF0000"/>
          <w:sz w:val="28"/>
          <w:szCs w:val="28"/>
          <w:rtl/>
        </w:rPr>
        <w:br/>
      </w:r>
      <w:r w:rsidR="001951F1">
        <w:rPr>
          <w:b/>
          <w:bCs/>
          <w:color w:val="FF0000"/>
          <w:sz w:val="28"/>
          <w:szCs w:val="28"/>
          <w:rtl/>
        </w:rPr>
        <w:br/>
      </w:r>
      <w:r w:rsidR="001951F1">
        <w:rPr>
          <w:b/>
          <w:bCs/>
          <w:color w:val="FF0000"/>
          <w:sz w:val="28"/>
          <w:szCs w:val="28"/>
          <w:rtl/>
        </w:rPr>
        <w:br/>
      </w:r>
      <w:r w:rsidR="001951F1">
        <w:rPr>
          <w:b/>
          <w:bCs/>
          <w:color w:val="FF0000"/>
          <w:sz w:val="28"/>
          <w:szCs w:val="28"/>
          <w:rtl/>
        </w:rPr>
        <w:br/>
      </w:r>
      <w:r w:rsidR="001951F1">
        <w:rPr>
          <w:b/>
          <w:bCs/>
          <w:color w:val="FF0000"/>
          <w:sz w:val="28"/>
          <w:szCs w:val="28"/>
          <w:rtl/>
        </w:rPr>
        <w:br/>
      </w:r>
      <w:r w:rsidR="001951F1">
        <w:rPr>
          <w:b/>
          <w:bCs/>
          <w:color w:val="FF0000"/>
          <w:sz w:val="28"/>
          <w:szCs w:val="28"/>
          <w:rtl/>
        </w:rPr>
        <w:br/>
      </w:r>
      <w:r w:rsidR="001951F1">
        <w:rPr>
          <w:b/>
          <w:bCs/>
          <w:color w:val="FF0000"/>
          <w:sz w:val="28"/>
          <w:szCs w:val="28"/>
          <w:rtl/>
        </w:rPr>
        <w:br/>
      </w:r>
      <w:r w:rsidR="001951F1">
        <w:rPr>
          <w:b/>
          <w:bCs/>
          <w:color w:val="FF0000"/>
          <w:sz w:val="28"/>
          <w:szCs w:val="28"/>
          <w:rtl/>
        </w:rPr>
        <w:br/>
      </w:r>
      <w:r w:rsidR="001951F1">
        <w:rPr>
          <w:b/>
          <w:bCs/>
          <w:color w:val="FF0000"/>
          <w:sz w:val="28"/>
          <w:szCs w:val="28"/>
          <w:rtl/>
        </w:rPr>
        <w:br/>
      </w:r>
      <w:r w:rsidR="00F65E94">
        <w:rPr>
          <w:b/>
          <w:bCs/>
          <w:noProof/>
          <w:color w:val="FF0000"/>
          <w:sz w:val="28"/>
          <w:szCs w:val="28"/>
          <w:rtl/>
          <w:lang w:val="ar-SA"/>
        </w:rPr>
        <mc:AlternateContent>
          <mc:Choice Requires="wps">
            <w:drawing>
              <wp:anchor distT="0" distB="0" distL="114300" distR="114300" simplePos="0" relativeHeight="251589120" behindDoc="0" locked="0" layoutInCell="1" allowOverlap="1" wp14:anchorId="0E434FC3" wp14:editId="45CB1341">
                <wp:simplePos x="0" y="0"/>
                <wp:positionH relativeFrom="page">
                  <wp:posOffset>290830</wp:posOffset>
                </wp:positionH>
                <wp:positionV relativeFrom="page">
                  <wp:posOffset>3988435</wp:posOffset>
                </wp:positionV>
                <wp:extent cx="2922270" cy="349250"/>
                <wp:effectExtent l="0" t="0" r="0" b="0"/>
                <wp:wrapNone/>
                <wp:docPr id="16" name="مستطيل: زوايا مستديرة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2270" cy="349250"/>
                        </a:xfrm>
                        <a:prstGeom prst="roundRect">
                          <a:avLst>
                            <a:gd name="adj" fmla="val 10000"/>
                          </a:avLst>
                        </a:prstGeom>
                        <a:solidFill>
                          <a:srgbClr val="E60012"/>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02CED236" w14:textId="1E07B24D" w:rsidR="00026CD8" w:rsidRDefault="00087679" w:rsidP="00026CD8">
                            <w:pPr>
                              <w:spacing w:after="0"/>
                              <w:jc w:val="center"/>
                            </w:pPr>
                            <w:r>
                              <w:rPr>
                                <w:b/>
                                <w:bCs/>
                                <w:color w:val="FFFFFF" w:themeColor="background1"/>
                                <w:sz w:val="32"/>
                                <w:szCs w:val="32"/>
                                <w:highlight w:val="red"/>
                                <w:lang w:bidi="ar-EG"/>
                              </w:rPr>
                              <w:t>Cooling Pads</w:t>
                            </w:r>
                            <w:r w:rsidRPr="008C7D80">
                              <w:rPr>
                                <w:b/>
                                <w:bCs/>
                                <w:color w:val="FFFFFF" w:themeColor="background1"/>
                                <w:sz w:val="32"/>
                                <w:szCs w:val="32"/>
                                <w:highlight w:val="red"/>
                                <w:lang w:bidi="ar-EG"/>
                              </w:rPr>
                              <w:t xml:space="preserve">   </w:t>
                            </w:r>
                            <w:r w:rsidRPr="008C7D80">
                              <w:rPr>
                                <w:rFonts w:hint="cs"/>
                                <w:b/>
                                <w:bCs/>
                                <w:color w:val="FFFFFF" w:themeColor="background1"/>
                                <w:sz w:val="32"/>
                                <w:szCs w:val="32"/>
                                <w:highlight w:val="red"/>
                                <w:rtl/>
                                <w:lang w:bidi="ar-EG"/>
                              </w:rPr>
                              <w:t xml:space="preserve"> </w:t>
                            </w:r>
                            <w:r>
                              <w:rPr>
                                <w:rFonts w:hint="cs"/>
                                <w:b/>
                                <w:bCs/>
                                <w:color w:val="FFFFFF" w:themeColor="background1"/>
                                <w:sz w:val="32"/>
                                <w:szCs w:val="32"/>
                                <w:highlight w:val="red"/>
                                <w:rtl/>
                                <w:lang w:bidi="ar-EG"/>
                              </w:rPr>
                              <w:t xml:space="preserve">خلايا التبريد </w:t>
                            </w:r>
                            <w:r w:rsidRPr="008C7D80">
                              <w:rPr>
                                <w:rFonts w:hint="cs"/>
                                <w:b/>
                                <w:bCs/>
                                <w:color w:val="FFFFFF" w:themeColor="background1"/>
                                <w:sz w:val="32"/>
                                <w:szCs w:val="32"/>
                                <w:highlight w:val="red"/>
                                <w:rtl/>
                                <w:lang w:bidi="ar-EG"/>
                              </w:rPr>
                              <w:t xml:space="preserve">   </w:t>
                            </w:r>
                          </w:p>
                        </w:txbxContent>
                      </wps:txbx>
                      <wps:bodyPr rot="0" vert="horz" wrap="square" lIns="50800" tIns="25400" rIns="50800" bIns="2540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0E434FC3" id="مستطيل: زوايا مستديرة 16" o:spid="_x0000_s1027" style="position:absolute;left:0;text-align:left;margin-left:22.9pt;margin-top:314.05pt;width:230.1pt;height:27.5pt;z-index:251589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arcsize="655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" fillcolor="#e60012" stroked="f">
                <v:textbox inset="4pt,2pt,4pt,2pt">
                  <w:txbxContent>
                    <w:p w14:paraId="02CED236" w14:textId="1E07B24D" w:rsidR="00026CD8" w:rsidRDefault="00087679" w:rsidP="00026CD8">
                      <w:pPr>
                        <w:spacing w:after="0"/>
                        <w:jc w:val="center"/>
                      </w:pPr>
                      <w:r>
                        <w:rPr>
                          <w:b/>
                          <w:bCs/>
                          <w:color w:val="FFFFFF" w:themeColor="background1"/>
                          <w:sz w:val="32"/>
                          <w:szCs w:val="32"/>
                          <w:highlight w:val="red"/>
                          <w:lang w:bidi="ar-EG"/>
                        </w:rPr>
                        <w:t>Cooling Pads</w:t>
                      </w:r>
                      <w:r w:rsidRPr="008C7D80">
                        <w:rPr>
                          <w:b/>
                          <w:bCs/>
                          <w:color w:val="FFFFFF" w:themeColor="background1"/>
                          <w:sz w:val="32"/>
                          <w:szCs w:val="32"/>
                          <w:highlight w:val="red"/>
                          <w:lang w:bidi="ar-EG"/>
                        </w:rPr>
                        <w:t xml:space="preserve">   </w:t>
                      </w:r>
                      <w:r w:rsidRPr="008C7D80">
                        <w:rPr>
                          <w:rFonts w:hint="cs"/>
                          <w:b/>
                          <w:bCs/>
                          <w:color w:val="FFFFFF" w:themeColor="background1"/>
                          <w:sz w:val="32"/>
                          <w:szCs w:val="32"/>
                          <w:highlight w:val="red"/>
                          <w:rtl/>
                          <w:lang w:bidi="ar-EG"/>
                        </w:rPr>
                        <w:t xml:space="preserve"> </w:t>
                      </w:r>
                      <w:r>
                        <w:rPr>
                          <w:rFonts w:hint="cs"/>
                          <w:b/>
                          <w:bCs/>
                          <w:color w:val="FFFFFF" w:themeColor="background1"/>
                          <w:sz w:val="32"/>
                          <w:szCs w:val="32"/>
                          <w:highlight w:val="red"/>
                          <w:rtl/>
                          <w:lang w:bidi="ar-EG"/>
                        </w:rPr>
                        <w:t xml:space="preserve">خلايا التبريد </w:t>
                      </w:r>
                      <w:r w:rsidRPr="008C7D80">
                        <w:rPr>
                          <w:rFonts w:hint="cs"/>
                          <w:b/>
                          <w:bCs/>
                          <w:color w:val="FFFFFF" w:themeColor="background1"/>
                          <w:sz w:val="32"/>
                          <w:szCs w:val="32"/>
                          <w:highlight w:val="red"/>
                          <w:rtl/>
                          <w:lang w:bidi="ar-EG"/>
                        </w:rPr>
                        <w:t xml:space="preserve">   </w:t>
                      </w:r>
                    </w:p>
                  </w:txbxContent>
                </v:textbox>
                <w10:wrap anchorx="page" anchory="page"/>
              </v:roundrect>
            </w:pict>
          </mc:Fallback>
        </mc:AlternateContent>
      </w:r>
      <w:r w:rsidR="001951F1">
        <w:rPr>
          <w:b/>
          <w:bCs/>
          <w:color w:val="FF0000"/>
          <w:sz w:val="28"/>
          <w:szCs w:val="28"/>
          <w:rtl/>
        </w:rPr>
        <w:br/>
      </w:r>
      <w:r w:rsidR="00F65E94">
        <w:rPr>
          <w:b/>
          <w:bCs/>
          <w:noProof/>
          <w:color w:val="FF0000"/>
          <w:sz w:val="32"/>
          <w:szCs w:val="32"/>
          <w:lang w:bidi="ar-EG"/>
        </w:rPr>
        <w:drawing>
          <wp:anchor distT="0" distB="0" distL="114300" distR="114300" simplePos="0" relativeHeight="252031488" behindDoc="0" locked="0" layoutInCell="1" allowOverlap="1" wp14:anchorId="47088A66" wp14:editId="06B190C7">
            <wp:simplePos x="0" y="0"/>
            <wp:positionH relativeFrom="column">
              <wp:posOffset>2815258</wp:posOffset>
            </wp:positionH>
            <wp:positionV relativeFrom="page">
              <wp:posOffset>4146331</wp:posOffset>
            </wp:positionV>
            <wp:extent cx="3631809" cy="2286000"/>
            <wp:effectExtent l="171450" t="171450" r="159385" b="15240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0" cstate="email">
                      <a:extLst>
                        <a:ext uri="{28A0092B-C50C-407E-A947-70E740481C1C}">
                          <a14:useLocalDpi xmlns:a14="http://schemas.microsoft.com/office/drawing/2010/main"/>
                        </a:ext>
                      </a:extLst>
                    </a:blip>
                    <a:srcRect/>
                    <a:stretch/>
                  </pic:blipFill>
                  <pic:spPr bwMode="auto">
                    <a:xfrm>
                      <a:off x="0" y="0"/>
                      <a:ext cx="3641278" cy="229196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951F1">
        <w:rPr>
          <w:b/>
          <w:bCs/>
          <w:color w:val="FF0000"/>
          <w:sz w:val="28"/>
          <w:szCs w:val="28"/>
          <w:rtl/>
        </w:rPr>
        <w:br/>
      </w:r>
      <w:r w:rsidR="001951F1">
        <w:rPr>
          <w:b/>
          <w:bCs/>
          <w:color w:val="FF0000"/>
          <w:sz w:val="28"/>
          <w:szCs w:val="28"/>
          <w:rtl/>
        </w:rPr>
        <w:br/>
      </w:r>
    </w:p>
    <w:p w14:paraId="621F533C" w14:textId="4662E410" w:rsidR="001951F1" w:rsidRDefault="001951F1" w:rsidP="00F40F79">
      <w:pPr>
        <w:spacing w:after="0"/>
        <w:ind w:left="1440"/>
        <w:jc w:val="right"/>
        <w:rPr>
          <w:b/>
          <w:bCs/>
          <w:color w:val="FF0000"/>
          <w:sz w:val="28"/>
          <w:szCs w:val="28"/>
          <w:rtl/>
        </w:rPr>
      </w:pPr>
    </w:p>
    <w:p w14:paraId="2DB64837" w14:textId="77BEB2F7" w:rsidR="001951F1" w:rsidRDefault="001951F1" w:rsidP="00F40F79">
      <w:pPr>
        <w:spacing w:after="0"/>
        <w:ind w:left="1440"/>
        <w:jc w:val="right"/>
        <w:rPr>
          <w:b/>
          <w:bCs/>
          <w:color w:val="FF0000"/>
          <w:sz w:val="28"/>
          <w:szCs w:val="28"/>
          <w:rtl/>
        </w:rPr>
      </w:pPr>
    </w:p>
    <w:p w14:paraId="39203BC7" w14:textId="4DAA8801" w:rsidR="001951F1" w:rsidRDefault="001951F1" w:rsidP="00F40F79">
      <w:pPr>
        <w:spacing w:after="0"/>
        <w:ind w:left="1440"/>
        <w:jc w:val="right"/>
        <w:rPr>
          <w:b/>
          <w:bCs/>
          <w:color w:val="FF0000"/>
          <w:sz w:val="28"/>
          <w:szCs w:val="28"/>
          <w:rtl/>
        </w:rPr>
      </w:pPr>
      <w:r>
        <w:rPr>
          <w:b/>
          <w:bCs/>
          <w:color w:val="FF0000"/>
          <w:sz w:val="28"/>
          <w:szCs w:val="28"/>
          <w:rtl/>
        </w:rPr>
        <w:br/>
      </w:r>
    </w:p>
    <w:p w14:paraId="5F3A558E" w14:textId="30058CCF" w:rsidR="001951F1" w:rsidRDefault="001951F1" w:rsidP="00F40F79">
      <w:pPr>
        <w:spacing w:after="0"/>
        <w:ind w:left="1440"/>
        <w:jc w:val="right"/>
        <w:rPr>
          <w:b/>
          <w:bCs/>
          <w:color w:val="FF0000"/>
          <w:sz w:val="28"/>
          <w:szCs w:val="28"/>
          <w:rtl/>
        </w:rPr>
      </w:pPr>
    </w:p>
    <w:p w14:paraId="19187B66" w14:textId="1DCE9A86" w:rsidR="00FE7FB8" w:rsidRPr="00F40F79" w:rsidRDefault="00087679" w:rsidP="00F40F79">
      <w:pPr>
        <w:spacing w:after="0"/>
        <w:ind w:left="1440"/>
        <w:jc w:val="right"/>
        <w:rPr>
          <w:b/>
          <w:bCs/>
          <w:color w:val="FF0000"/>
          <w:sz w:val="28"/>
          <w:szCs w:val="28"/>
          <w:rtl/>
        </w:rPr>
      </w:pPr>
      <w:r>
        <w:rPr>
          <w:b/>
          <w:bCs/>
          <w:noProof/>
          <w:color w:val="FF0000"/>
          <w:sz w:val="28"/>
          <w:szCs w:val="28"/>
          <w:rtl/>
          <w:lang w:val="ar-SA"/>
        </w:rPr>
        <w:drawing>
          <wp:anchor distT="0" distB="0" distL="114300" distR="114300" simplePos="0" relativeHeight="252015104" behindDoc="0" locked="0" layoutInCell="1" allowOverlap="1" wp14:anchorId="4936E820" wp14:editId="59640707">
            <wp:simplePos x="0" y="0"/>
            <wp:positionH relativeFrom="column">
              <wp:posOffset>2885589</wp:posOffset>
            </wp:positionH>
            <wp:positionV relativeFrom="paragraph">
              <wp:posOffset>722383</wp:posOffset>
            </wp:positionV>
            <wp:extent cx="3616114" cy="2511188"/>
            <wp:effectExtent l="152400" t="171450" r="156210" b="15621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11"/>
                    <a:stretch>
                      <a:fillRect/>
                    </a:stretch>
                  </pic:blipFill>
                  <pic:spPr>
                    <a:xfrm>
                      <a:off x="0" y="0"/>
                      <a:ext cx="3616114" cy="2511188"/>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1951F1">
        <w:rPr>
          <w:b/>
          <w:bCs/>
          <w:color w:val="FF0000"/>
          <w:sz w:val="28"/>
          <w:szCs w:val="28"/>
          <w:rtl/>
        </w:rPr>
        <w:br/>
      </w:r>
      <w:r w:rsidR="001951F1">
        <w:rPr>
          <w:b/>
          <w:bCs/>
          <w:color w:val="FF0000"/>
          <w:sz w:val="28"/>
          <w:szCs w:val="28"/>
          <w:rtl/>
        </w:rPr>
        <w:br/>
      </w:r>
      <w:r w:rsidR="001951F1">
        <w:rPr>
          <w:b/>
          <w:bCs/>
          <w:color w:val="FF0000"/>
          <w:sz w:val="28"/>
          <w:szCs w:val="28"/>
          <w:rtl/>
        </w:rPr>
        <w:br/>
      </w:r>
      <w:r w:rsidR="00FB0199" w:rsidRPr="00F40F79">
        <w:rPr>
          <w:b/>
          <w:bCs/>
          <w:color w:val="FF0000"/>
          <w:sz w:val="28"/>
          <w:szCs w:val="28"/>
          <w:rtl/>
        </w:rPr>
        <w:br/>
      </w:r>
    </w:p>
    <w:p w14:paraId="452D72DB" w14:textId="4797CDE4" w:rsidR="00FE7FB8" w:rsidRPr="00F40F79" w:rsidRDefault="00FB0199" w:rsidP="00F40F79">
      <w:pPr>
        <w:spacing w:after="0"/>
        <w:ind w:left="1440"/>
        <w:jc w:val="right"/>
        <w:rPr>
          <w:b/>
          <w:bCs/>
          <w:color w:val="FF0000"/>
          <w:sz w:val="28"/>
          <w:szCs w:val="28"/>
          <w:rtl/>
        </w:rPr>
      </w:pPr>
      <w:r w:rsidRPr="00F40F79">
        <w:rPr>
          <w:b/>
          <w:bCs/>
          <w:color w:val="FF0000"/>
          <w:sz w:val="28"/>
          <w:szCs w:val="28"/>
          <w:rtl/>
        </w:rPr>
        <w:br/>
      </w:r>
    </w:p>
    <w:p w14:paraId="3B92FFB9" w14:textId="5914699D" w:rsidR="00F40F79" w:rsidRPr="00F40F79" w:rsidRDefault="00F40F79" w:rsidP="00F40F79">
      <w:pPr>
        <w:spacing w:after="0"/>
        <w:ind w:left="1440"/>
        <w:jc w:val="right"/>
        <w:rPr>
          <w:b/>
          <w:bCs/>
          <w:color w:val="FF0000"/>
          <w:sz w:val="28"/>
          <w:szCs w:val="28"/>
          <w:rtl/>
        </w:rPr>
      </w:pPr>
    </w:p>
    <w:p w14:paraId="66705B5A" w14:textId="523CF359" w:rsidR="00F01EC7" w:rsidRPr="00F40F79" w:rsidRDefault="00B63AE4" w:rsidP="00F40F79">
      <w:pPr>
        <w:spacing w:after="0"/>
        <w:ind w:left="1440"/>
        <w:jc w:val="right"/>
        <w:rPr>
          <w:b/>
          <w:bCs/>
          <w:color w:val="FF0000"/>
          <w:sz w:val="28"/>
          <w:szCs w:val="28"/>
          <w:rtl/>
        </w:rPr>
      </w:pPr>
      <w:r>
        <w:rPr>
          <w:b/>
          <w:bCs/>
          <w:noProof/>
          <w:color w:val="FF0000"/>
          <w:sz w:val="28"/>
          <w:szCs w:val="28"/>
          <w:rtl/>
          <w:lang w:val="ar-SA"/>
        </w:rPr>
        <mc:AlternateContent>
          <mc:Choice Requires="wps">
            <w:drawing>
              <wp:anchor distT="0" distB="0" distL="114300" distR="114300" simplePos="0" relativeHeight="251472384" behindDoc="0" locked="0" layoutInCell="1" allowOverlap="1" wp14:anchorId="04FF652F" wp14:editId="35C79B58">
                <wp:simplePos x="0" y="0"/>
                <wp:positionH relativeFrom="page">
                  <wp:posOffset>4243705</wp:posOffset>
                </wp:positionH>
                <wp:positionV relativeFrom="page">
                  <wp:posOffset>1276350</wp:posOffset>
                </wp:positionV>
                <wp:extent cx="2922270" cy="349250"/>
                <wp:effectExtent l="0" t="0" r="0" b="0"/>
                <wp:wrapNone/>
                <wp:docPr id="9" name="مستطيل: زوايا مستديرة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2270" cy="349250"/>
                        </a:xfrm>
                        <a:prstGeom prst="roundRect">
                          <a:avLst>
                            <a:gd name="adj" fmla="val 10000"/>
                          </a:avLst>
                        </a:prstGeom>
                        <a:solidFill>
                          <a:srgbClr val="E60012"/>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1DA0584E" w14:textId="7A6532F9" w:rsidR="00087679" w:rsidRDefault="00087679" w:rsidP="00087679">
                            <w:pPr>
                              <w:ind w:right="-874"/>
                              <w:rPr>
                                <w:b/>
                                <w:bCs/>
                                <w:color w:val="FFFFFF" w:themeColor="background1"/>
                                <w:sz w:val="32"/>
                                <w:szCs w:val="32"/>
                                <w:lang w:bidi="ar-EG"/>
                              </w:rPr>
                            </w:pPr>
                            <w:r>
                              <w:rPr>
                                <w:b/>
                                <w:bCs/>
                                <w:color w:val="FFFFFF" w:themeColor="background1"/>
                                <w:sz w:val="32"/>
                                <w:szCs w:val="32"/>
                                <w:highlight w:val="red"/>
                                <w:lang w:bidi="ar-EG"/>
                              </w:rPr>
                              <w:t>Air Inlet</w:t>
                            </w:r>
                            <w:r w:rsidRPr="008C7D80">
                              <w:rPr>
                                <w:b/>
                                <w:bCs/>
                                <w:color w:val="FFFFFF" w:themeColor="background1"/>
                                <w:sz w:val="32"/>
                                <w:szCs w:val="32"/>
                                <w:highlight w:val="red"/>
                                <w:lang w:bidi="ar-EG"/>
                              </w:rPr>
                              <w:t xml:space="preserve">             </w:t>
                            </w:r>
                            <w:r w:rsidRPr="008C7D80">
                              <w:rPr>
                                <w:rFonts w:hint="cs"/>
                                <w:b/>
                                <w:bCs/>
                                <w:color w:val="FFFFFF" w:themeColor="background1"/>
                                <w:sz w:val="32"/>
                                <w:szCs w:val="32"/>
                                <w:highlight w:val="red"/>
                                <w:rtl/>
                                <w:lang w:bidi="ar-EG"/>
                              </w:rPr>
                              <w:t xml:space="preserve"> </w:t>
                            </w:r>
                            <w:r>
                              <w:rPr>
                                <w:rFonts w:hint="cs"/>
                                <w:b/>
                                <w:bCs/>
                                <w:color w:val="FFFFFF" w:themeColor="background1"/>
                                <w:sz w:val="32"/>
                                <w:szCs w:val="32"/>
                                <w:highlight w:val="red"/>
                                <w:rtl/>
                                <w:lang w:bidi="ar-EG"/>
                              </w:rPr>
                              <w:t>شبابيك التهوية</w:t>
                            </w:r>
                            <w:r w:rsidRPr="008C7D80">
                              <w:rPr>
                                <w:rFonts w:hint="cs"/>
                                <w:b/>
                                <w:bCs/>
                                <w:color w:val="FFFFFF" w:themeColor="background1"/>
                                <w:sz w:val="32"/>
                                <w:szCs w:val="32"/>
                                <w:highlight w:val="red"/>
                                <w:rtl/>
                                <w:lang w:bidi="ar-EG"/>
                              </w:rPr>
                              <w:t xml:space="preserve">    </w:t>
                            </w:r>
                          </w:p>
                          <w:p w14:paraId="300D16C2" w14:textId="1ACF4BEC" w:rsidR="00B63AE4" w:rsidRDefault="00B63AE4" w:rsidP="00B63AE4">
                            <w:pPr>
                              <w:spacing w:after="0"/>
                              <w:jc w:val="center"/>
                            </w:pPr>
                          </w:p>
                        </w:txbxContent>
                      </wps:txbx>
                      <wps:bodyPr rot="0" vert="horz" wrap="square" lIns="50800" tIns="25400" rIns="50800" bIns="2540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04FF652F" id="مستطيل: زوايا مستديرة 9" o:spid="_x0000_s1028" style="position:absolute;left:0;text-align:left;margin-left:334.15pt;margin-top:100.5pt;width:230.1pt;height:27.5pt;z-index:251472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arcsize="655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" fillcolor="#e60012" stroked="f">
                <v:textbox inset="4pt,2pt,4pt,2pt">
                  <w:txbxContent>
                    <w:p w14:paraId="1DA0584E" w14:textId="7A6532F9" w:rsidR="00087679" w:rsidRDefault="00087679" w:rsidP="00087679">
                      <w:pPr>
                        <w:ind w:right="-874"/>
                        <w:rPr>
                          <w:b/>
                          <w:bCs/>
                          <w:color w:val="FFFFFF" w:themeColor="background1"/>
                          <w:sz w:val="32"/>
                          <w:szCs w:val="32"/>
                          <w:lang w:bidi="ar-EG"/>
                        </w:rPr>
                      </w:pPr>
                      <w:r>
                        <w:rPr>
                          <w:b/>
                          <w:bCs/>
                          <w:color w:val="FFFFFF" w:themeColor="background1"/>
                          <w:sz w:val="32"/>
                          <w:szCs w:val="32"/>
                          <w:highlight w:val="red"/>
                          <w:lang w:bidi="ar-EG"/>
                        </w:rPr>
                        <w:t xml:space="preserve">Air </w:t>
                      </w:r>
                      <w:r>
                        <w:rPr>
                          <w:b/>
                          <w:bCs/>
                          <w:color w:val="FFFFFF" w:themeColor="background1"/>
                          <w:sz w:val="32"/>
                          <w:szCs w:val="32"/>
                          <w:highlight w:val="red"/>
                          <w:lang w:bidi="ar-EG"/>
                        </w:rPr>
                        <w:t>Inlet</w:t>
                      </w:r>
                      <w:r w:rsidRPr="008C7D80">
                        <w:rPr>
                          <w:b/>
                          <w:bCs/>
                          <w:color w:val="FFFFFF" w:themeColor="background1"/>
                          <w:sz w:val="32"/>
                          <w:szCs w:val="32"/>
                          <w:highlight w:val="red"/>
                          <w:lang w:bidi="ar-EG"/>
                        </w:rPr>
                        <w:t xml:space="preserve">             </w:t>
                      </w:r>
                      <w:r w:rsidRPr="008C7D80">
                        <w:rPr>
                          <w:rFonts w:hint="cs"/>
                          <w:b/>
                          <w:bCs/>
                          <w:color w:val="FFFFFF" w:themeColor="background1"/>
                          <w:sz w:val="32"/>
                          <w:szCs w:val="32"/>
                          <w:highlight w:val="red"/>
                          <w:rtl/>
                          <w:lang w:bidi="ar-EG"/>
                        </w:rPr>
                        <w:t xml:space="preserve"> </w:t>
                      </w:r>
                      <w:r>
                        <w:rPr>
                          <w:rFonts w:hint="cs"/>
                          <w:b/>
                          <w:bCs/>
                          <w:color w:val="FFFFFF" w:themeColor="background1"/>
                          <w:sz w:val="32"/>
                          <w:szCs w:val="32"/>
                          <w:highlight w:val="red"/>
                          <w:rtl/>
                          <w:lang w:bidi="ar-EG"/>
                        </w:rPr>
                        <w:t>شبابيك التهوية</w:t>
                      </w:r>
                      <w:r w:rsidRPr="008C7D80">
                        <w:rPr>
                          <w:rFonts w:hint="cs"/>
                          <w:b/>
                          <w:bCs/>
                          <w:color w:val="FFFFFF" w:themeColor="background1"/>
                          <w:sz w:val="32"/>
                          <w:szCs w:val="32"/>
                          <w:highlight w:val="red"/>
                          <w:rtl/>
                          <w:lang w:bidi="ar-EG"/>
                        </w:rPr>
                        <w:t xml:space="preserve">    </w:t>
                      </w:r>
                    </w:p>
                    <w:p w14:paraId="300D16C2" w14:textId="1ACF4BEC" w:rsidR="00B63AE4" w:rsidRDefault="00B63AE4" w:rsidP="00B63AE4">
                      <w:pPr>
                        <w:spacing w:after="0"/>
                        <w:jc w:val="center"/>
                      </w:pPr>
                    </w:p>
                  </w:txbxContent>
                </v:textbox>
                <w10:wrap anchorx="page" anchory="page"/>
              </v:roundrect>
            </w:pict>
          </mc:Fallback>
        </mc:AlternateContent>
      </w:r>
      <w:r w:rsidR="00FB0199" w:rsidRPr="00F40F79">
        <w:rPr>
          <w:b/>
          <w:bCs/>
          <w:color w:val="FF0000"/>
          <w:sz w:val="28"/>
          <w:szCs w:val="28"/>
          <w:rtl/>
        </w:rPr>
        <w:br/>
      </w:r>
    </w:p>
    <w:p w14:paraId="2E396939" w14:textId="4BB6431C" w:rsidR="00BC2B8A" w:rsidRDefault="00FE7FB8" w:rsidP="008B7E28">
      <w:pPr>
        <w:bidi/>
        <w:spacing w:after="0"/>
        <w:jc w:val="right"/>
        <w:rPr>
          <w:noProof/>
          <w:lang w:bidi="ar-EG"/>
        </w:rPr>
      </w:pPr>
      <w:r w:rsidRPr="00F40F79">
        <w:rPr>
          <w:b/>
          <w:bCs/>
          <w:noProof/>
          <w:color w:val="FF0000"/>
          <w:sz w:val="28"/>
          <w:szCs w:val="28"/>
        </w:rPr>
        <mc:AlternateContent>
          <mc:Choice Requires="wps">
            <w:drawing>
              <wp:anchor distT="45720" distB="45720" distL="114300" distR="114300" simplePos="0" relativeHeight="251624960" behindDoc="0" locked="1" layoutInCell="1" allowOverlap="1" wp14:anchorId="723D4EE6" wp14:editId="6A4E0BF0">
                <wp:simplePos x="0" y="0"/>
                <wp:positionH relativeFrom="page">
                  <wp:posOffset>354330</wp:posOffset>
                </wp:positionH>
                <wp:positionV relativeFrom="page">
                  <wp:posOffset>4723130</wp:posOffset>
                </wp:positionV>
                <wp:extent cx="2706370" cy="3452495"/>
                <wp:effectExtent l="0" t="0" r="0" b="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6370" cy="3452495"/>
                        </a:xfrm>
                        <a:prstGeom prst="rect">
                          <a:avLst/>
                        </a:prstGeom>
                        <a:noFill/>
                        <a:ln w="9525">
                          <a:noFill/>
                          <a:miter lim="800000"/>
                          <a:headEnd/>
                          <a:tailEnd/>
                        </a:ln>
                      </wps:spPr>
                      <wps:txbx>
                        <w:txbxContent>
                          <w:p w14:paraId="4E2E2675" w14:textId="77777777" w:rsidR="00087679" w:rsidRPr="007F4CA3" w:rsidRDefault="00087679" w:rsidP="00087679">
                            <w:pPr>
                              <w:tabs>
                                <w:tab w:val="left" w:pos="34"/>
                              </w:tabs>
                              <w:bidi/>
                              <w:ind w:right="34"/>
                              <w:rPr>
                                <w:rFonts w:asciiTheme="minorBidi" w:hAnsiTheme="minorBidi"/>
                                <w:sz w:val="28"/>
                                <w:szCs w:val="28"/>
                                <w:rtl/>
                                <w:lang w:bidi="ar-EG"/>
                              </w:rPr>
                            </w:pPr>
                            <w:r w:rsidRPr="007F4CA3">
                              <w:rPr>
                                <w:rFonts w:asciiTheme="minorBidi" w:hAnsiTheme="minorBidi"/>
                                <w:sz w:val="24"/>
                                <w:szCs w:val="24"/>
                                <w:rtl/>
                                <w:lang w:bidi="ar-EG"/>
                              </w:rPr>
                              <w:br/>
                            </w:r>
                            <w:r w:rsidRPr="007F4CA3">
                              <w:rPr>
                                <w:rFonts w:asciiTheme="minorBidi" w:hAnsiTheme="minorBidi" w:hint="cs"/>
                                <w:sz w:val="28"/>
                                <w:szCs w:val="28"/>
                                <w:rtl/>
                                <w:lang w:bidi="ar-EG"/>
                              </w:rPr>
                              <w:t>-</w:t>
                            </w:r>
                            <w:r w:rsidRPr="007F4CA3">
                              <w:rPr>
                                <w:rFonts w:asciiTheme="minorBidi" w:hAnsiTheme="minorBidi"/>
                                <w:sz w:val="28"/>
                                <w:szCs w:val="28"/>
                                <w:rtl/>
                                <w:lang w:bidi="ar-EG"/>
                              </w:rPr>
                              <w:t xml:space="preserve"> </w:t>
                            </w:r>
                            <w:r w:rsidRPr="007F4CA3">
                              <w:rPr>
                                <w:rFonts w:asciiTheme="minorBidi" w:hAnsiTheme="minorBidi" w:hint="cs"/>
                                <w:sz w:val="28"/>
                                <w:szCs w:val="28"/>
                                <w:rtl/>
                                <w:lang w:bidi="ar-EG"/>
                              </w:rPr>
                              <w:t>يتم تركيب خلايا التبريد (</w:t>
                            </w:r>
                            <w:r w:rsidRPr="007F4CA3">
                              <w:rPr>
                                <w:rFonts w:asciiTheme="minorBidi" w:hAnsiTheme="minorBidi" w:hint="cs"/>
                                <w:color w:val="FF0000"/>
                                <w:sz w:val="28"/>
                                <w:szCs w:val="28"/>
                                <w:rtl/>
                                <w:lang w:bidi="ar-EG"/>
                              </w:rPr>
                              <w:t>ورق تبريد الوادي</w:t>
                            </w:r>
                            <w:r w:rsidRPr="007F4CA3">
                              <w:rPr>
                                <w:rFonts w:asciiTheme="minorBidi" w:hAnsiTheme="minorBidi" w:hint="cs"/>
                                <w:sz w:val="28"/>
                                <w:szCs w:val="28"/>
                                <w:rtl/>
                                <w:lang w:bidi="ar-EG"/>
                              </w:rPr>
                              <w:t xml:space="preserve">) ذات تخانة </w:t>
                            </w:r>
                            <w:r w:rsidRPr="007F4CA3">
                              <w:rPr>
                                <w:rFonts w:asciiTheme="minorBidi" w:hAnsiTheme="minorBidi" w:hint="cs"/>
                                <w:color w:val="FF0000"/>
                                <w:sz w:val="28"/>
                                <w:szCs w:val="28"/>
                                <w:rtl/>
                                <w:lang w:bidi="ar-EG"/>
                              </w:rPr>
                              <w:t xml:space="preserve">15 سم </w:t>
                            </w:r>
                            <w:r w:rsidRPr="007F4CA3">
                              <w:rPr>
                                <w:rFonts w:asciiTheme="minorBidi" w:hAnsiTheme="minorBidi" w:hint="cs"/>
                                <w:sz w:val="28"/>
                                <w:szCs w:val="28"/>
                                <w:rtl/>
                                <w:lang w:bidi="ar-EG"/>
                              </w:rPr>
                              <w:t xml:space="preserve">ويكون بإرتفاع </w:t>
                            </w:r>
                            <w:r w:rsidRPr="007F4CA3">
                              <w:rPr>
                                <w:rFonts w:asciiTheme="minorBidi" w:hAnsiTheme="minorBidi" w:hint="cs"/>
                                <w:color w:val="FF0000"/>
                                <w:sz w:val="28"/>
                                <w:szCs w:val="28"/>
                                <w:rtl/>
                                <w:lang w:bidi="ar-EG"/>
                              </w:rPr>
                              <w:t xml:space="preserve">1.5 متر </w:t>
                            </w:r>
                            <w:r w:rsidRPr="007F4CA3">
                              <w:rPr>
                                <w:rFonts w:asciiTheme="minorBidi" w:hAnsiTheme="minorBidi" w:hint="cs"/>
                                <w:sz w:val="28"/>
                                <w:szCs w:val="28"/>
                                <w:rtl/>
                                <w:lang w:bidi="ar-EG"/>
                              </w:rPr>
                              <w:t xml:space="preserve">ويتم تركيبه في </w:t>
                            </w:r>
                            <w:r w:rsidRPr="007F4CA3">
                              <w:rPr>
                                <w:rFonts w:asciiTheme="minorBidi" w:hAnsiTheme="minorBidi" w:hint="cs"/>
                                <w:color w:val="FF0000"/>
                                <w:sz w:val="28"/>
                                <w:szCs w:val="28"/>
                                <w:rtl/>
                                <w:lang w:bidi="ar-EG"/>
                              </w:rPr>
                              <w:t xml:space="preserve">الواجهة </w:t>
                            </w:r>
                            <w:r w:rsidRPr="007F4CA3">
                              <w:rPr>
                                <w:rFonts w:asciiTheme="minorBidi" w:hAnsiTheme="minorBidi" w:hint="cs"/>
                                <w:sz w:val="28"/>
                                <w:szCs w:val="28"/>
                                <w:rtl/>
                                <w:lang w:bidi="ar-EG"/>
                              </w:rPr>
                              <w:t>و</w:t>
                            </w:r>
                            <w:r w:rsidRPr="007F4CA3">
                              <w:rPr>
                                <w:rFonts w:asciiTheme="minorBidi" w:hAnsiTheme="minorBidi" w:hint="cs"/>
                                <w:color w:val="FF0000"/>
                                <w:sz w:val="28"/>
                                <w:szCs w:val="28"/>
                                <w:rtl/>
                                <w:lang w:bidi="ar-EG"/>
                              </w:rPr>
                              <w:t xml:space="preserve">الجانب الأيمن </w:t>
                            </w:r>
                            <w:r w:rsidRPr="007F4CA3">
                              <w:rPr>
                                <w:rFonts w:asciiTheme="minorBidi" w:hAnsiTheme="minorBidi" w:hint="cs"/>
                                <w:sz w:val="28"/>
                                <w:szCs w:val="28"/>
                                <w:rtl/>
                                <w:lang w:bidi="ar-EG"/>
                              </w:rPr>
                              <w:t>و</w:t>
                            </w:r>
                            <w:r w:rsidRPr="007F4CA3">
                              <w:rPr>
                                <w:rFonts w:asciiTheme="minorBidi" w:hAnsiTheme="minorBidi" w:hint="cs"/>
                                <w:color w:val="FF0000"/>
                                <w:sz w:val="28"/>
                                <w:szCs w:val="28"/>
                                <w:rtl/>
                                <w:lang w:bidi="ar-EG"/>
                              </w:rPr>
                              <w:t>الجانب الأيسر</w:t>
                            </w:r>
                            <w:r w:rsidRPr="007F4CA3">
                              <w:rPr>
                                <w:rFonts w:asciiTheme="minorBidi" w:hAnsiTheme="minorBidi" w:hint="cs"/>
                                <w:sz w:val="28"/>
                                <w:szCs w:val="28"/>
                                <w:rtl/>
                                <w:lang w:bidi="ar-EG"/>
                              </w:rPr>
                              <w:t>.</w:t>
                            </w:r>
                            <w:r w:rsidRPr="007F4CA3">
                              <w:rPr>
                                <w:rFonts w:asciiTheme="minorBidi" w:hAnsiTheme="minorBidi"/>
                                <w:sz w:val="28"/>
                                <w:szCs w:val="28"/>
                                <w:rtl/>
                                <w:lang w:bidi="ar-EG"/>
                              </w:rPr>
                              <w:br/>
                            </w:r>
                            <w:r w:rsidRPr="007F4CA3">
                              <w:rPr>
                                <w:rFonts w:asciiTheme="minorBidi" w:hAnsiTheme="minorBidi"/>
                                <w:sz w:val="28"/>
                                <w:szCs w:val="28"/>
                                <w:rtl/>
                                <w:lang w:bidi="ar-EG"/>
                              </w:rPr>
                              <w:br/>
                            </w:r>
                            <w:r w:rsidRPr="007F4CA3">
                              <w:rPr>
                                <w:rFonts w:asciiTheme="minorBidi" w:hAnsiTheme="minorBidi" w:hint="cs"/>
                                <w:sz w:val="28"/>
                                <w:szCs w:val="28"/>
                                <w:rtl/>
                                <w:lang w:bidi="ar-EG"/>
                              </w:rPr>
                              <w:t xml:space="preserve">- يتم تركيب الخلايا على شاسيهات من </w:t>
                            </w:r>
                            <w:r w:rsidRPr="007F4CA3">
                              <w:rPr>
                                <w:rFonts w:asciiTheme="minorBidi" w:hAnsiTheme="minorBidi" w:hint="cs"/>
                                <w:color w:val="FF0000"/>
                                <w:sz w:val="28"/>
                                <w:szCs w:val="28"/>
                                <w:rtl/>
                                <w:lang w:bidi="ar-EG"/>
                              </w:rPr>
                              <w:t>الاستانلس 304</w:t>
                            </w:r>
                            <w:r w:rsidRPr="007F4CA3">
                              <w:rPr>
                                <w:rFonts w:asciiTheme="minorBidi" w:hAnsiTheme="minorBidi"/>
                                <w:sz w:val="28"/>
                                <w:szCs w:val="28"/>
                                <w:rtl/>
                                <w:lang w:bidi="ar-EG"/>
                              </w:rPr>
                              <w:br/>
                            </w:r>
                            <w:r w:rsidRPr="007F4CA3">
                              <w:rPr>
                                <w:rFonts w:asciiTheme="minorBidi" w:hAnsiTheme="minorBidi"/>
                                <w:sz w:val="28"/>
                                <w:szCs w:val="28"/>
                                <w:rtl/>
                                <w:lang w:bidi="ar-EG"/>
                              </w:rPr>
                              <w:br/>
                            </w:r>
                            <w:r w:rsidRPr="007F4CA3">
                              <w:rPr>
                                <w:rFonts w:asciiTheme="minorBidi" w:hAnsiTheme="minorBidi" w:hint="cs"/>
                                <w:sz w:val="28"/>
                                <w:szCs w:val="28"/>
                                <w:rtl/>
                                <w:lang w:bidi="ar-EG"/>
                              </w:rPr>
                              <w:t xml:space="preserve">- يتم عمل شبابيك </w:t>
                            </w:r>
                            <w:r w:rsidRPr="007F4CA3">
                              <w:rPr>
                                <w:rFonts w:asciiTheme="minorBidi" w:hAnsiTheme="minorBidi"/>
                                <w:color w:val="FF0000"/>
                                <w:sz w:val="28"/>
                                <w:szCs w:val="28"/>
                                <w:lang w:bidi="ar-EG"/>
                              </w:rPr>
                              <w:t>TUNNEL AIR</w:t>
                            </w:r>
                            <w:r w:rsidRPr="007F4CA3">
                              <w:rPr>
                                <w:rFonts w:asciiTheme="minorBidi" w:hAnsiTheme="minorBidi" w:hint="cs"/>
                                <w:color w:val="FF0000"/>
                                <w:sz w:val="28"/>
                                <w:szCs w:val="28"/>
                                <w:rtl/>
                                <w:lang w:bidi="ar-EG"/>
                              </w:rPr>
                              <w:t xml:space="preserve"> </w:t>
                            </w:r>
                            <w:r w:rsidRPr="007F4CA3">
                              <w:rPr>
                                <w:rFonts w:asciiTheme="minorBidi" w:hAnsiTheme="minorBidi" w:hint="cs"/>
                                <w:sz w:val="28"/>
                                <w:szCs w:val="28"/>
                                <w:rtl/>
                                <w:lang w:bidi="ar-EG"/>
                              </w:rPr>
                              <w:t xml:space="preserve">من </w:t>
                            </w:r>
                            <w:r w:rsidRPr="007F4CA3">
                              <w:rPr>
                                <w:rFonts w:asciiTheme="minorBidi" w:hAnsiTheme="minorBidi" w:hint="cs"/>
                                <w:color w:val="FF0000"/>
                                <w:sz w:val="28"/>
                                <w:szCs w:val="28"/>
                                <w:rtl/>
                                <w:lang w:bidi="ar-EG"/>
                              </w:rPr>
                              <w:t xml:space="preserve">الساندوتش بانل </w:t>
                            </w:r>
                            <w:r w:rsidRPr="007F4CA3">
                              <w:rPr>
                                <w:rFonts w:asciiTheme="minorBidi" w:hAnsiTheme="minorBidi" w:hint="cs"/>
                                <w:sz w:val="28"/>
                                <w:szCs w:val="28"/>
                                <w:rtl/>
                                <w:lang w:bidi="ar-EG"/>
                              </w:rPr>
                              <w:t xml:space="preserve">سمك </w:t>
                            </w:r>
                            <w:r w:rsidRPr="007F4CA3">
                              <w:rPr>
                                <w:rFonts w:asciiTheme="minorBidi" w:hAnsiTheme="minorBidi" w:hint="cs"/>
                                <w:color w:val="FF0000"/>
                                <w:sz w:val="28"/>
                                <w:szCs w:val="28"/>
                                <w:rtl/>
                                <w:lang w:bidi="ar-EG"/>
                              </w:rPr>
                              <w:t>4</w:t>
                            </w:r>
                            <w:r w:rsidRPr="007F4CA3">
                              <w:rPr>
                                <w:rFonts w:asciiTheme="minorBidi" w:hAnsiTheme="minorBidi"/>
                                <w:color w:val="FF0000"/>
                                <w:sz w:val="28"/>
                                <w:szCs w:val="28"/>
                                <w:lang w:bidi="ar-EG"/>
                              </w:rPr>
                              <w:t xml:space="preserve"> </w:t>
                            </w:r>
                            <w:r w:rsidRPr="007F4CA3">
                              <w:rPr>
                                <w:rFonts w:asciiTheme="minorBidi" w:hAnsiTheme="minorBidi" w:hint="cs"/>
                                <w:color w:val="FF0000"/>
                                <w:sz w:val="28"/>
                                <w:szCs w:val="28"/>
                                <w:rtl/>
                                <w:lang w:bidi="ar-EG"/>
                              </w:rPr>
                              <w:t>سم</w:t>
                            </w:r>
                            <w:r w:rsidRPr="007F4CA3">
                              <w:rPr>
                                <w:rFonts w:asciiTheme="minorBidi" w:hAnsiTheme="minorBidi" w:hint="cs"/>
                                <w:sz w:val="28"/>
                                <w:szCs w:val="28"/>
                                <w:rtl/>
                                <w:lang w:bidi="ar-EG"/>
                              </w:rPr>
                              <w:t>.</w:t>
                            </w:r>
                            <w:r w:rsidRPr="007F4CA3">
                              <w:rPr>
                                <w:rFonts w:asciiTheme="minorBidi" w:hAnsiTheme="minorBidi"/>
                                <w:sz w:val="28"/>
                                <w:szCs w:val="28"/>
                                <w:rtl/>
                                <w:lang w:bidi="ar-EG"/>
                              </w:rPr>
                              <w:br/>
                            </w:r>
                            <w:r w:rsidRPr="007F4CA3">
                              <w:rPr>
                                <w:rFonts w:asciiTheme="minorBidi" w:hAnsiTheme="minorBidi"/>
                                <w:sz w:val="28"/>
                                <w:szCs w:val="28"/>
                                <w:rtl/>
                                <w:lang w:bidi="ar-EG"/>
                              </w:rPr>
                              <w:br/>
                            </w:r>
                            <w:r w:rsidRPr="007F4CA3">
                              <w:rPr>
                                <w:rFonts w:asciiTheme="minorBidi" w:hAnsiTheme="minorBidi" w:hint="cs"/>
                                <w:sz w:val="28"/>
                                <w:szCs w:val="28"/>
                                <w:rtl/>
                                <w:lang w:bidi="ar-EG"/>
                              </w:rPr>
                              <w:t xml:space="preserve">- يتم تجهيز </w:t>
                            </w:r>
                            <w:r w:rsidRPr="007F4CA3">
                              <w:rPr>
                                <w:rFonts w:asciiTheme="minorBidi" w:hAnsiTheme="minorBidi" w:hint="cs"/>
                                <w:color w:val="FF0000"/>
                                <w:sz w:val="28"/>
                                <w:szCs w:val="28"/>
                                <w:rtl/>
                                <w:lang w:bidi="ar-EG"/>
                              </w:rPr>
                              <w:t>أعمال السباكة</w:t>
                            </w:r>
                            <w:r w:rsidRPr="007F4CA3">
                              <w:rPr>
                                <w:rFonts w:asciiTheme="minorBidi" w:hAnsiTheme="minorBidi" w:hint="cs"/>
                                <w:sz w:val="28"/>
                                <w:szCs w:val="28"/>
                                <w:rtl/>
                                <w:lang w:bidi="ar-EG"/>
                              </w:rPr>
                              <w:t xml:space="preserve"> للمياة والصرف وطلمبة التبريد.</w:t>
                            </w:r>
                            <w:r w:rsidRPr="007F4CA3">
                              <w:rPr>
                                <w:rFonts w:asciiTheme="minorBidi" w:hAnsiTheme="minorBidi"/>
                                <w:sz w:val="28"/>
                                <w:szCs w:val="28"/>
                                <w:rtl/>
                                <w:lang w:bidi="ar-EG"/>
                              </w:rPr>
                              <w:br/>
                            </w:r>
                          </w:p>
                          <w:p w14:paraId="6014FCD6" w14:textId="154A8DDA" w:rsidR="00026CD8" w:rsidRPr="00026CD8" w:rsidRDefault="00026CD8" w:rsidP="00087679">
                            <w:pPr>
                              <w:bidi/>
                              <w:rPr>
                                <w:b/>
                                <w:bCs/>
                                <w:color w:val="000000" w:themeColor="text1"/>
                                <w:sz w:val="36"/>
                                <w:szCs w:val="36"/>
                                <w:lang w:bidi="ar-E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3D4EE6" id="_x0000_t202" coordsize="21600,21600" o:spt="202" path="m,l,21600r21600,l21600,xe">
                <v:stroke joinstyle="miter"/>
                <v:path gradientshapeok="t" o:connecttype="rect"/>
              </v:shapetype>
              <v:shape id="_x0000_s1029" type="#_x0000_t202" style="position:absolute;margin-left:27.9pt;margin-top:371.9pt;width:213.1pt;height:271.85pt;z-index:2516249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" filled="f" stroked="f">
                <v:textbox>
                  <w:txbxContent>
                    <w:p w14:paraId="4E2E2675" w14:textId="77777777" w:rsidR="00087679" w:rsidRPr="007F4CA3" w:rsidRDefault="00087679" w:rsidP="00087679">
                      <w:pPr>
                        <w:tabs>
                          <w:tab w:val="left" w:pos="34"/>
                        </w:tabs>
                        <w:bidi/>
                        <w:ind w:right="34"/>
                        <w:rPr>
                          <w:rFonts w:asciiTheme="minorBidi" w:hAnsiTheme="minorBidi"/>
                          <w:sz w:val="28"/>
                          <w:szCs w:val="28"/>
                          <w:rtl/>
                          <w:lang w:bidi="ar-EG"/>
                        </w:rPr>
                      </w:pPr>
                      <w:r w:rsidRPr="007F4CA3">
                        <w:rPr>
                          <w:rFonts w:asciiTheme="minorBidi" w:hAnsiTheme="minorBidi"/>
                          <w:sz w:val="24"/>
                          <w:szCs w:val="24"/>
                          <w:rtl/>
                          <w:lang w:bidi="ar-EG"/>
                        </w:rPr>
                        <w:br/>
                      </w:r>
                      <w:r w:rsidRPr="007F4CA3">
                        <w:rPr>
                          <w:rFonts w:asciiTheme="minorBidi" w:hAnsiTheme="minorBidi" w:hint="cs"/>
                          <w:sz w:val="28"/>
                          <w:szCs w:val="28"/>
                          <w:rtl/>
                          <w:lang w:bidi="ar-EG"/>
                        </w:rPr>
                        <w:t>-</w:t>
                      </w:r>
                      <w:r w:rsidRPr="007F4CA3">
                        <w:rPr>
                          <w:rFonts w:asciiTheme="minorBidi" w:hAnsiTheme="minorBidi"/>
                          <w:sz w:val="28"/>
                          <w:szCs w:val="28"/>
                          <w:rtl/>
                          <w:lang w:bidi="ar-EG"/>
                        </w:rPr>
                        <w:t xml:space="preserve"> </w:t>
                      </w:r>
                      <w:r w:rsidRPr="007F4CA3">
                        <w:rPr>
                          <w:rFonts w:asciiTheme="minorBidi" w:hAnsiTheme="minorBidi" w:hint="cs"/>
                          <w:sz w:val="28"/>
                          <w:szCs w:val="28"/>
                          <w:rtl/>
                          <w:lang w:bidi="ar-EG"/>
                        </w:rPr>
                        <w:t>يتم تركيب خلايا التبريد (</w:t>
                      </w:r>
                      <w:r w:rsidRPr="007F4CA3">
                        <w:rPr>
                          <w:rFonts w:asciiTheme="minorBidi" w:hAnsiTheme="minorBidi" w:hint="cs"/>
                          <w:color w:val="FF0000"/>
                          <w:sz w:val="28"/>
                          <w:szCs w:val="28"/>
                          <w:rtl/>
                          <w:lang w:bidi="ar-EG"/>
                        </w:rPr>
                        <w:t>ورق تبريد الوادي</w:t>
                      </w:r>
                      <w:r w:rsidRPr="007F4CA3">
                        <w:rPr>
                          <w:rFonts w:asciiTheme="minorBidi" w:hAnsiTheme="minorBidi" w:hint="cs"/>
                          <w:sz w:val="28"/>
                          <w:szCs w:val="28"/>
                          <w:rtl/>
                          <w:lang w:bidi="ar-EG"/>
                        </w:rPr>
                        <w:t xml:space="preserve">) ذات تخانة </w:t>
                      </w:r>
                      <w:r w:rsidRPr="007F4CA3">
                        <w:rPr>
                          <w:rFonts w:asciiTheme="minorBidi" w:hAnsiTheme="minorBidi" w:hint="cs"/>
                          <w:color w:val="FF0000"/>
                          <w:sz w:val="28"/>
                          <w:szCs w:val="28"/>
                          <w:rtl/>
                          <w:lang w:bidi="ar-EG"/>
                        </w:rPr>
                        <w:t xml:space="preserve">15 سم </w:t>
                      </w:r>
                      <w:r w:rsidRPr="007F4CA3">
                        <w:rPr>
                          <w:rFonts w:asciiTheme="minorBidi" w:hAnsiTheme="minorBidi" w:hint="cs"/>
                          <w:sz w:val="28"/>
                          <w:szCs w:val="28"/>
                          <w:rtl/>
                          <w:lang w:bidi="ar-EG"/>
                        </w:rPr>
                        <w:t xml:space="preserve">ويكون بإرتفاع </w:t>
                      </w:r>
                      <w:r w:rsidRPr="007F4CA3">
                        <w:rPr>
                          <w:rFonts w:asciiTheme="minorBidi" w:hAnsiTheme="minorBidi" w:hint="cs"/>
                          <w:color w:val="FF0000"/>
                          <w:sz w:val="28"/>
                          <w:szCs w:val="28"/>
                          <w:rtl/>
                          <w:lang w:bidi="ar-EG"/>
                        </w:rPr>
                        <w:t xml:space="preserve">1.5 متر </w:t>
                      </w:r>
                      <w:r w:rsidRPr="007F4CA3">
                        <w:rPr>
                          <w:rFonts w:asciiTheme="minorBidi" w:hAnsiTheme="minorBidi" w:hint="cs"/>
                          <w:sz w:val="28"/>
                          <w:szCs w:val="28"/>
                          <w:rtl/>
                          <w:lang w:bidi="ar-EG"/>
                        </w:rPr>
                        <w:t xml:space="preserve">ويتم تركيبه في </w:t>
                      </w:r>
                      <w:r w:rsidRPr="007F4CA3">
                        <w:rPr>
                          <w:rFonts w:asciiTheme="minorBidi" w:hAnsiTheme="minorBidi" w:hint="cs"/>
                          <w:color w:val="FF0000"/>
                          <w:sz w:val="28"/>
                          <w:szCs w:val="28"/>
                          <w:rtl/>
                          <w:lang w:bidi="ar-EG"/>
                        </w:rPr>
                        <w:t xml:space="preserve">الواجهة </w:t>
                      </w:r>
                      <w:r w:rsidRPr="007F4CA3">
                        <w:rPr>
                          <w:rFonts w:asciiTheme="minorBidi" w:hAnsiTheme="minorBidi" w:hint="cs"/>
                          <w:sz w:val="28"/>
                          <w:szCs w:val="28"/>
                          <w:rtl/>
                          <w:lang w:bidi="ar-EG"/>
                        </w:rPr>
                        <w:t>و</w:t>
                      </w:r>
                      <w:r w:rsidRPr="007F4CA3">
                        <w:rPr>
                          <w:rFonts w:asciiTheme="minorBidi" w:hAnsiTheme="minorBidi" w:hint="cs"/>
                          <w:color w:val="FF0000"/>
                          <w:sz w:val="28"/>
                          <w:szCs w:val="28"/>
                          <w:rtl/>
                          <w:lang w:bidi="ar-EG"/>
                        </w:rPr>
                        <w:t xml:space="preserve">الجانب الأيمن </w:t>
                      </w:r>
                      <w:r w:rsidRPr="007F4CA3">
                        <w:rPr>
                          <w:rFonts w:asciiTheme="minorBidi" w:hAnsiTheme="minorBidi" w:hint="cs"/>
                          <w:sz w:val="28"/>
                          <w:szCs w:val="28"/>
                          <w:rtl/>
                          <w:lang w:bidi="ar-EG"/>
                        </w:rPr>
                        <w:t>و</w:t>
                      </w:r>
                      <w:r w:rsidRPr="007F4CA3">
                        <w:rPr>
                          <w:rFonts w:asciiTheme="minorBidi" w:hAnsiTheme="minorBidi" w:hint="cs"/>
                          <w:color w:val="FF0000"/>
                          <w:sz w:val="28"/>
                          <w:szCs w:val="28"/>
                          <w:rtl/>
                          <w:lang w:bidi="ar-EG"/>
                        </w:rPr>
                        <w:t>الجانب الأيسر</w:t>
                      </w:r>
                      <w:r w:rsidRPr="007F4CA3">
                        <w:rPr>
                          <w:rFonts w:asciiTheme="minorBidi" w:hAnsiTheme="minorBidi" w:hint="cs"/>
                          <w:sz w:val="28"/>
                          <w:szCs w:val="28"/>
                          <w:rtl/>
                          <w:lang w:bidi="ar-EG"/>
                        </w:rPr>
                        <w:t>.</w:t>
                      </w:r>
                      <w:r w:rsidRPr="007F4CA3">
                        <w:rPr>
                          <w:rFonts w:asciiTheme="minorBidi" w:hAnsiTheme="minorBidi"/>
                          <w:sz w:val="28"/>
                          <w:szCs w:val="28"/>
                          <w:rtl/>
                          <w:lang w:bidi="ar-EG"/>
                        </w:rPr>
                        <w:br/>
                      </w:r>
                      <w:r w:rsidRPr="007F4CA3">
                        <w:rPr>
                          <w:rFonts w:asciiTheme="minorBidi" w:hAnsiTheme="minorBidi"/>
                          <w:sz w:val="28"/>
                          <w:szCs w:val="28"/>
                          <w:rtl/>
                          <w:lang w:bidi="ar-EG"/>
                        </w:rPr>
                        <w:br/>
                      </w:r>
                      <w:r w:rsidRPr="007F4CA3">
                        <w:rPr>
                          <w:rFonts w:asciiTheme="minorBidi" w:hAnsiTheme="minorBidi" w:hint="cs"/>
                          <w:sz w:val="28"/>
                          <w:szCs w:val="28"/>
                          <w:rtl/>
                          <w:lang w:bidi="ar-EG"/>
                        </w:rPr>
                        <w:t xml:space="preserve">- يتم تركيب الخلايا على شاسيهات من </w:t>
                      </w:r>
                      <w:r w:rsidRPr="007F4CA3">
                        <w:rPr>
                          <w:rFonts w:asciiTheme="minorBidi" w:hAnsiTheme="minorBidi" w:hint="cs"/>
                          <w:color w:val="FF0000"/>
                          <w:sz w:val="28"/>
                          <w:szCs w:val="28"/>
                          <w:rtl/>
                          <w:lang w:bidi="ar-EG"/>
                        </w:rPr>
                        <w:t>الاستانلس 304</w:t>
                      </w:r>
                      <w:r w:rsidRPr="007F4CA3">
                        <w:rPr>
                          <w:rFonts w:asciiTheme="minorBidi" w:hAnsiTheme="minorBidi"/>
                          <w:sz w:val="28"/>
                          <w:szCs w:val="28"/>
                          <w:rtl/>
                          <w:lang w:bidi="ar-EG"/>
                        </w:rPr>
                        <w:br/>
                      </w:r>
                      <w:r w:rsidRPr="007F4CA3">
                        <w:rPr>
                          <w:rFonts w:asciiTheme="minorBidi" w:hAnsiTheme="minorBidi"/>
                          <w:sz w:val="28"/>
                          <w:szCs w:val="28"/>
                          <w:rtl/>
                          <w:lang w:bidi="ar-EG"/>
                        </w:rPr>
                        <w:br/>
                      </w:r>
                      <w:r w:rsidRPr="007F4CA3">
                        <w:rPr>
                          <w:rFonts w:asciiTheme="minorBidi" w:hAnsiTheme="minorBidi" w:hint="cs"/>
                          <w:sz w:val="28"/>
                          <w:szCs w:val="28"/>
                          <w:rtl/>
                          <w:lang w:bidi="ar-EG"/>
                        </w:rPr>
                        <w:t xml:space="preserve">- يتم عمل شبابيك </w:t>
                      </w:r>
                      <w:r w:rsidRPr="007F4CA3">
                        <w:rPr>
                          <w:rFonts w:asciiTheme="minorBidi" w:hAnsiTheme="minorBidi"/>
                          <w:color w:val="FF0000"/>
                          <w:sz w:val="28"/>
                          <w:szCs w:val="28"/>
                          <w:lang w:bidi="ar-EG"/>
                        </w:rPr>
                        <w:t>TUNNEL AIR</w:t>
                      </w:r>
                      <w:r w:rsidRPr="007F4CA3">
                        <w:rPr>
                          <w:rFonts w:asciiTheme="minorBidi" w:hAnsiTheme="minorBidi" w:hint="cs"/>
                          <w:color w:val="FF0000"/>
                          <w:sz w:val="28"/>
                          <w:szCs w:val="28"/>
                          <w:rtl/>
                          <w:lang w:bidi="ar-EG"/>
                        </w:rPr>
                        <w:t xml:space="preserve"> </w:t>
                      </w:r>
                      <w:r w:rsidRPr="007F4CA3">
                        <w:rPr>
                          <w:rFonts w:asciiTheme="minorBidi" w:hAnsiTheme="minorBidi" w:hint="cs"/>
                          <w:sz w:val="28"/>
                          <w:szCs w:val="28"/>
                          <w:rtl/>
                          <w:lang w:bidi="ar-EG"/>
                        </w:rPr>
                        <w:t xml:space="preserve">من </w:t>
                      </w:r>
                      <w:r w:rsidRPr="007F4CA3">
                        <w:rPr>
                          <w:rFonts w:asciiTheme="minorBidi" w:hAnsiTheme="minorBidi" w:hint="cs"/>
                          <w:color w:val="FF0000"/>
                          <w:sz w:val="28"/>
                          <w:szCs w:val="28"/>
                          <w:rtl/>
                          <w:lang w:bidi="ar-EG"/>
                        </w:rPr>
                        <w:t xml:space="preserve">الساندوتش بانل </w:t>
                      </w:r>
                      <w:r w:rsidRPr="007F4CA3">
                        <w:rPr>
                          <w:rFonts w:asciiTheme="minorBidi" w:hAnsiTheme="minorBidi" w:hint="cs"/>
                          <w:sz w:val="28"/>
                          <w:szCs w:val="28"/>
                          <w:rtl/>
                          <w:lang w:bidi="ar-EG"/>
                        </w:rPr>
                        <w:t xml:space="preserve">سمك </w:t>
                      </w:r>
                      <w:r w:rsidRPr="007F4CA3">
                        <w:rPr>
                          <w:rFonts w:asciiTheme="minorBidi" w:hAnsiTheme="minorBidi" w:hint="cs"/>
                          <w:color w:val="FF0000"/>
                          <w:sz w:val="28"/>
                          <w:szCs w:val="28"/>
                          <w:rtl/>
                          <w:lang w:bidi="ar-EG"/>
                        </w:rPr>
                        <w:t>4</w:t>
                      </w:r>
                      <w:r w:rsidRPr="007F4CA3">
                        <w:rPr>
                          <w:rFonts w:asciiTheme="minorBidi" w:hAnsiTheme="minorBidi"/>
                          <w:color w:val="FF0000"/>
                          <w:sz w:val="28"/>
                          <w:szCs w:val="28"/>
                          <w:lang w:bidi="ar-EG"/>
                        </w:rPr>
                        <w:t xml:space="preserve"> </w:t>
                      </w:r>
                      <w:r w:rsidRPr="007F4CA3">
                        <w:rPr>
                          <w:rFonts w:asciiTheme="minorBidi" w:hAnsiTheme="minorBidi" w:hint="cs"/>
                          <w:color w:val="FF0000"/>
                          <w:sz w:val="28"/>
                          <w:szCs w:val="28"/>
                          <w:rtl/>
                          <w:lang w:bidi="ar-EG"/>
                        </w:rPr>
                        <w:t>سم</w:t>
                      </w:r>
                      <w:r w:rsidRPr="007F4CA3">
                        <w:rPr>
                          <w:rFonts w:asciiTheme="minorBidi" w:hAnsiTheme="minorBidi" w:hint="cs"/>
                          <w:sz w:val="28"/>
                          <w:szCs w:val="28"/>
                          <w:rtl/>
                          <w:lang w:bidi="ar-EG"/>
                        </w:rPr>
                        <w:t>.</w:t>
                      </w:r>
                      <w:r w:rsidRPr="007F4CA3">
                        <w:rPr>
                          <w:rFonts w:asciiTheme="minorBidi" w:hAnsiTheme="minorBidi"/>
                          <w:sz w:val="28"/>
                          <w:szCs w:val="28"/>
                          <w:rtl/>
                          <w:lang w:bidi="ar-EG"/>
                        </w:rPr>
                        <w:br/>
                      </w:r>
                      <w:r w:rsidRPr="007F4CA3">
                        <w:rPr>
                          <w:rFonts w:asciiTheme="minorBidi" w:hAnsiTheme="minorBidi"/>
                          <w:sz w:val="28"/>
                          <w:szCs w:val="28"/>
                          <w:rtl/>
                          <w:lang w:bidi="ar-EG"/>
                        </w:rPr>
                        <w:br/>
                      </w:r>
                      <w:r w:rsidRPr="007F4CA3">
                        <w:rPr>
                          <w:rFonts w:asciiTheme="minorBidi" w:hAnsiTheme="minorBidi" w:hint="cs"/>
                          <w:sz w:val="28"/>
                          <w:szCs w:val="28"/>
                          <w:rtl/>
                          <w:lang w:bidi="ar-EG"/>
                        </w:rPr>
                        <w:t xml:space="preserve">- يتم تجهيز </w:t>
                      </w:r>
                      <w:r w:rsidRPr="007F4CA3">
                        <w:rPr>
                          <w:rFonts w:asciiTheme="minorBidi" w:hAnsiTheme="minorBidi" w:hint="cs"/>
                          <w:color w:val="FF0000"/>
                          <w:sz w:val="28"/>
                          <w:szCs w:val="28"/>
                          <w:rtl/>
                          <w:lang w:bidi="ar-EG"/>
                        </w:rPr>
                        <w:t>أعمال السباكة</w:t>
                      </w:r>
                      <w:r w:rsidRPr="007F4CA3">
                        <w:rPr>
                          <w:rFonts w:asciiTheme="minorBidi" w:hAnsiTheme="minorBidi" w:hint="cs"/>
                          <w:sz w:val="28"/>
                          <w:szCs w:val="28"/>
                          <w:rtl/>
                          <w:lang w:bidi="ar-EG"/>
                        </w:rPr>
                        <w:t xml:space="preserve"> للمياة والصرف وطلمبة التبريد.</w:t>
                      </w:r>
                      <w:r w:rsidRPr="007F4CA3">
                        <w:rPr>
                          <w:rFonts w:asciiTheme="minorBidi" w:hAnsiTheme="minorBidi"/>
                          <w:sz w:val="28"/>
                          <w:szCs w:val="28"/>
                          <w:rtl/>
                          <w:lang w:bidi="ar-EG"/>
                        </w:rPr>
                        <w:br/>
                      </w:r>
                    </w:p>
                    <w:p w14:paraId="6014FCD6" w14:textId="154A8DDA" w:rsidR="00026CD8" w:rsidRPr="00026CD8" w:rsidRDefault="00026CD8" w:rsidP="00087679">
                      <w:pPr>
                        <w:bidi/>
                        <w:rPr>
                          <w:b/>
                          <w:bCs/>
                          <w:color w:val="000000" w:themeColor="text1"/>
                          <w:sz w:val="36"/>
                          <w:szCs w:val="36"/>
                          <w:lang w:bidi="ar-EG"/>
                        </w:rPr>
                      </w:pPr>
                    </w:p>
                  </w:txbxContent>
                </v:textbox>
                <w10:wrap anchorx="page" anchory="page"/>
                <w10:anchorlock/>
              </v:shape>
            </w:pict>
          </mc:Fallback>
        </mc:AlternateContent>
      </w:r>
      <w:r w:rsidR="00026CD8">
        <w:rPr>
          <w:noProof/>
          <w:rtl/>
          <w:lang w:val="ar-EG" w:bidi="ar-EG"/>
        </w:rPr>
        <mc:AlternateContent>
          <mc:Choice Requires="wps">
            <w:drawing>
              <wp:anchor distT="0" distB="0" distL="114300" distR="114300" simplePos="0" relativeHeight="251557376" behindDoc="0" locked="1" layoutInCell="1" allowOverlap="1" wp14:anchorId="48EDD339" wp14:editId="22EACE3C">
                <wp:simplePos x="0" y="0"/>
                <wp:positionH relativeFrom="page">
                  <wp:posOffset>299720</wp:posOffset>
                </wp:positionH>
                <wp:positionV relativeFrom="page">
                  <wp:posOffset>4609465</wp:posOffset>
                </wp:positionV>
                <wp:extent cx="2806700" cy="3916680"/>
                <wp:effectExtent l="0" t="0" r="12700" b="26670"/>
                <wp:wrapNone/>
                <wp:docPr id="15" name="مستطيل: زوايا قطرية مستديرة 15"/>
                <wp:cNvGraphicFramePr/>
                <a:graphic xmlns:a="http://schemas.openxmlformats.org/drawingml/2006/main">
                  <a:graphicData uri="http://schemas.microsoft.com/office/word/2010/wordprocessingShape">
                    <wps:wsp>
                      <wps:cNvSpPr/>
                      <wps:spPr>
                        <a:xfrm>
                          <a:off x="0" y="0"/>
                          <a:ext cx="2806700" cy="3916680"/>
                        </a:xfrm>
                        <a:prstGeom prst="round2DiagRect">
                          <a:avLst/>
                        </a:prstGeom>
                        <a:solidFill>
                          <a:schemeClr val="accent2">
                            <a:lumMod val="20000"/>
                            <a:lumOff val="80000"/>
                            <a:alpha val="50000"/>
                          </a:schemeClr>
                        </a:solidFill>
                        <a:ln w="19050">
                          <a:solidFill>
                            <a:schemeClr val="tx1">
                              <a:lumMod val="50000"/>
                              <a:lumOff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58B1E6" id="مستطيل: زوايا قطرية مستديرة 15" o:spid="_x0000_s1026" style="position:absolute;margin-left:23.6pt;margin-top:362.95pt;width:221pt;height:308.4pt;z-index:251557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2806700,3916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" path="m467793,l2806700,r,l2806700,3448887v,258355,-209438,467793,-467793,467793l,3916680r,l,467793c,209438,209438,,467793,xe" fillcolor="#f2dbdb [661]" strokecolor="gray [1629]" strokeweight="1.5pt">
                <v:fill opacity="32896f"/>
                <v:path arrowok="t" o:connecttype="custom" o:connectlocs="467793,0;2806700,0;2806700,0;2806700,3448887;2338907,3916680;0,3916680;0,3916680;0,467793;467793,0" o:connectangles="0,0,0,0,0,0,0,0,0"/>
                <w10:wrap anchorx="page" anchory="page"/>
                <w10:anchorlock/>
              </v:shape>
            </w:pict>
          </mc:Fallback>
        </mc:AlternateContent>
      </w:r>
      <w:r w:rsidR="00C43C06" w:rsidRPr="00F40F79">
        <w:rPr>
          <w:b/>
          <w:bCs/>
          <w:noProof/>
          <w:color w:val="FF0000"/>
          <w:sz w:val="28"/>
          <w:szCs w:val="28"/>
        </w:rPr>
        <mc:AlternateContent>
          <mc:Choice Requires="wps">
            <w:drawing>
              <wp:anchor distT="45720" distB="45720" distL="114300" distR="114300" simplePos="0" relativeHeight="251543040" behindDoc="0" locked="1" layoutInCell="1" allowOverlap="1" wp14:anchorId="74FFF809" wp14:editId="4BF4FEE4">
                <wp:simplePos x="0" y="0"/>
                <wp:positionH relativeFrom="page">
                  <wp:posOffset>4312285</wp:posOffset>
                </wp:positionH>
                <wp:positionV relativeFrom="page">
                  <wp:posOffset>1828165</wp:posOffset>
                </wp:positionV>
                <wp:extent cx="2714625" cy="1705610"/>
                <wp:effectExtent l="0" t="0" r="0"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1705610"/>
                        </a:xfrm>
                        <a:prstGeom prst="rect">
                          <a:avLst/>
                        </a:prstGeom>
                        <a:noFill/>
                        <a:ln w="9525">
                          <a:noFill/>
                          <a:miter lim="800000"/>
                          <a:headEnd/>
                          <a:tailEnd/>
                        </a:ln>
                      </wps:spPr>
                      <wps:txbx>
                        <w:txbxContent>
                          <w:p w14:paraId="369529E1" w14:textId="52BFC549" w:rsidR="00087679" w:rsidRPr="007F4CA3" w:rsidRDefault="00087679" w:rsidP="00087679">
                            <w:pPr>
                              <w:tabs>
                                <w:tab w:val="left" w:pos="34"/>
                              </w:tabs>
                              <w:bidi/>
                              <w:ind w:right="34"/>
                              <w:rPr>
                                <w:rFonts w:asciiTheme="minorBidi" w:hAnsiTheme="minorBidi"/>
                                <w:sz w:val="28"/>
                                <w:szCs w:val="28"/>
                                <w:rtl/>
                                <w:lang w:bidi="ar-EG"/>
                              </w:rPr>
                            </w:pPr>
                            <w:r w:rsidRPr="007F4CA3">
                              <w:rPr>
                                <w:rFonts w:asciiTheme="minorBidi" w:hAnsiTheme="minorBidi" w:hint="cs"/>
                                <w:sz w:val="28"/>
                                <w:szCs w:val="28"/>
                                <w:rtl/>
                                <w:lang w:bidi="ar-EG"/>
                              </w:rPr>
                              <w:t>-</w:t>
                            </w:r>
                            <w:r w:rsidRPr="007F4CA3">
                              <w:rPr>
                                <w:rFonts w:asciiTheme="minorBidi" w:hAnsiTheme="minorBidi"/>
                                <w:sz w:val="28"/>
                                <w:szCs w:val="28"/>
                                <w:rtl/>
                                <w:lang w:bidi="ar-EG"/>
                              </w:rPr>
                              <w:t xml:space="preserve"> </w:t>
                            </w:r>
                            <w:r w:rsidRPr="007F4CA3">
                              <w:rPr>
                                <w:rFonts w:asciiTheme="minorBidi" w:hAnsiTheme="minorBidi" w:hint="cs"/>
                                <w:sz w:val="28"/>
                                <w:szCs w:val="28"/>
                                <w:rtl/>
                                <w:lang w:bidi="ar-EG"/>
                              </w:rPr>
                              <w:t xml:space="preserve">يتم تركيب </w:t>
                            </w:r>
                            <w:r w:rsidRPr="007F4CA3">
                              <w:rPr>
                                <w:rFonts w:asciiTheme="minorBidi" w:hAnsiTheme="minorBidi" w:hint="cs"/>
                                <w:color w:val="FF0000"/>
                                <w:sz w:val="28"/>
                                <w:szCs w:val="28"/>
                                <w:rtl/>
                                <w:lang w:bidi="ar-EG"/>
                              </w:rPr>
                              <w:t>شبابيك التهوية</w:t>
                            </w:r>
                            <w:r w:rsidRPr="007F4CA3">
                              <w:rPr>
                                <w:rFonts w:asciiTheme="minorBidi" w:hAnsiTheme="minorBidi" w:hint="cs"/>
                                <w:sz w:val="28"/>
                                <w:szCs w:val="28"/>
                                <w:rtl/>
                                <w:lang w:bidi="ar-EG"/>
                              </w:rPr>
                              <w:t xml:space="preserve"> شاملة أعمال </w:t>
                            </w:r>
                            <w:r w:rsidRPr="007F4CA3">
                              <w:rPr>
                                <w:rFonts w:asciiTheme="minorBidi" w:hAnsiTheme="minorBidi" w:hint="cs"/>
                                <w:color w:val="FF0000"/>
                                <w:sz w:val="28"/>
                                <w:szCs w:val="28"/>
                                <w:rtl/>
                                <w:lang w:bidi="ar-EG"/>
                              </w:rPr>
                              <w:t xml:space="preserve">الونش الكهربائي </w:t>
                            </w:r>
                            <w:r w:rsidRPr="007F4CA3">
                              <w:rPr>
                                <w:rFonts w:asciiTheme="minorBidi" w:hAnsiTheme="minorBidi" w:hint="cs"/>
                                <w:sz w:val="28"/>
                                <w:szCs w:val="28"/>
                                <w:rtl/>
                                <w:lang w:bidi="ar-EG"/>
                              </w:rPr>
                              <w:t xml:space="preserve">صناعة </w:t>
                            </w:r>
                            <w:r w:rsidRPr="007F4CA3">
                              <w:rPr>
                                <w:rFonts w:asciiTheme="minorBidi" w:hAnsiTheme="minorBidi" w:hint="cs"/>
                                <w:color w:val="FF0000"/>
                                <w:sz w:val="28"/>
                                <w:szCs w:val="28"/>
                                <w:rtl/>
                                <w:lang w:bidi="ar-EG"/>
                              </w:rPr>
                              <w:t>تركي</w:t>
                            </w:r>
                            <w:r w:rsidRPr="007F4CA3">
                              <w:rPr>
                                <w:rFonts w:asciiTheme="minorBidi" w:hAnsiTheme="minorBidi" w:hint="cs"/>
                                <w:sz w:val="28"/>
                                <w:szCs w:val="28"/>
                                <w:rtl/>
                                <w:lang w:bidi="ar-EG"/>
                              </w:rPr>
                              <w:t>.</w:t>
                            </w:r>
                            <w:r w:rsidRPr="007F4CA3">
                              <w:rPr>
                                <w:rFonts w:asciiTheme="minorBidi" w:hAnsiTheme="minorBidi"/>
                                <w:sz w:val="28"/>
                                <w:szCs w:val="28"/>
                                <w:rtl/>
                                <w:lang w:bidi="ar-EG"/>
                              </w:rPr>
                              <w:br/>
                            </w:r>
                            <w:r w:rsidRPr="007F4CA3">
                              <w:rPr>
                                <w:rFonts w:asciiTheme="minorBidi" w:hAnsiTheme="minorBidi" w:hint="cs"/>
                                <w:sz w:val="28"/>
                                <w:szCs w:val="28"/>
                                <w:rtl/>
                                <w:lang w:bidi="ar-EG"/>
                              </w:rPr>
                              <w:t xml:space="preserve">- يتم تركيبها كل </w:t>
                            </w:r>
                            <w:r w:rsidRPr="007F4CA3">
                              <w:rPr>
                                <w:rFonts w:asciiTheme="minorBidi" w:hAnsiTheme="minorBidi" w:hint="cs"/>
                                <w:color w:val="FF0000"/>
                                <w:sz w:val="28"/>
                                <w:szCs w:val="28"/>
                                <w:rtl/>
                                <w:lang w:bidi="ar-EG"/>
                              </w:rPr>
                              <w:t xml:space="preserve">2 متر </w:t>
                            </w:r>
                            <w:r w:rsidRPr="007F4CA3">
                              <w:rPr>
                                <w:rFonts w:asciiTheme="minorBidi" w:hAnsiTheme="minorBidi" w:hint="cs"/>
                                <w:sz w:val="28"/>
                                <w:szCs w:val="28"/>
                                <w:rtl/>
                                <w:lang w:bidi="ar-EG"/>
                              </w:rPr>
                              <w:t>بطول العنبر علي الجانبين.</w:t>
                            </w:r>
                            <w:r w:rsidRPr="007F4CA3">
                              <w:rPr>
                                <w:rFonts w:asciiTheme="minorBidi" w:hAnsiTheme="minorBidi"/>
                                <w:sz w:val="28"/>
                                <w:szCs w:val="28"/>
                                <w:rtl/>
                                <w:lang w:bidi="ar-EG"/>
                              </w:rPr>
                              <w:br/>
                            </w:r>
                            <w:r w:rsidRPr="007F4CA3">
                              <w:rPr>
                                <w:rFonts w:asciiTheme="minorBidi" w:hAnsiTheme="minorBidi" w:hint="cs"/>
                                <w:sz w:val="28"/>
                                <w:szCs w:val="28"/>
                                <w:rtl/>
                                <w:lang w:bidi="ar-EG"/>
                              </w:rPr>
                              <w:t xml:space="preserve">- أبعاد الشباك </w:t>
                            </w:r>
                            <w:r w:rsidRPr="007F4CA3">
                              <w:rPr>
                                <w:rFonts w:asciiTheme="minorBidi" w:hAnsiTheme="minorBidi"/>
                                <w:sz w:val="28"/>
                                <w:szCs w:val="28"/>
                                <w:rtl/>
                                <w:lang w:bidi="ar-EG"/>
                              </w:rPr>
                              <w:br/>
                            </w:r>
                            <w:r w:rsidRPr="007F4CA3">
                              <w:rPr>
                                <w:rFonts w:asciiTheme="minorBidi" w:hAnsiTheme="minorBidi" w:hint="cs"/>
                                <w:color w:val="FF0000"/>
                                <w:sz w:val="28"/>
                                <w:szCs w:val="28"/>
                                <w:rtl/>
                                <w:lang w:bidi="ar-EG"/>
                              </w:rPr>
                              <w:t>الطول 55 سم / الارتفاع 25 سم / العرض 15 سم</w:t>
                            </w:r>
                            <w:r w:rsidRPr="007F4CA3">
                              <w:rPr>
                                <w:rFonts w:asciiTheme="minorBidi" w:hAnsiTheme="minorBidi"/>
                                <w:sz w:val="28"/>
                                <w:szCs w:val="28"/>
                                <w:rtl/>
                                <w:lang w:bidi="ar-EG"/>
                              </w:rPr>
                              <w:br/>
                            </w:r>
                            <w:r w:rsidRPr="007F4CA3">
                              <w:rPr>
                                <w:rFonts w:asciiTheme="minorBidi" w:hAnsiTheme="minorBidi"/>
                                <w:sz w:val="28"/>
                                <w:szCs w:val="28"/>
                                <w:rtl/>
                                <w:lang w:bidi="ar-EG"/>
                              </w:rPr>
                              <w:br/>
                            </w:r>
                          </w:p>
                          <w:p w14:paraId="67318350" w14:textId="17610CF2" w:rsidR="00C43C06" w:rsidRPr="00C1088B" w:rsidRDefault="00C43C06" w:rsidP="00087679">
                            <w:pPr>
                              <w:bidi/>
                              <w:rPr>
                                <w:color w:val="000000" w:themeColor="text1"/>
                                <w:sz w:val="32"/>
                                <w:szCs w:val="32"/>
                                <w:lang w:bidi="ar-E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FFF809" id="_x0000_s1030" type="#_x0000_t202" style="position:absolute;margin-left:339.55pt;margin-top:143.95pt;width:213.75pt;height:134.3pt;z-index:25154304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" filled="f" stroked="f">
                <v:textbox>
                  <w:txbxContent>
                    <w:p w14:paraId="369529E1" w14:textId="52BFC549" w:rsidR="00087679" w:rsidRPr="007F4CA3" w:rsidRDefault="00087679" w:rsidP="00087679">
                      <w:pPr>
                        <w:tabs>
                          <w:tab w:val="left" w:pos="34"/>
                        </w:tabs>
                        <w:bidi/>
                        <w:ind w:right="34"/>
                        <w:rPr>
                          <w:rFonts w:asciiTheme="minorBidi" w:hAnsiTheme="minorBidi"/>
                          <w:sz w:val="28"/>
                          <w:szCs w:val="28"/>
                          <w:rtl/>
                          <w:lang w:bidi="ar-EG"/>
                        </w:rPr>
                      </w:pPr>
                      <w:r w:rsidRPr="007F4CA3">
                        <w:rPr>
                          <w:rFonts w:asciiTheme="minorBidi" w:hAnsiTheme="minorBidi" w:hint="cs"/>
                          <w:sz w:val="28"/>
                          <w:szCs w:val="28"/>
                          <w:rtl/>
                          <w:lang w:bidi="ar-EG"/>
                        </w:rPr>
                        <w:t>-</w:t>
                      </w:r>
                      <w:r w:rsidRPr="007F4CA3">
                        <w:rPr>
                          <w:rFonts w:asciiTheme="minorBidi" w:hAnsiTheme="minorBidi"/>
                          <w:sz w:val="28"/>
                          <w:szCs w:val="28"/>
                          <w:rtl/>
                          <w:lang w:bidi="ar-EG"/>
                        </w:rPr>
                        <w:t xml:space="preserve"> </w:t>
                      </w:r>
                      <w:r w:rsidRPr="007F4CA3">
                        <w:rPr>
                          <w:rFonts w:asciiTheme="minorBidi" w:hAnsiTheme="minorBidi" w:hint="cs"/>
                          <w:sz w:val="28"/>
                          <w:szCs w:val="28"/>
                          <w:rtl/>
                          <w:lang w:bidi="ar-EG"/>
                        </w:rPr>
                        <w:t xml:space="preserve">يتم تركيب </w:t>
                      </w:r>
                      <w:r w:rsidRPr="007F4CA3">
                        <w:rPr>
                          <w:rFonts w:asciiTheme="minorBidi" w:hAnsiTheme="minorBidi" w:hint="cs"/>
                          <w:color w:val="FF0000"/>
                          <w:sz w:val="28"/>
                          <w:szCs w:val="28"/>
                          <w:rtl/>
                          <w:lang w:bidi="ar-EG"/>
                        </w:rPr>
                        <w:t>شبابيك التهوية</w:t>
                      </w:r>
                      <w:r w:rsidRPr="007F4CA3">
                        <w:rPr>
                          <w:rFonts w:asciiTheme="minorBidi" w:hAnsiTheme="minorBidi" w:hint="cs"/>
                          <w:sz w:val="28"/>
                          <w:szCs w:val="28"/>
                          <w:rtl/>
                          <w:lang w:bidi="ar-EG"/>
                        </w:rPr>
                        <w:t xml:space="preserve"> شاملة أعمال </w:t>
                      </w:r>
                      <w:r w:rsidRPr="007F4CA3">
                        <w:rPr>
                          <w:rFonts w:asciiTheme="minorBidi" w:hAnsiTheme="minorBidi" w:hint="cs"/>
                          <w:color w:val="FF0000"/>
                          <w:sz w:val="28"/>
                          <w:szCs w:val="28"/>
                          <w:rtl/>
                          <w:lang w:bidi="ar-EG"/>
                        </w:rPr>
                        <w:t xml:space="preserve">الونش الكهربائي </w:t>
                      </w:r>
                      <w:r w:rsidRPr="007F4CA3">
                        <w:rPr>
                          <w:rFonts w:asciiTheme="minorBidi" w:hAnsiTheme="minorBidi" w:hint="cs"/>
                          <w:sz w:val="28"/>
                          <w:szCs w:val="28"/>
                          <w:rtl/>
                          <w:lang w:bidi="ar-EG"/>
                        </w:rPr>
                        <w:t xml:space="preserve">صناعة </w:t>
                      </w:r>
                      <w:r w:rsidRPr="007F4CA3">
                        <w:rPr>
                          <w:rFonts w:asciiTheme="minorBidi" w:hAnsiTheme="minorBidi" w:hint="cs"/>
                          <w:color w:val="FF0000"/>
                          <w:sz w:val="28"/>
                          <w:szCs w:val="28"/>
                          <w:rtl/>
                          <w:lang w:bidi="ar-EG"/>
                        </w:rPr>
                        <w:t>تركي</w:t>
                      </w:r>
                      <w:r w:rsidRPr="007F4CA3">
                        <w:rPr>
                          <w:rFonts w:asciiTheme="minorBidi" w:hAnsiTheme="minorBidi" w:hint="cs"/>
                          <w:sz w:val="28"/>
                          <w:szCs w:val="28"/>
                          <w:rtl/>
                          <w:lang w:bidi="ar-EG"/>
                        </w:rPr>
                        <w:t>.</w:t>
                      </w:r>
                      <w:r w:rsidRPr="007F4CA3">
                        <w:rPr>
                          <w:rFonts w:asciiTheme="minorBidi" w:hAnsiTheme="minorBidi"/>
                          <w:sz w:val="28"/>
                          <w:szCs w:val="28"/>
                          <w:rtl/>
                          <w:lang w:bidi="ar-EG"/>
                        </w:rPr>
                        <w:br/>
                      </w:r>
                      <w:r w:rsidRPr="007F4CA3">
                        <w:rPr>
                          <w:rFonts w:asciiTheme="minorBidi" w:hAnsiTheme="minorBidi" w:hint="cs"/>
                          <w:sz w:val="28"/>
                          <w:szCs w:val="28"/>
                          <w:rtl/>
                          <w:lang w:bidi="ar-EG"/>
                        </w:rPr>
                        <w:t xml:space="preserve">- يتم تركيبها كل </w:t>
                      </w:r>
                      <w:r w:rsidRPr="007F4CA3">
                        <w:rPr>
                          <w:rFonts w:asciiTheme="minorBidi" w:hAnsiTheme="minorBidi" w:hint="cs"/>
                          <w:color w:val="FF0000"/>
                          <w:sz w:val="28"/>
                          <w:szCs w:val="28"/>
                          <w:rtl/>
                          <w:lang w:bidi="ar-EG"/>
                        </w:rPr>
                        <w:t xml:space="preserve">2 متر </w:t>
                      </w:r>
                      <w:r w:rsidRPr="007F4CA3">
                        <w:rPr>
                          <w:rFonts w:asciiTheme="minorBidi" w:hAnsiTheme="minorBidi" w:hint="cs"/>
                          <w:sz w:val="28"/>
                          <w:szCs w:val="28"/>
                          <w:rtl/>
                          <w:lang w:bidi="ar-EG"/>
                        </w:rPr>
                        <w:t>بطول العنبر علي الجانبين.</w:t>
                      </w:r>
                      <w:r w:rsidRPr="007F4CA3">
                        <w:rPr>
                          <w:rFonts w:asciiTheme="minorBidi" w:hAnsiTheme="minorBidi"/>
                          <w:sz w:val="28"/>
                          <w:szCs w:val="28"/>
                          <w:rtl/>
                          <w:lang w:bidi="ar-EG"/>
                        </w:rPr>
                        <w:br/>
                      </w:r>
                      <w:r w:rsidRPr="007F4CA3">
                        <w:rPr>
                          <w:rFonts w:asciiTheme="minorBidi" w:hAnsiTheme="minorBidi" w:hint="cs"/>
                          <w:sz w:val="28"/>
                          <w:szCs w:val="28"/>
                          <w:rtl/>
                          <w:lang w:bidi="ar-EG"/>
                        </w:rPr>
                        <w:t xml:space="preserve">- أبعاد الشباك </w:t>
                      </w:r>
                      <w:r w:rsidRPr="007F4CA3">
                        <w:rPr>
                          <w:rFonts w:asciiTheme="minorBidi" w:hAnsiTheme="minorBidi"/>
                          <w:sz w:val="28"/>
                          <w:szCs w:val="28"/>
                          <w:rtl/>
                          <w:lang w:bidi="ar-EG"/>
                        </w:rPr>
                        <w:br/>
                      </w:r>
                      <w:r w:rsidRPr="007F4CA3">
                        <w:rPr>
                          <w:rFonts w:asciiTheme="minorBidi" w:hAnsiTheme="minorBidi" w:hint="cs"/>
                          <w:color w:val="FF0000"/>
                          <w:sz w:val="28"/>
                          <w:szCs w:val="28"/>
                          <w:rtl/>
                          <w:lang w:bidi="ar-EG"/>
                        </w:rPr>
                        <w:t>الطول 55 سم / الارتفاع 25 سم / العرض 15 سم</w:t>
                      </w:r>
                      <w:r w:rsidRPr="007F4CA3">
                        <w:rPr>
                          <w:rFonts w:asciiTheme="minorBidi" w:hAnsiTheme="minorBidi"/>
                          <w:sz w:val="28"/>
                          <w:szCs w:val="28"/>
                          <w:rtl/>
                          <w:lang w:bidi="ar-EG"/>
                        </w:rPr>
                        <w:br/>
                      </w:r>
                      <w:r w:rsidRPr="007F4CA3">
                        <w:rPr>
                          <w:rFonts w:asciiTheme="minorBidi" w:hAnsiTheme="minorBidi"/>
                          <w:sz w:val="28"/>
                          <w:szCs w:val="28"/>
                          <w:rtl/>
                          <w:lang w:bidi="ar-EG"/>
                        </w:rPr>
                        <w:br/>
                      </w:r>
                    </w:p>
                    <w:p w14:paraId="67318350" w14:textId="17610CF2" w:rsidR="00C43C06" w:rsidRPr="00C1088B" w:rsidRDefault="00C43C06" w:rsidP="00087679">
                      <w:pPr>
                        <w:bidi/>
                        <w:rPr>
                          <w:color w:val="000000" w:themeColor="text1"/>
                          <w:sz w:val="32"/>
                          <w:szCs w:val="32"/>
                          <w:lang w:bidi="ar-EG"/>
                        </w:rPr>
                      </w:pPr>
                    </w:p>
                  </w:txbxContent>
                </v:textbox>
                <w10:wrap anchorx="page" anchory="page"/>
                <w10:anchorlock/>
              </v:shape>
            </w:pict>
          </mc:Fallback>
        </mc:AlternateContent>
      </w:r>
      <w:r w:rsidR="00C43C06">
        <w:rPr>
          <w:noProof/>
          <w:rtl/>
          <w:lang w:val="ar-EG" w:bidi="ar-EG"/>
        </w:rPr>
        <mc:AlternateContent>
          <mc:Choice Requires="wps">
            <w:drawing>
              <wp:anchor distT="0" distB="0" distL="114300" distR="114300" simplePos="0" relativeHeight="251517440" behindDoc="0" locked="1" layoutInCell="1" allowOverlap="1" wp14:anchorId="62B5BE40" wp14:editId="4E448199">
                <wp:simplePos x="0" y="0"/>
                <wp:positionH relativeFrom="page">
                  <wp:posOffset>4288155</wp:posOffset>
                </wp:positionH>
                <wp:positionV relativeFrom="page">
                  <wp:posOffset>1828165</wp:posOffset>
                </wp:positionV>
                <wp:extent cx="2806700" cy="1732915"/>
                <wp:effectExtent l="0" t="0" r="12700" b="19685"/>
                <wp:wrapNone/>
                <wp:docPr id="12" name="مستطيل: زوايا قطرية مستديرة 12"/>
                <wp:cNvGraphicFramePr/>
                <a:graphic xmlns:a="http://schemas.openxmlformats.org/drawingml/2006/main">
                  <a:graphicData uri="http://schemas.microsoft.com/office/word/2010/wordprocessingShape">
                    <wps:wsp>
                      <wps:cNvSpPr/>
                      <wps:spPr>
                        <a:xfrm>
                          <a:off x="0" y="0"/>
                          <a:ext cx="2806700" cy="1732915"/>
                        </a:xfrm>
                        <a:prstGeom prst="round2DiagRect">
                          <a:avLst/>
                        </a:prstGeom>
                        <a:solidFill>
                          <a:schemeClr val="accent2">
                            <a:lumMod val="20000"/>
                            <a:lumOff val="80000"/>
                            <a:alpha val="50000"/>
                          </a:schemeClr>
                        </a:solidFill>
                        <a:ln w="19050">
                          <a:solidFill>
                            <a:schemeClr val="tx1">
                              <a:lumMod val="50000"/>
                              <a:lumOff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B1BCF4" id="مستطيل: زوايا قطرية مستديرة 12" o:spid="_x0000_s1026" style="position:absolute;margin-left:337.65pt;margin-top:143.95pt;width:221pt;height:136.45pt;z-index:251517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2806700,1732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" path="m288825,l2806700,r,l2806700,1444090v,159514,-129311,288825,-288825,288825l,1732915r,l,288825c,129311,129311,,288825,xe" fillcolor="#f2dbdb [661]" strokecolor="gray [1629]" strokeweight="1.5pt">
                <v:fill opacity="32896f"/>
                <v:path arrowok="t" o:connecttype="custom" o:connectlocs="288825,0;2806700,0;2806700,0;2806700,1444090;2517875,1732915;0,1732915;0,1732915;0,288825;288825,0" o:connectangles="0,0,0,0,0,0,0,0,0"/>
                <w10:wrap anchorx="page" anchory="page"/>
                <w10:anchorlock/>
              </v:shape>
            </w:pict>
          </mc:Fallback>
        </mc:AlternateContent>
      </w:r>
      <w:r w:rsidR="00FB0199">
        <w:rPr>
          <w:rtl/>
        </w:rPr>
        <w:br/>
      </w:r>
      <w:r w:rsidR="00FB0199">
        <w:rPr>
          <w:rtl/>
        </w:rPr>
        <w:br/>
      </w:r>
      <w:r w:rsidR="00FB0199">
        <w:rPr>
          <w:rtl/>
        </w:rPr>
        <w:br/>
      </w:r>
      <w:r w:rsidR="00FB0199">
        <w:rPr>
          <w:rtl/>
        </w:rPr>
        <w:br/>
      </w:r>
      <w:r w:rsidR="00FB0199">
        <w:rPr>
          <w:rtl/>
        </w:rPr>
        <w:br/>
      </w:r>
      <w:r w:rsidR="00FB0199">
        <w:rPr>
          <w:rtl/>
        </w:rPr>
        <w:br/>
      </w:r>
      <w:r w:rsidR="00FB0199">
        <w:rPr>
          <w:rtl/>
        </w:rPr>
        <w:br/>
      </w:r>
      <w:r w:rsidR="00FB0199">
        <w:rPr>
          <w:rtl/>
        </w:rPr>
        <w:br/>
      </w:r>
      <w:r w:rsidR="00FB0199">
        <w:rPr>
          <w:rtl/>
        </w:rPr>
        <w:br/>
      </w:r>
      <w:r w:rsidR="007F4CA3">
        <w:rPr>
          <w:b/>
          <w:bCs/>
          <w:noProof/>
          <w:color w:val="FF0000"/>
          <w:sz w:val="28"/>
          <w:szCs w:val="28"/>
          <w:rtl/>
          <w:lang w:val="ar-SA"/>
        </w:rPr>
        <w:lastRenderedPageBreak/>
        <mc:AlternateContent>
          <mc:Choice Requires="wps">
            <w:drawing>
              <wp:anchor distT="0" distB="0" distL="114300" distR="114300" simplePos="0" relativeHeight="251715072" behindDoc="0" locked="0" layoutInCell="1" allowOverlap="1" wp14:anchorId="76A06B7B" wp14:editId="7111BDE4">
                <wp:simplePos x="0" y="0"/>
                <wp:positionH relativeFrom="page">
                  <wp:posOffset>382071</wp:posOffset>
                </wp:positionH>
                <wp:positionV relativeFrom="page">
                  <wp:posOffset>1173177</wp:posOffset>
                </wp:positionV>
                <wp:extent cx="2906973" cy="368300"/>
                <wp:effectExtent l="0" t="0" r="8255" b="0"/>
                <wp:wrapNone/>
                <wp:docPr id="24" name="مستطيل: زوايا مستديرة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06973" cy="368300"/>
                        </a:xfrm>
                        <a:prstGeom prst="roundRect">
                          <a:avLst>
                            <a:gd name="adj" fmla="val 10000"/>
                          </a:avLst>
                        </a:prstGeom>
                        <a:solidFill>
                          <a:srgbClr val="E60012"/>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00770B02" w14:textId="5534D69E" w:rsidR="007F4CA3" w:rsidRDefault="007F4CA3" w:rsidP="007F4CA3">
                            <w:pPr>
                              <w:ind w:right="-874"/>
                              <w:rPr>
                                <w:b/>
                                <w:bCs/>
                                <w:color w:val="FFFFFF" w:themeColor="background1"/>
                                <w:sz w:val="32"/>
                                <w:szCs w:val="32"/>
                                <w:lang w:bidi="ar-EG"/>
                              </w:rPr>
                            </w:pPr>
                            <w:r>
                              <w:rPr>
                                <w:b/>
                                <w:bCs/>
                                <w:color w:val="FFFFFF" w:themeColor="background1"/>
                                <w:sz w:val="32"/>
                                <w:szCs w:val="32"/>
                                <w:highlight w:val="red"/>
                                <w:lang w:bidi="ar-EG"/>
                              </w:rPr>
                              <w:t>circulation Fans</w:t>
                            </w:r>
                            <w:r w:rsidRPr="008C7D80">
                              <w:rPr>
                                <w:b/>
                                <w:bCs/>
                                <w:color w:val="FFFFFF" w:themeColor="background1"/>
                                <w:sz w:val="32"/>
                                <w:szCs w:val="32"/>
                                <w:highlight w:val="red"/>
                                <w:lang w:bidi="ar-EG"/>
                              </w:rPr>
                              <w:t xml:space="preserve">     </w:t>
                            </w:r>
                            <w:r w:rsidRPr="008C7D80">
                              <w:rPr>
                                <w:rFonts w:hint="cs"/>
                                <w:b/>
                                <w:bCs/>
                                <w:color w:val="FFFFFF" w:themeColor="background1"/>
                                <w:sz w:val="32"/>
                                <w:szCs w:val="32"/>
                                <w:highlight w:val="red"/>
                                <w:rtl/>
                                <w:lang w:bidi="ar-EG"/>
                              </w:rPr>
                              <w:t xml:space="preserve"> </w:t>
                            </w:r>
                            <w:r>
                              <w:rPr>
                                <w:rFonts w:hint="cs"/>
                                <w:b/>
                                <w:bCs/>
                                <w:color w:val="FFFFFF" w:themeColor="background1"/>
                                <w:sz w:val="32"/>
                                <w:szCs w:val="32"/>
                                <w:highlight w:val="red"/>
                                <w:rtl/>
                                <w:lang w:bidi="ar-EG"/>
                              </w:rPr>
                              <w:t>مراوح تقليب</w:t>
                            </w:r>
                          </w:p>
                          <w:p w14:paraId="0062639A" w14:textId="26F0D70E" w:rsidR="00D7774A" w:rsidRDefault="00D7774A" w:rsidP="00D7774A">
                            <w:pPr>
                              <w:spacing w:after="0"/>
                              <w:jc w:val="center"/>
                            </w:pPr>
                          </w:p>
                        </w:txbxContent>
                      </wps:txbx>
                      <wps:bodyPr rot="0" vert="horz" wrap="square" lIns="50800" tIns="25400" rIns="50800" bIns="2540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76A06B7B" id="مستطيل: زوايا مستديرة 24" o:spid="_x0000_s1031" style="position:absolute;margin-left:30.1pt;margin-top:92.4pt;width:228.9pt;height:29pt;z-index:251715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arcsize="655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" fillcolor="#e60012" stroked="f">
                <v:textbox inset="4pt,2pt,4pt,2pt">
                  <w:txbxContent>
                    <w:p w14:paraId="00770B02" w14:textId="5534D69E" w:rsidR="007F4CA3" w:rsidRDefault="007F4CA3" w:rsidP="007F4CA3">
                      <w:pPr>
                        <w:ind w:right="-874"/>
                        <w:rPr>
                          <w:b/>
                          <w:bCs/>
                          <w:color w:val="FFFFFF" w:themeColor="background1"/>
                          <w:sz w:val="32"/>
                          <w:szCs w:val="32"/>
                          <w:lang w:bidi="ar-EG"/>
                        </w:rPr>
                      </w:pPr>
                      <w:r>
                        <w:rPr>
                          <w:b/>
                          <w:bCs/>
                          <w:color w:val="FFFFFF" w:themeColor="background1"/>
                          <w:sz w:val="32"/>
                          <w:szCs w:val="32"/>
                          <w:highlight w:val="red"/>
                          <w:lang w:bidi="ar-EG"/>
                        </w:rPr>
                        <w:t>circulation Fans</w:t>
                      </w:r>
                      <w:r w:rsidRPr="008C7D80">
                        <w:rPr>
                          <w:b/>
                          <w:bCs/>
                          <w:color w:val="FFFFFF" w:themeColor="background1"/>
                          <w:sz w:val="32"/>
                          <w:szCs w:val="32"/>
                          <w:highlight w:val="red"/>
                          <w:lang w:bidi="ar-EG"/>
                        </w:rPr>
                        <w:t xml:space="preserve">     </w:t>
                      </w:r>
                      <w:r w:rsidRPr="008C7D80">
                        <w:rPr>
                          <w:rFonts w:hint="cs"/>
                          <w:b/>
                          <w:bCs/>
                          <w:color w:val="FFFFFF" w:themeColor="background1"/>
                          <w:sz w:val="32"/>
                          <w:szCs w:val="32"/>
                          <w:highlight w:val="red"/>
                          <w:rtl/>
                          <w:lang w:bidi="ar-EG"/>
                        </w:rPr>
                        <w:t xml:space="preserve"> </w:t>
                      </w:r>
                      <w:r>
                        <w:rPr>
                          <w:rFonts w:hint="cs"/>
                          <w:b/>
                          <w:bCs/>
                          <w:color w:val="FFFFFF" w:themeColor="background1"/>
                          <w:sz w:val="32"/>
                          <w:szCs w:val="32"/>
                          <w:highlight w:val="red"/>
                          <w:rtl/>
                          <w:lang w:bidi="ar-EG"/>
                        </w:rPr>
                        <w:t>مراوح تقليب</w:t>
                      </w:r>
                    </w:p>
                    <w:p w14:paraId="0062639A" w14:textId="26F0D70E" w:rsidR="00D7774A" w:rsidRDefault="00D7774A" w:rsidP="00D7774A">
                      <w:pPr>
                        <w:spacing w:after="0"/>
                        <w:jc w:val="center"/>
                      </w:pPr>
                    </w:p>
                  </w:txbxContent>
                </v:textbox>
                <w10:wrap anchorx="page" anchory="page"/>
              </v:roundrect>
            </w:pict>
          </mc:Fallback>
        </mc:AlternateContent>
      </w:r>
      <w:r w:rsidR="00FB0199">
        <w:rPr>
          <w:rtl/>
        </w:rPr>
        <w:br/>
      </w:r>
      <w:r w:rsidR="007F4CA3">
        <w:rPr>
          <w:noProof/>
        </w:rPr>
        <w:drawing>
          <wp:anchor distT="0" distB="0" distL="114300" distR="114300" simplePos="0" relativeHeight="252017152" behindDoc="1" locked="0" layoutInCell="1" allowOverlap="1" wp14:anchorId="3BB35D3C" wp14:editId="5CBFDDBF">
            <wp:simplePos x="0" y="0"/>
            <wp:positionH relativeFrom="column">
              <wp:posOffset>3505191</wp:posOffset>
            </wp:positionH>
            <wp:positionV relativeFrom="paragraph">
              <wp:posOffset>329982</wp:posOffset>
            </wp:positionV>
            <wp:extent cx="2385060" cy="2156460"/>
            <wp:effectExtent l="0" t="0" r="0" b="0"/>
            <wp:wrapNone/>
            <wp:docPr id="42145613" name="Picture 42145613"/>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rotWithShape="1">
                    <a:blip r:embed="rId12" cstate="print">
                      <a:extLst>
                        <a:ext uri="{28A0092B-C50C-407E-A947-70E740481C1C}">
                          <a14:useLocalDpi xmlns:a14="http://schemas.microsoft.com/office/drawing/2010/main" val="0"/>
                        </a:ext>
                      </a:extLst>
                    </a:blip>
                    <a:srcRect l="22773" t="924" r="26270" b="-924"/>
                    <a:stretch/>
                  </pic:blipFill>
                  <pic:spPr bwMode="auto">
                    <a:xfrm>
                      <a:off x="0" y="0"/>
                      <a:ext cx="2385060" cy="2156460"/>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1088B">
        <w:rPr>
          <w:lang w:bidi="ar-EG"/>
        </w:rPr>
        <w:br/>
      </w:r>
      <w:r w:rsidR="00C1088B">
        <w:rPr>
          <w:lang w:bidi="ar-EG"/>
        </w:rPr>
        <w:br/>
      </w:r>
      <w:r w:rsidR="007F4CA3" w:rsidRPr="00F40F79">
        <w:rPr>
          <w:b/>
          <w:bCs/>
          <w:noProof/>
          <w:color w:val="FF0000"/>
          <w:sz w:val="28"/>
          <w:szCs w:val="28"/>
        </w:rPr>
        <mc:AlternateContent>
          <mc:Choice Requires="wps">
            <w:drawing>
              <wp:anchor distT="45720" distB="45720" distL="114300" distR="114300" simplePos="0" relativeHeight="251793920" behindDoc="0" locked="0" layoutInCell="1" allowOverlap="1" wp14:anchorId="5C241803" wp14:editId="6AE0D4AA">
                <wp:simplePos x="0" y="0"/>
                <wp:positionH relativeFrom="margin">
                  <wp:posOffset>-75726</wp:posOffset>
                </wp:positionH>
                <wp:positionV relativeFrom="paragraph">
                  <wp:posOffset>692842</wp:posOffset>
                </wp:positionV>
                <wp:extent cx="2673985" cy="1514901"/>
                <wp:effectExtent l="0" t="0" r="0" b="0"/>
                <wp:wrapNone/>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3985" cy="1514901"/>
                        </a:xfrm>
                        <a:prstGeom prst="rect">
                          <a:avLst/>
                        </a:prstGeom>
                        <a:noFill/>
                        <a:ln w="9525">
                          <a:noFill/>
                          <a:miter lim="800000"/>
                          <a:headEnd/>
                          <a:tailEnd/>
                        </a:ln>
                      </wps:spPr>
                      <wps:txbx>
                        <w:txbxContent>
                          <w:p w14:paraId="3CDC9949" w14:textId="22346538" w:rsidR="007F4CA3" w:rsidRPr="007F4CA3" w:rsidRDefault="007F4CA3" w:rsidP="007F4CA3">
                            <w:pPr>
                              <w:tabs>
                                <w:tab w:val="left" w:pos="34"/>
                              </w:tabs>
                              <w:bidi/>
                              <w:ind w:right="34"/>
                              <w:rPr>
                                <w:rFonts w:asciiTheme="minorBidi" w:hAnsiTheme="minorBidi"/>
                                <w:sz w:val="28"/>
                                <w:szCs w:val="28"/>
                                <w:rtl/>
                                <w:lang w:bidi="ar-EG"/>
                              </w:rPr>
                            </w:pPr>
                            <w:r w:rsidRPr="007F4CA3">
                              <w:rPr>
                                <w:rFonts w:asciiTheme="minorBidi" w:hAnsiTheme="minorBidi"/>
                                <w:sz w:val="24"/>
                                <w:szCs w:val="24"/>
                                <w:rtl/>
                                <w:lang w:bidi="ar-EG"/>
                              </w:rPr>
                              <w:br/>
                            </w:r>
                            <w:r w:rsidRPr="007F4CA3">
                              <w:rPr>
                                <w:rFonts w:asciiTheme="minorBidi" w:hAnsiTheme="minorBidi" w:hint="cs"/>
                                <w:sz w:val="28"/>
                                <w:szCs w:val="28"/>
                                <w:rtl/>
                                <w:lang w:bidi="ar-EG"/>
                              </w:rPr>
                              <w:t>يتم تركيب  مراوح من النوع</w:t>
                            </w:r>
                            <w:r w:rsidRPr="00705A20">
                              <w:rPr>
                                <w:rFonts w:asciiTheme="minorBidi" w:hAnsiTheme="minorBidi"/>
                                <w:color w:val="FF0000"/>
                                <w:sz w:val="28"/>
                                <w:szCs w:val="28"/>
                                <w:lang w:bidi="ar-EG"/>
                              </w:rPr>
                              <w:t>MUNTER</w:t>
                            </w:r>
                            <w:r>
                              <w:rPr>
                                <w:rFonts w:asciiTheme="minorBidi" w:hAnsiTheme="minorBidi"/>
                                <w:sz w:val="28"/>
                                <w:szCs w:val="28"/>
                                <w:lang w:bidi="ar-EG"/>
                              </w:rPr>
                              <w:t xml:space="preserve"> </w:t>
                            </w:r>
                            <w:r>
                              <w:rPr>
                                <w:rFonts w:asciiTheme="minorBidi" w:hAnsiTheme="minorBidi"/>
                                <w:sz w:val="28"/>
                                <w:szCs w:val="28"/>
                                <w:lang w:bidi="ar-EG"/>
                              </w:rPr>
                              <w:br/>
                            </w:r>
                            <w:r w:rsidRPr="007F4CA3">
                              <w:rPr>
                                <w:rFonts w:asciiTheme="minorBidi" w:hAnsiTheme="minorBidi"/>
                                <w:sz w:val="28"/>
                                <w:szCs w:val="28"/>
                                <w:lang w:bidi="ar-EG"/>
                              </w:rPr>
                              <w:t xml:space="preserve">  </w:t>
                            </w:r>
                            <w:r w:rsidRPr="007F4CA3">
                              <w:rPr>
                                <w:rFonts w:asciiTheme="minorBidi" w:hAnsiTheme="minorBidi" w:hint="cs"/>
                                <w:sz w:val="28"/>
                                <w:szCs w:val="28"/>
                                <w:rtl/>
                                <w:lang w:bidi="ar-EG"/>
                              </w:rPr>
                              <w:t xml:space="preserve">لتقليب الهواء في العنبر وتدخل ضمن نظام تشغيل </w:t>
                            </w:r>
                            <w:r w:rsidRPr="00705A20">
                              <w:rPr>
                                <w:rFonts w:asciiTheme="minorBidi" w:hAnsiTheme="minorBidi"/>
                                <w:color w:val="FF0000"/>
                                <w:sz w:val="28"/>
                                <w:szCs w:val="28"/>
                                <w:lang w:bidi="ar-EG"/>
                              </w:rPr>
                              <w:t>MUNTER TRIO 20 )</w:t>
                            </w:r>
                            <w:r w:rsidRPr="00705A20">
                              <w:rPr>
                                <w:rFonts w:asciiTheme="minorBidi" w:hAnsiTheme="minorBidi" w:hint="cs"/>
                                <w:color w:val="FF0000"/>
                                <w:sz w:val="28"/>
                                <w:szCs w:val="28"/>
                                <w:rtl/>
                                <w:lang w:bidi="ar-EG"/>
                              </w:rPr>
                              <w:t xml:space="preserve"> </w:t>
                            </w:r>
                            <w:r w:rsidRPr="00705A20">
                              <w:rPr>
                                <w:rFonts w:asciiTheme="minorBidi" w:hAnsiTheme="minorBidi"/>
                                <w:color w:val="FF0000"/>
                                <w:sz w:val="28"/>
                                <w:szCs w:val="28"/>
                                <w:lang w:bidi="ar-EG"/>
                              </w:rPr>
                              <w:t xml:space="preserve">( </w:t>
                            </w:r>
                            <w:r w:rsidRPr="00705A20">
                              <w:rPr>
                                <w:rFonts w:asciiTheme="minorBidi" w:hAnsiTheme="minorBidi" w:hint="cs"/>
                                <w:color w:val="FF0000"/>
                                <w:sz w:val="28"/>
                                <w:szCs w:val="28"/>
                                <w:rtl/>
                                <w:lang w:bidi="ar-EG"/>
                              </w:rPr>
                              <w:t xml:space="preserve"> </w:t>
                            </w:r>
                            <w:r>
                              <w:rPr>
                                <w:rFonts w:asciiTheme="minorBidi" w:hAnsiTheme="minorBidi"/>
                                <w:sz w:val="28"/>
                                <w:szCs w:val="28"/>
                                <w:lang w:bidi="ar-EG"/>
                              </w:rPr>
                              <w:br/>
                            </w:r>
                            <w:r w:rsidRPr="007F4CA3">
                              <w:rPr>
                                <w:rFonts w:asciiTheme="minorBidi" w:hAnsiTheme="minorBidi" w:hint="cs"/>
                                <w:sz w:val="28"/>
                                <w:szCs w:val="28"/>
                                <w:rtl/>
                                <w:lang w:bidi="ar-EG"/>
                              </w:rPr>
                              <w:t>للتحكم الألى .</w:t>
                            </w:r>
                          </w:p>
                          <w:p w14:paraId="75F14774" w14:textId="77777777" w:rsidR="007F4CA3" w:rsidRPr="008C7D80" w:rsidRDefault="007F4CA3" w:rsidP="007F4CA3">
                            <w:pPr>
                              <w:tabs>
                                <w:tab w:val="left" w:pos="34"/>
                              </w:tabs>
                              <w:ind w:right="34"/>
                              <w:rPr>
                                <w:rFonts w:asciiTheme="minorBidi" w:hAnsiTheme="minorBidi"/>
                                <w:b/>
                                <w:bCs/>
                                <w:sz w:val="28"/>
                                <w:szCs w:val="28"/>
                                <w:rtl/>
                                <w:lang w:bidi="ar-EG"/>
                              </w:rPr>
                            </w:pPr>
                            <w:r>
                              <w:rPr>
                                <w:rFonts w:asciiTheme="minorBidi" w:hAnsiTheme="minorBidi"/>
                                <w:b/>
                                <w:bCs/>
                                <w:sz w:val="28"/>
                                <w:szCs w:val="28"/>
                                <w:lang w:bidi="ar-EG"/>
                              </w:rPr>
                              <w:br/>
                            </w:r>
                            <w:r>
                              <w:rPr>
                                <w:rFonts w:asciiTheme="minorBidi" w:hAnsiTheme="minorBidi" w:hint="cs"/>
                                <w:b/>
                                <w:bCs/>
                                <w:sz w:val="28"/>
                                <w:szCs w:val="28"/>
                                <w:rtl/>
                                <w:lang w:bidi="ar-EG"/>
                              </w:rPr>
                              <w:t xml:space="preserve">      </w:t>
                            </w:r>
                            <w:r>
                              <w:rPr>
                                <w:rFonts w:asciiTheme="minorBidi" w:hAnsiTheme="minorBidi"/>
                                <w:b/>
                                <w:bCs/>
                                <w:sz w:val="28"/>
                                <w:szCs w:val="28"/>
                                <w:lang w:bidi="ar-EG"/>
                              </w:rPr>
                              <w:br/>
                            </w:r>
                            <w:r>
                              <w:rPr>
                                <w:rFonts w:asciiTheme="minorBidi" w:hAnsiTheme="minorBidi"/>
                                <w:b/>
                                <w:bCs/>
                                <w:sz w:val="28"/>
                                <w:szCs w:val="28"/>
                                <w:rtl/>
                                <w:lang w:bidi="ar-EG"/>
                              </w:rPr>
                              <w:br/>
                            </w:r>
                          </w:p>
                          <w:p w14:paraId="72EC0B42" w14:textId="77777777" w:rsidR="0062548F" w:rsidRPr="0062548F" w:rsidRDefault="0062548F" w:rsidP="007F4CA3">
                            <w:pPr>
                              <w:bidi/>
                              <w:rPr>
                                <w:color w:val="000000" w:themeColor="text1"/>
                                <w:sz w:val="30"/>
                                <w:szCs w:val="30"/>
                                <w:lang w:bidi="ar-E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241803" id="_x0000_s1032" type="#_x0000_t202" style="position:absolute;margin-left:-5.95pt;margin-top:54.55pt;width:210.55pt;height:119.3pt;z-index:251793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" filled="f" stroked="f">
                <v:textbox>
                  <w:txbxContent>
                    <w:p w14:paraId="3CDC9949" w14:textId="22346538" w:rsidR="007F4CA3" w:rsidRPr="007F4CA3" w:rsidRDefault="007F4CA3" w:rsidP="007F4CA3">
                      <w:pPr>
                        <w:tabs>
                          <w:tab w:val="left" w:pos="34"/>
                        </w:tabs>
                        <w:bidi/>
                        <w:ind w:right="34"/>
                        <w:rPr>
                          <w:rFonts w:asciiTheme="minorBidi" w:hAnsiTheme="minorBidi"/>
                          <w:sz w:val="28"/>
                          <w:szCs w:val="28"/>
                          <w:rtl/>
                          <w:lang w:bidi="ar-EG"/>
                        </w:rPr>
                      </w:pPr>
                      <w:r w:rsidRPr="007F4CA3">
                        <w:rPr>
                          <w:rFonts w:asciiTheme="minorBidi" w:hAnsiTheme="minorBidi"/>
                          <w:sz w:val="24"/>
                          <w:szCs w:val="24"/>
                          <w:rtl/>
                          <w:lang w:bidi="ar-EG"/>
                        </w:rPr>
                        <w:br/>
                      </w:r>
                      <w:r w:rsidRPr="007F4CA3">
                        <w:rPr>
                          <w:rFonts w:asciiTheme="minorBidi" w:hAnsiTheme="minorBidi" w:hint="cs"/>
                          <w:sz w:val="28"/>
                          <w:szCs w:val="28"/>
                          <w:rtl/>
                          <w:lang w:bidi="ar-EG"/>
                        </w:rPr>
                        <w:t>يتم تركيب  مراوح من النوع</w:t>
                      </w:r>
                      <w:r w:rsidRPr="00705A20">
                        <w:rPr>
                          <w:rFonts w:asciiTheme="minorBidi" w:hAnsiTheme="minorBidi"/>
                          <w:color w:val="FF0000"/>
                          <w:sz w:val="28"/>
                          <w:szCs w:val="28"/>
                          <w:lang w:bidi="ar-EG"/>
                        </w:rPr>
                        <w:t>MUNTER</w:t>
                      </w:r>
                      <w:r>
                        <w:rPr>
                          <w:rFonts w:asciiTheme="minorBidi" w:hAnsiTheme="minorBidi"/>
                          <w:sz w:val="28"/>
                          <w:szCs w:val="28"/>
                          <w:lang w:bidi="ar-EG"/>
                        </w:rPr>
                        <w:t xml:space="preserve"> </w:t>
                      </w:r>
                      <w:r>
                        <w:rPr>
                          <w:rFonts w:asciiTheme="minorBidi" w:hAnsiTheme="minorBidi"/>
                          <w:sz w:val="28"/>
                          <w:szCs w:val="28"/>
                          <w:lang w:bidi="ar-EG"/>
                        </w:rPr>
                        <w:br/>
                      </w:r>
                      <w:r w:rsidRPr="007F4CA3">
                        <w:rPr>
                          <w:rFonts w:asciiTheme="minorBidi" w:hAnsiTheme="minorBidi"/>
                          <w:sz w:val="28"/>
                          <w:szCs w:val="28"/>
                          <w:lang w:bidi="ar-EG"/>
                        </w:rPr>
                        <w:t xml:space="preserve"> </w:t>
                      </w:r>
                      <w:r w:rsidRPr="007F4CA3">
                        <w:rPr>
                          <w:rFonts w:asciiTheme="minorBidi" w:hAnsiTheme="minorBidi"/>
                          <w:sz w:val="28"/>
                          <w:szCs w:val="28"/>
                          <w:lang w:bidi="ar-EG"/>
                        </w:rPr>
                        <w:t xml:space="preserve"> </w:t>
                      </w:r>
                      <w:r w:rsidRPr="007F4CA3">
                        <w:rPr>
                          <w:rFonts w:asciiTheme="minorBidi" w:hAnsiTheme="minorBidi" w:hint="cs"/>
                          <w:sz w:val="28"/>
                          <w:szCs w:val="28"/>
                          <w:rtl/>
                          <w:lang w:bidi="ar-EG"/>
                        </w:rPr>
                        <w:t xml:space="preserve">لتقليب الهواء في العنبر وتدخل ضمن نظام تشغيل </w:t>
                      </w:r>
                      <w:r w:rsidRPr="00705A20">
                        <w:rPr>
                          <w:rFonts w:asciiTheme="minorBidi" w:hAnsiTheme="minorBidi"/>
                          <w:color w:val="FF0000"/>
                          <w:sz w:val="28"/>
                          <w:szCs w:val="28"/>
                          <w:lang w:bidi="ar-EG"/>
                        </w:rPr>
                        <w:t>MUNTER TRIO 20 )</w:t>
                      </w:r>
                      <w:r w:rsidRPr="00705A20">
                        <w:rPr>
                          <w:rFonts w:asciiTheme="minorBidi" w:hAnsiTheme="minorBidi" w:hint="cs"/>
                          <w:color w:val="FF0000"/>
                          <w:sz w:val="28"/>
                          <w:szCs w:val="28"/>
                          <w:rtl/>
                          <w:lang w:bidi="ar-EG"/>
                        </w:rPr>
                        <w:t xml:space="preserve"> </w:t>
                      </w:r>
                      <w:r w:rsidRPr="00705A20">
                        <w:rPr>
                          <w:rFonts w:asciiTheme="minorBidi" w:hAnsiTheme="minorBidi"/>
                          <w:color w:val="FF0000"/>
                          <w:sz w:val="28"/>
                          <w:szCs w:val="28"/>
                          <w:lang w:bidi="ar-EG"/>
                        </w:rPr>
                        <w:t xml:space="preserve">( </w:t>
                      </w:r>
                      <w:r w:rsidRPr="00705A20">
                        <w:rPr>
                          <w:rFonts w:asciiTheme="minorBidi" w:hAnsiTheme="minorBidi" w:hint="cs"/>
                          <w:color w:val="FF0000"/>
                          <w:sz w:val="28"/>
                          <w:szCs w:val="28"/>
                          <w:rtl/>
                          <w:lang w:bidi="ar-EG"/>
                        </w:rPr>
                        <w:t xml:space="preserve"> </w:t>
                      </w:r>
                      <w:r>
                        <w:rPr>
                          <w:rFonts w:asciiTheme="minorBidi" w:hAnsiTheme="minorBidi"/>
                          <w:sz w:val="28"/>
                          <w:szCs w:val="28"/>
                          <w:lang w:bidi="ar-EG"/>
                        </w:rPr>
                        <w:br/>
                      </w:r>
                      <w:r w:rsidRPr="007F4CA3">
                        <w:rPr>
                          <w:rFonts w:asciiTheme="minorBidi" w:hAnsiTheme="minorBidi" w:hint="cs"/>
                          <w:sz w:val="28"/>
                          <w:szCs w:val="28"/>
                          <w:rtl/>
                          <w:lang w:bidi="ar-EG"/>
                        </w:rPr>
                        <w:t>للتحكم الألى .</w:t>
                      </w:r>
                    </w:p>
                    <w:p w14:paraId="75F14774" w14:textId="77777777" w:rsidR="007F4CA3" w:rsidRPr="008C7D80" w:rsidRDefault="007F4CA3" w:rsidP="007F4CA3">
                      <w:pPr>
                        <w:tabs>
                          <w:tab w:val="left" w:pos="34"/>
                        </w:tabs>
                        <w:ind w:right="34"/>
                        <w:rPr>
                          <w:rFonts w:asciiTheme="minorBidi" w:hAnsiTheme="minorBidi"/>
                          <w:b/>
                          <w:bCs/>
                          <w:sz w:val="28"/>
                          <w:szCs w:val="28"/>
                          <w:rtl/>
                          <w:lang w:bidi="ar-EG"/>
                        </w:rPr>
                      </w:pPr>
                      <w:r>
                        <w:rPr>
                          <w:rFonts w:asciiTheme="minorBidi" w:hAnsiTheme="minorBidi"/>
                          <w:b/>
                          <w:bCs/>
                          <w:sz w:val="28"/>
                          <w:szCs w:val="28"/>
                          <w:lang w:bidi="ar-EG"/>
                        </w:rPr>
                        <w:br/>
                      </w:r>
                      <w:r>
                        <w:rPr>
                          <w:rFonts w:asciiTheme="minorBidi" w:hAnsiTheme="minorBidi" w:hint="cs"/>
                          <w:b/>
                          <w:bCs/>
                          <w:sz w:val="28"/>
                          <w:szCs w:val="28"/>
                          <w:rtl/>
                          <w:lang w:bidi="ar-EG"/>
                        </w:rPr>
                        <w:t xml:space="preserve">      </w:t>
                      </w:r>
                      <w:r>
                        <w:rPr>
                          <w:rFonts w:asciiTheme="minorBidi" w:hAnsiTheme="minorBidi"/>
                          <w:b/>
                          <w:bCs/>
                          <w:sz w:val="28"/>
                          <w:szCs w:val="28"/>
                          <w:lang w:bidi="ar-EG"/>
                        </w:rPr>
                        <w:br/>
                      </w:r>
                      <w:r>
                        <w:rPr>
                          <w:rFonts w:asciiTheme="minorBidi" w:hAnsiTheme="minorBidi"/>
                          <w:b/>
                          <w:bCs/>
                          <w:sz w:val="28"/>
                          <w:szCs w:val="28"/>
                          <w:rtl/>
                          <w:lang w:bidi="ar-EG"/>
                        </w:rPr>
                        <w:br/>
                      </w:r>
                    </w:p>
                    <w:p w14:paraId="72EC0B42" w14:textId="77777777" w:rsidR="0062548F" w:rsidRPr="0062548F" w:rsidRDefault="0062548F" w:rsidP="007F4CA3">
                      <w:pPr>
                        <w:bidi/>
                        <w:rPr>
                          <w:color w:val="000000" w:themeColor="text1"/>
                          <w:sz w:val="30"/>
                          <w:szCs w:val="30"/>
                          <w:lang w:bidi="ar-EG"/>
                        </w:rPr>
                      </w:pPr>
                    </w:p>
                  </w:txbxContent>
                </v:textbox>
                <w10:wrap anchorx="margin"/>
              </v:shape>
            </w:pict>
          </mc:Fallback>
        </mc:AlternateContent>
      </w:r>
      <w:r w:rsidR="00C1088B">
        <w:rPr>
          <w:lang w:bidi="ar-EG"/>
        </w:rPr>
        <w:br/>
      </w:r>
      <w:r w:rsidR="00C1088B">
        <w:rPr>
          <w:lang w:bidi="ar-EG"/>
        </w:rPr>
        <w:br/>
      </w:r>
      <w:r w:rsidR="00C1088B">
        <w:rPr>
          <w:lang w:bidi="ar-EG"/>
        </w:rPr>
        <w:br/>
      </w:r>
      <w:r w:rsidR="00C1088B">
        <w:rPr>
          <w:lang w:bidi="ar-EG"/>
        </w:rPr>
        <w:br/>
      </w:r>
      <w:r w:rsidR="00C1088B">
        <w:rPr>
          <w:lang w:bidi="ar-EG"/>
        </w:rPr>
        <w:br/>
      </w:r>
      <w:r w:rsidR="00C1088B">
        <w:rPr>
          <w:lang w:bidi="ar-EG"/>
        </w:rPr>
        <w:br/>
      </w:r>
      <w:r w:rsidR="00C1088B">
        <w:rPr>
          <w:lang w:bidi="ar-EG"/>
        </w:rPr>
        <w:br/>
      </w:r>
      <w:r w:rsidR="00C1088B">
        <w:rPr>
          <w:lang w:bidi="ar-EG"/>
        </w:rPr>
        <w:br/>
      </w:r>
      <w:r w:rsidR="00C1088B">
        <w:rPr>
          <w:lang w:bidi="ar-EG"/>
        </w:rPr>
        <w:br/>
      </w:r>
      <w:r w:rsidR="00C1088B">
        <w:rPr>
          <w:lang w:bidi="ar-EG"/>
        </w:rPr>
        <w:br/>
      </w:r>
      <w:r w:rsidR="00C1088B">
        <w:rPr>
          <w:lang w:bidi="ar-EG"/>
        </w:rPr>
        <w:br/>
      </w:r>
      <w:r w:rsidR="00C1088B">
        <w:rPr>
          <w:lang w:bidi="ar-EG"/>
        </w:rPr>
        <w:br/>
      </w:r>
      <w:r w:rsidR="00C1088B">
        <w:rPr>
          <w:lang w:bidi="ar-EG"/>
        </w:rPr>
        <w:br/>
      </w:r>
      <w:r w:rsidR="007F4CA3">
        <w:rPr>
          <w:b/>
          <w:bCs/>
          <w:noProof/>
          <w:color w:val="FF0000"/>
          <w:sz w:val="28"/>
          <w:szCs w:val="28"/>
          <w:rtl/>
          <w:lang w:val="ar-SA"/>
        </w:rPr>
        <mc:AlternateContent>
          <mc:Choice Requires="wps">
            <w:drawing>
              <wp:anchor distT="0" distB="0" distL="114300" distR="114300" simplePos="0" relativeHeight="251823616" behindDoc="0" locked="0" layoutInCell="1" allowOverlap="1" wp14:anchorId="66421C6F" wp14:editId="260F109A">
                <wp:simplePos x="0" y="0"/>
                <wp:positionH relativeFrom="page">
                  <wp:align>center</wp:align>
                </wp:positionH>
                <wp:positionV relativeFrom="page">
                  <wp:posOffset>3957633</wp:posOffset>
                </wp:positionV>
                <wp:extent cx="4981433" cy="368300"/>
                <wp:effectExtent l="0" t="0" r="0" b="0"/>
                <wp:wrapNone/>
                <wp:docPr id="47" name="مستطيل: زوايا مستديرة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81433" cy="368300"/>
                        </a:xfrm>
                        <a:prstGeom prst="roundRect">
                          <a:avLst>
                            <a:gd name="adj" fmla="val 10000"/>
                          </a:avLst>
                        </a:prstGeom>
                        <a:solidFill>
                          <a:srgbClr val="E60012"/>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370A2E6" w14:textId="351DBAE3" w:rsidR="0062548F" w:rsidRDefault="007F4CA3" w:rsidP="0062548F">
                            <w:pPr>
                              <w:spacing w:after="0"/>
                              <w:jc w:val="center"/>
                            </w:pPr>
                            <w:r>
                              <w:rPr>
                                <w:b/>
                                <w:bCs/>
                                <w:color w:val="FFFFFF" w:themeColor="background1"/>
                                <w:sz w:val="32"/>
                                <w:szCs w:val="32"/>
                                <w:highlight w:val="red"/>
                                <w:lang w:bidi="ar-EG"/>
                              </w:rPr>
                              <w:t>Ventilation Fans</w:t>
                            </w:r>
                            <w:r w:rsidRPr="008C7D80">
                              <w:rPr>
                                <w:b/>
                                <w:bCs/>
                                <w:color w:val="FFFFFF" w:themeColor="background1"/>
                                <w:sz w:val="32"/>
                                <w:szCs w:val="32"/>
                                <w:highlight w:val="red"/>
                                <w:lang w:bidi="ar-EG"/>
                              </w:rPr>
                              <w:t xml:space="preserve">                   </w:t>
                            </w:r>
                            <w:r w:rsidRPr="008C7D80">
                              <w:rPr>
                                <w:rFonts w:hint="cs"/>
                                <w:b/>
                                <w:bCs/>
                                <w:color w:val="FFFFFF" w:themeColor="background1"/>
                                <w:sz w:val="32"/>
                                <w:szCs w:val="32"/>
                                <w:highlight w:val="red"/>
                                <w:rtl/>
                                <w:lang w:bidi="ar-EG"/>
                              </w:rPr>
                              <w:t xml:space="preserve"> </w:t>
                            </w:r>
                            <w:r>
                              <w:rPr>
                                <w:rFonts w:hint="cs"/>
                                <w:b/>
                                <w:bCs/>
                                <w:color w:val="FFFFFF" w:themeColor="background1"/>
                                <w:sz w:val="32"/>
                                <w:szCs w:val="32"/>
                                <w:highlight w:val="red"/>
                                <w:rtl/>
                                <w:lang w:bidi="ar-EG"/>
                              </w:rPr>
                              <w:t>الشفاطات</w:t>
                            </w:r>
                            <w:r w:rsidRPr="008C7D80">
                              <w:rPr>
                                <w:rFonts w:hint="cs"/>
                                <w:b/>
                                <w:bCs/>
                                <w:color w:val="FFFFFF" w:themeColor="background1"/>
                                <w:sz w:val="32"/>
                                <w:szCs w:val="32"/>
                                <w:highlight w:val="red"/>
                                <w:rtl/>
                                <w:lang w:bidi="ar-EG"/>
                              </w:rPr>
                              <w:t xml:space="preserve">    </w:t>
                            </w:r>
                          </w:p>
                        </w:txbxContent>
                      </wps:txbx>
                      <wps:bodyPr rot="0" vert="horz" wrap="square" lIns="50800" tIns="25400" rIns="50800" bIns="2540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66421C6F" id="مستطيل: زوايا مستديرة 47" o:spid="_x0000_s1033" style="position:absolute;margin-left:0;margin-top:311.6pt;width:392.25pt;height:29pt;z-index:25182361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v-text-anchor:middle" arcsize="655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" fillcolor="#e60012" stroked="f">
                <v:textbox inset="4pt,2pt,4pt,2pt">
                  <w:txbxContent>
                    <w:p w14:paraId="3370A2E6" w14:textId="351DBAE3" w:rsidR="0062548F" w:rsidRDefault="007F4CA3" w:rsidP="0062548F">
                      <w:pPr>
                        <w:spacing w:after="0"/>
                        <w:jc w:val="center"/>
                      </w:pPr>
                      <w:r>
                        <w:rPr>
                          <w:b/>
                          <w:bCs/>
                          <w:color w:val="FFFFFF" w:themeColor="background1"/>
                          <w:sz w:val="32"/>
                          <w:szCs w:val="32"/>
                          <w:highlight w:val="red"/>
                          <w:lang w:bidi="ar-EG"/>
                        </w:rPr>
                        <w:t>Ventilation Fans</w:t>
                      </w:r>
                      <w:r w:rsidRPr="008C7D80">
                        <w:rPr>
                          <w:b/>
                          <w:bCs/>
                          <w:color w:val="FFFFFF" w:themeColor="background1"/>
                          <w:sz w:val="32"/>
                          <w:szCs w:val="32"/>
                          <w:highlight w:val="red"/>
                          <w:lang w:bidi="ar-EG"/>
                        </w:rPr>
                        <w:t xml:space="preserve">                   </w:t>
                      </w:r>
                      <w:r w:rsidRPr="008C7D80">
                        <w:rPr>
                          <w:rFonts w:hint="cs"/>
                          <w:b/>
                          <w:bCs/>
                          <w:color w:val="FFFFFF" w:themeColor="background1"/>
                          <w:sz w:val="32"/>
                          <w:szCs w:val="32"/>
                          <w:highlight w:val="red"/>
                          <w:rtl/>
                          <w:lang w:bidi="ar-EG"/>
                        </w:rPr>
                        <w:t xml:space="preserve"> </w:t>
                      </w:r>
                      <w:r>
                        <w:rPr>
                          <w:rFonts w:hint="cs"/>
                          <w:b/>
                          <w:bCs/>
                          <w:color w:val="FFFFFF" w:themeColor="background1"/>
                          <w:sz w:val="32"/>
                          <w:szCs w:val="32"/>
                          <w:highlight w:val="red"/>
                          <w:rtl/>
                          <w:lang w:bidi="ar-EG"/>
                        </w:rPr>
                        <w:t>الشفاطات</w:t>
                      </w:r>
                      <w:r w:rsidRPr="008C7D80">
                        <w:rPr>
                          <w:rFonts w:hint="cs"/>
                          <w:b/>
                          <w:bCs/>
                          <w:color w:val="FFFFFF" w:themeColor="background1"/>
                          <w:sz w:val="32"/>
                          <w:szCs w:val="32"/>
                          <w:highlight w:val="red"/>
                          <w:rtl/>
                          <w:lang w:bidi="ar-EG"/>
                        </w:rPr>
                        <w:t xml:space="preserve">    </w:t>
                      </w:r>
                    </w:p>
                  </w:txbxContent>
                </v:textbox>
                <w10:wrap anchorx="page" anchory="page"/>
              </v:roundrect>
            </w:pict>
          </mc:Fallback>
        </mc:AlternateContent>
      </w:r>
      <w:r w:rsidR="00C1088B">
        <w:rPr>
          <w:lang w:bidi="ar-EG"/>
        </w:rPr>
        <w:br/>
      </w:r>
      <w:r w:rsidR="00C1088B">
        <w:rPr>
          <w:lang w:bidi="ar-EG"/>
        </w:rPr>
        <w:br/>
      </w:r>
      <w:r w:rsidR="00C1088B">
        <w:rPr>
          <w:lang w:bidi="ar-EG"/>
        </w:rPr>
        <w:br/>
      </w:r>
      <w:r w:rsidR="00C1088B">
        <w:rPr>
          <w:lang w:bidi="ar-EG"/>
        </w:rPr>
        <w:br/>
      </w:r>
      <w:r w:rsidR="007F4CA3">
        <w:rPr>
          <w:noProof/>
          <w:lang w:bidi="ar-EG"/>
        </w:rPr>
        <w:drawing>
          <wp:anchor distT="0" distB="0" distL="114300" distR="114300" simplePos="0" relativeHeight="252018176" behindDoc="0" locked="0" layoutInCell="1" allowOverlap="1" wp14:anchorId="6BAC306C" wp14:editId="47CF7918">
            <wp:simplePos x="0" y="0"/>
            <wp:positionH relativeFrom="page">
              <wp:align>center</wp:align>
            </wp:positionH>
            <wp:positionV relativeFrom="paragraph">
              <wp:posOffset>3721849</wp:posOffset>
            </wp:positionV>
            <wp:extent cx="5796280" cy="3112135"/>
            <wp:effectExtent l="152400" t="152400" r="166370" b="164465"/>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13"/>
                    <a:stretch>
                      <a:fillRect/>
                    </a:stretch>
                  </pic:blipFill>
                  <pic:spPr>
                    <a:xfrm>
                      <a:off x="0" y="0"/>
                      <a:ext cx="5796280" cy="3112135"/>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C1088B">
        <w:rPr>
          <w:lang w:bidi="ar-EG"/>
        </w:rPr>
        <w:br/>
      </w:r>
      <w:r w:rsidR="00C1088B">
        <w:rPr>
          <w:lang w:bidi="ar-EG"/>
        </w:rPr>
        <w:br/>
      </w:r>
      <w:r w:rsidR="00C1088B">
        <w:rPr>
          <w:lang w:bidi="ar-EG"/>
        </w:rPr>
        <w:br/>
      </w:r>
      <w:r w:rsidR="00C1088B">
        <w:rPr>
          <w:lang w:bidi="ar-EG"/>
        </w:rPr>
        <w:br/>
      </w:r>
      <w:r w:rsidR="00C1088B">
        <w:rPr>
          <w:lang w:bidi="ar-EG"/>
        </w:rPr>
        <w:br/>
      </w:r>
      <w:r w:rsidR="00C1088B">
        <w:rPr>
          <w:lang w:bidi="ar-EG"/>
        </w:rPr>
        <w:br/>
      </w:r>
      <w:r w:rsidR="00C1088B">
        <w:rPr>
          <w:lang w:bidi="ar-EG"/>
        </w:rPr>
        <w:br/>
      </w:r>
      <w:r w:rsidR="00C1088B">
        <w:rPr>
          <w:lang w:bidi="ar-EG"/>
        </w:rPr>
        <w:br/>
      </w:r>
      <w:r w:rsidR="00C1088B">
        <w:rPr>
          <w:lang w:bidi="ar-EG"/>
        </w:rPr>
        <w:br/>
      </w:r>
      <w:r w:rsidR="00C1088B">
        <w:rPr>
          <w:lang w:bidi="ar-EG"/>
        </w:rPr>
        <w:br/>
      </w:r>
      <w:r w:rsidR="00C1088B">
        <w:rPr>
          <w:lang w:bidi="ar-EG"/>
        </w:rPr>
        <w:br/>
      </w:r>
      <w:r w:rsidR="00C1088B">
        <w:rPr>
          <w:lang w:bidi="ar-EG"/>
        </w:rPr>
        <w:br/>
      </w:r>
      <w:r w:rsidR="00C1088B">
        <w:rPr>
          <w:lang w:bidi="ar-EG"/>
        </w:rPr>
        <w:br/>
      </w:r>
      <w:r w:rsidR="00C1088B">
        <w:rPr>
          <w:lang w:bidi="ar-EG"/>
        </w:rPr>
        <w:br/>
      </w:r>
      <w:r w:rsidR="0062548F">
        <w:rPr>
          <w:noProof/>
          <w:rtl/>
          <w:lang w:val="ar-EG" w:bidi="ar-EG"/>
        </w:rPr>
        <mc:AlternateContent>
          <mc:Choice Requires="wps">
            <w:drawing>
              <wp:anchor distT="0" distB="0" distL="114300" distR="114300" simplePos="0" relativeHeight="251834880" behindDoc="0" locked="1" layoutInCell="1" allowOverlap="1" wp14:anchorId="02682AF1" wp14:editId="073BCB0D">
                <wp:simplePos x="0" y="0"/>
                <wp:positionH relativeFrom="page">
                  <wp:posOffset>900430</wp:posOffset>
                </wp:positionH>
                <wp:positionV relativeFrom="page">
                  <wp:posOffset>7942580</wp:posOffset>
                </wp:positionV>
                <wp:extent cx="5715000" cy="1200785"/>
                <wp:effectExtent l="0" t="0" r="19050" b="18415"/>
                <wp:wrapNone/>
                <wp:docPr id="49" name="مستطيل: زوايا قطرية مستديرة 49"/>
                <wp:cNvGraphicFramePr/>
                <a:graphic xmlns:a="http://schemas.openxmlformats.org/drawingml/2006/main">
                  <a:graphicData uri="http://schemas.microsoft.com/office/word/2010/wordprocessingShape">
                    <wps:wsp>
                      <wps:cNvSpPr/>
                      <wps:spPr>
                        <a:xfrm>
                          <a:off x="0" y="0"/>
                          <a:ext cx="5715000" cy="1200785"/>
                        </a:xfrm>
                        <a:prstGeom prst="round2DiagRect">
                          <a:avLst/>
                        </a:prstGeom>
                        <a:solidFill>
                          <a:schemeClr val="accent2">
                            <a:lumMod val="20000"/>
                            <a:lumOff val="80000"/>
                            <a:alpha val="50000"/>
                          </a:schemeClr>
                        </a:solidFill>
                        <a:ln w="19050">
                          <a:solidFill>
                            <a:schemeClr val="tx1">
                              <a:lumMod val="50000"/>
                              <a:lumOff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F02D12" id="مستطيل: زوايا قطرية مستديرة 49" o:spid="_x0000_s1026" style="position:absolute;margin-left:70.9pt;margin-top:625.4pt;width:450pt;height:94.55pt;z-index:251834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5715000,1200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" path="m200135,l5715000,r,l5715000,1000650v,110532,-89603,200135,-200135,200135l,1200785r,l,200135c,89603,89603,,200135,xe" fillcolor="#f2dbdb [661]" strokecolor="gray [1629]" strokeweight="1.5pt">
                <v:fill opacity="32896f"/>
                <v:path arrowok="t" o:connecttype="custom" o:connectlocs="200135,0;5715000,0;5715000,0;5715000,1000650;5514865,1200785;0,1200785;0,1200785;0,200135;200135,0" o:connectangles="0,0,0,0,0,0,0,0,0"/>
                <w10:wrap anchorx="page" anchory="page"/>
                <w10:anchorlock/>
              </v:shape>
            </w:pict>
          </mc:Fallback>
        </mc:AlternateContent>
      </w:r>
      <w:r w:rsidR="005964AE">
        <w:rPr>
          <w:noProof/>
          <w:rtl/>
          <w:lang w:val="ar-EG" w:bidi="ar-EG"/>
        </w:rPr>
        <mc:AlternateContent>
          <mc:Choice Requires="wps">
            <w:drawing>
              <wp:anchor distT="0" distB="0" distL="114300" distR="114300" simplePos="0" relativeHeight="251781632" behindDoc="0" locked="1" layoutInCell="1" allowOverlap="1" wp14:anchorId="2A4A3B0A" wp14:editId="6BA84EE1">
                <wp:simplePos x="0" y="0"/>
                <wp:positionH relativeFrom="page">
                  <wp:posOffset>408940</wp:posOffset>
                </wp:positionH>
                <wp:positionV relativeFrom="page">
                  <wp:posOffset>1651000</wp:posOffset>
                </wp:positionV>
                <wp:extent cx="2804160" cy="1527810"/>
                <wp:effectExtent l="0" t="0" r="15240" b="15240"/>
                <wp:wrapNone/>
                <wp:docPr id="44" name="مستطيل: زوايا قطرية مستديرة 44"/>
                <wp:cNvGraphicFramePr/>
                <a:graphic xmlns:a="http://schemas.openxmlformats.org/drawingml/2006/main">
                  <a:graphicData uri="http://schemas.microsoft.com/office/word/2010/wordprocessingShape">
                    <wps:wsp>
                      <wps:cNvSpPr/>
                      <wps:spPr>
                        <a:xfrm>
                          <a:off x="0" y="0"/>
                          <a:ext cx="2804160" cy="1527810"/>
                        </a:xfrm>
                        <a:prstGeom prst="round2DiagRect">
                          <a:avLst/>
                        </a:prstGeom>
                        <a:solidFill>
                          <a:schemeClr val="accent2">
                            <a:lumMod val="20000"/>
                            <a:lumOff val="80000"/>
                            <a:alpha val="50000"/>
                          </a:schemeClr>
                        </a:solidFill>
                        <a:ln w="19050">
                          <a:solidFill>
                            <a:schemeClr val="tx1">
                              <a:lumMod val="50000"/>
                              <a:lumOff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E984EB" id="مستطيل: زوايا قطرية مستديرة 44" o:spid="_x0000_s1026" style="position:absolute;margin-left:32.2pt;margin-top:130pt;width:220.8pt;height:120.3pt;z-index:251781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2804160,152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" path="m254640,l2804160,r,l2804160,1273170v,140634,-114006,254640,-254640,254640l,1527810r,l,254640c,114006,114006,,254640,xe" fillcolor="#f2dbdb [661]" strokecolor="gray [1629]" strokeweight="1.5pt">
                <v:fill opacity="32896f"/>
                <v:path arrowok="t" o:connecttype="custom" o:connectlocs="254640,0;2804160,0;2804160,0;2804160,1273170;2549520,1527810;0,1527810;0,1527810;0,254640;254640,0" o:connectangles="0,0,0,0,0,0,0,0,0"/>
                <w10:wrap anchorx="page" anchory="page"/>
                <w10:anchorlock/>
              </v:shape>
            </w:pict>
          </mc:Fallback>
        </mc:AlternateContent>
      </w:r>
      <w:r w:rsidR="00C1088B">
        <w:rPr>
          <w:lang w:bidi="ar-EG"/>
        </w:rPr>
        <w:br/>
      </w:r>
      <w:r w:rsidR="00C1088B">
        <w:rPr>
          <w:lang w:bidi="ar-EG"/>
        </w:rPr>
        <w:br/>
      </w:r>
      <w:r w:rsidR="00C1088B">
        <w:rPr>
          <w:lang w:bidi="ar-EG"/>
        </w:rPr>
        <w:br/>
      </w:r>
      <w:r w:rsidR="00C1088B">
        <w:rPr>
          <w:lang w:bidi="ar-EG"/>
        </w:rPr>
        <w:br/>
      </w:r>
      <w:r w:rsidR="007F4CA3" w:rsidRPr="007F4CA3">
        <w:rPr>
          <w:noProof/>
          <w:rtl/>
        </w:rPr>
        <mc:AlternateContent>
          <mc:Choice Requires="wps">
            <w:drawing>
              <wp:anchor distT="45720" distB="45720" distL="114300" distR="114300" simplePos="0" relativeHeight="252020224" behindDoc="0" locked="0" layoutInCell="1" allowOverlap="1" wp14:anchorId="73BA891E" wp14:editId="52A63CF7">
                <wp:simplePos x="0" y="0"/>
                <wp:positionH relativeFrom="margin">
                  <wp:posOffset>306383</wp:posOffset>
                </wp:positionH>
                <wp:positionV relativeFrom="paragraph">
                  <wp:posOffset>7025005</wp:posOffset>
                </wp:positionV>
                <wp:extent cx="5909481" cy="1146412"/>
                <wp:effectExtent l="0" t="0" r="0" b="0"/>
                <wp:wrapNone/>
                <wp:docPr id="1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9481" cy="1146412"/>
                        </a:xfrm>
                        <a:prstGeom prst="rect">
                          <a:avLst/>
                        </a:prstGeom>
                        <a:noFill/>
                        <a:ln w="9525">
                          <a:noFill/>
                          <a:miter lim="800000"/>
                          <a:headEnd/>
                          <a:tailEnd/>
                        </a:ln>
                      </wps:spPr>
                      <wps:txbx>
                        <w:txbxContent>
                          <w:p w14:paraId="182B544A" w14:textId="547D991C" w:rsidR="007F4CA3" w:rsidRPr="008B7E28" w:rsidRDefault="007F4CA3" w:rsidP="007F4CA3">
                            <w:pPr>
                              <w:tabs>
                                <w:tab w:val="left" w:pos="34"/>
                              </w:tabs>
                              <w:bidi/>
                              <w:ind w:right="34"/>
                              <w:jc w:val="center"/>
                              <w:rPr>
                                <w:rFonts w:asciiTheme="minorBidi" w:hAnsiTheme="minorBidi"/>
                                <w:sz w:val="32"/>
                                <w:szCs w:val="32"/>
                                <w:rtl/>
                                <w:lang w:bidi="ar-EG"/>
                              </w:rPr>
                            </w:pPr>
                            <w:r w:rsidRPr="008B7E28">
                              <w:rPr>
                                <w:rFonts w:asciiTheme="minorBidi" w:hAnsiTheme="minorBidi" w:hint="cs"/>
                                <w:sz w:val="32"/>
                                <w:szCs w:val="32"/>
                                <w:rtl/>
                                <w:lang w:bidi="ar-EG"/>
                              </w:rPr>
                              <w:t>-</w:t>
                            </w:r>
                            <w:r w:rsidRPr="008B7E28">
                              <w:rPr>
                                <w:rFonts w:asciiTheme="minorBidi" w:hAnsiTheme="minorBidi"/>
                                <w:sz w:val="32"/>
                                <w:szCs w:val="32"/>
                                <w:rtl/>
                                <w:lang w:bidi="ar-EG"/>
                              </w:rPr>
                              <w:t xml:space="preserve"> </w:t>
                            </w:r>
                            <w:r w:rsidRPr="008B7E28">
                              <w:rPr>
                                <w:rFonts w:asciiTheme="minorBidi" w:hAnsiTheme="minorBidi" w:hint="cs"/>
                                <w:sz w:val="32"/>
                                <w:szCs w:val="32"/>
                                <w:rtl/>
                                <w:lang w:bidi="ar-EG"/>
                              </w:rPr>
                              <w:t xml:space="preserve">بناء على حساب </w:t>
                            </w:r>
                            <w:r w:rsidRPr="008B7E28">
                              <w:rPr>
                                <w:rFonts w:asciiTheme="minorBidi" w:hAnsiTheme="minorBidi" w:hint="cs"/>
                                <w:color w:val="FF0000"/>
                                <w:sz w:val="32"/>
                                <w:szCs w:val="32"/>
                                <w:rtl/>
                                <w:lang w:bidi="ar-EG"/>
                              </w:rPr>
                              <w:t>مساحة المزرعة</w:t>
                            </w:r>
                            <w:r w:rsidRPr="008B7E28">
                              <w:rPr>
                                <w:rFonts w:asciiTheme="minorBidi" w:hAnsiTheme="minorBidi" w:hint="cs"/>
                                <w:sz w:val="32"/>
                                <w:szCs w:val="32"/>
                                <w:rtl/>
                                <w:lang w:bidi="ar-EG"/>
                              </w:rPr>
                              <w:t xml:space="preserve"> و</w:t>
                            </w:r>
                            <w:r w:rsidRPr="008B7E28">
                              <w:rPr>
                                <w:rFonts w:asciiTheme="minorBidi" w:hAnsiTheme="minorBidi" w:hint="cs"/>
                                <w:color w:val="FF0000"/>
                                <w:sz w:val="32"/>
                                <w:szCs w:val="32"/>
                                <w:rtl/>
                                <w:lang w:bidi="ar-EG"/>
                              </w:rPr>
                              <w:t xml:space="preserve">عدد الدواجن </w:t>
                            </w:r>
                            <w:r w:rsidRPr="008B7E28">
                              <w:rPr>
                                <w:rFonts w:asciiTheme="minorBidi" w:hAnsiTheme="minorBidi" w:hint="cs"/>
                                <w:sz w:val="32"/>
                                <w:szCs w:val="32"/>
                                <w:rtl/>
                                <w:lang w:bidi="ar-EG"/>
                              </w:rPr>
                              <w:t>و</w:t>
                            </w:r>
                            <w:r w:rsidRPr="008B7E28">
                              <w:rPr>
                                <w:rFonts w:asciiTheme="minorBidi" w:hAnsiTheme="minorBidi" w:hint="cs"/>
                                <w:color w:val="FF0000"/>
                                <w:sz w:val="32"/>
                                <w:szCs w:val="32"/>
                                <w:rtl/>
                                <w:lang w:bidi="ar-EG"/>
                              </w:rPr>
                              <w:t xml:space="preserve">درجة الحرارة </w:t>
                            </w:r>
                            <w:r w:rsidRPr="008B7E28">
                              <w:rPr>
                                <w:rFonts w:asciiTheme="minorBidi" w:hAnsiTheme="minorBidi" w:hint="cs"/>
                                <w:sz w:val="32"/>
                                <w:szCs w:val="32"/>
                                <w:rtl/>
                                <w:lang w:bidi="ar-EG"/>
                              </w:rPr>
                              <w:t>المطلوبة يتم حساب عدد الشفاطات</w:t>
                            </w:r>
                            <w:r w:rsidRPr="008B7E28">
                              <w:rPr>
                                <w:rFonts w:asciiTheme="minorBidi" w:hAnsiTheme="minorBidi"/>
                                <w:sz w:val="32"/>
                                <w:szCs w:val="32"/>
                                <w:rtl/>
                                <w:lang w:bidi="ar-EG"/>
                              </w:rPr>
                              <w:br/>
                            </w:r>
                            <w:r w:rsidRPr="008B7E28">
                              <w:rPr>
                                <w:rFonts w:asciiTheme="minorBidi" w:hAnsiTheme="minorBidi" w:hint="cs"/>
                                <w:sz w:val="32"/>
                                <w:szCs w:val="32"/>
                                <w:rtl/>
                                <w:lang w:bidi="ar-EG"/>
                              </w:rPr>
                              <w:t>- يتم استخدام الشفاطات الايطالية</w:t>
                            </w:r>
                            <w:r w:rsidRPr="008B7E28">
                              <w:rPr>
                                <w:rFonts w:asciiTheme="minorBidi" w:hAnsiTheme="minorBidi"/>
                                <w:sz w:val="32"/>
                                <w:szCs w:val="32"/>
                                <w:rtl/>
                                <w:lang w:bidi="ar-EG"/>
                              </w:rPr>
                              <w:br/>
                            </w:r>
                            <w:r w:rsidRPr="008B7E28">
                              <w:rPr>
                                <w:rFonts w:asciiTheme="minorBidi" w:hAnsiTheme="minorBidi" w:hint="cs"/>
                                <w:sz w:val="32"/>
                                <w:szCs w:val="32"/>
                                <w:rtl/>
                                <w:lang w:bidi="ar-EG"/>
                              </w:rPr>
                              <w:t xml:space="preserve"> - </w:t>
                            </w:r>
                            <w:r w:rsidRPr="008B7E28">
                              <w:rPr>
                                <w:rFonts w:asciiTheme="minorBidi" w:hAnsiTheme="minorBidi" w:hint="cs"/>
                                <w:color w:val="FF0000"/>
                                <w:sz w:val="32"/>
                                <w:szCs w:val="32"/>
                                <w:rtl/>
                                <w:lang w:bidi="ar-EG"/>
                              </w:rPr>
                              <w:t xml:space="preserve">شفاطات رئيسية ( 140سم * 140سم ) من النوع </w:t>
                            </w:r>
                            <w:r w:rsidRPr="008B7E28">
                              <w:rPr>
                                <w:rFonts w:asciiTheme="minorBidi" w:hAnsiTheme="minorBidi"/>
                                <w:color w:val="FF0000"/>
                                <w:sz w:val="32"/>
                                <w:szCs w:val="32"/>
                                <w:lang w:bidi="ar-EG"/>
                              </w:rPr>
                              <w:t>MUNTER ITALY-EM50</w:t>
                            </w:r>
                            <w:r w:rsidRPr="008B7E28">
                              <w:rPr>
                                <w:rFonts w:asciiTheme="minorBidi" w:hAnsiTheme="minorBidi"/>
                                <w:sz w:val="32"/>
                                <w:szCs w:val="32"/>
                                <w:lang w:bidi="ar-EG"/>
                              </w:rPr>
                              <w:br/>
                            </w:r>
                            <w:r w:rsidRPr="008B7E28">
                              <w:rPr>
                                <w:rFonts w:asciiTheme="minorBidi" w:hAnsiTheme="minorBidi" w:hint="cs"/>
                                <w:sz w:val="32"/>
                                <w:szCs w:val="32"/>
                                <w:rtl/>
                                <w:lang w:bidi="ar-EG"/>
                              </w:rPr>
                              <w:t xml:space="preserve">       </w:t>
                            </w:r>
                            <w:r w:rsidRPr="008B7E28">
                              <w:rPr>
                                <w:rFonts w:asciiTheme="minorBidi" w:hAnsiTheme="minorBidi"/>
                                <w:sz w:val="32"/>
                                <w:szCs w:val="32"/>
                                <w:lang w:bidi="ar-EG"/>
                              </w:rPr>
                              <w:br/>
                            </w:r>
                            <w:r w:rsidRPr="008B7E28">
                              <w:rPr>
                                <w:rFonts w:asciiTheme="minorBidi" w:hAnsiTheme="minorBidi"/>
                                <w:sz w:val="32"/>
                                <w:szCs w:val="32"/>
                                <w:rtl/>
                                <w:lang w:bidi="ar-EG"/>
                              </w:rPr>
                              <w:br/>
                            </w:r>
                          </w:p>
                          <w:p w14:paraId="2595F5B7" w14:textId="77777777" w:rsidR="007F4CA3" w:rsidRPr="0062548F" w:rsidRDefault="007F4CA3" w:rsidP="007F4CA3">
                            <w:pPr>
                              <w:bidi/>
                              <w:jc w:val="center"/>
                              <w:rPr>
                                <w:color w:val="000000" w:themeColor="text1"/>
                                <w:sz w:val="30"/>
                                <w:szCs w:val="30"/>
                                <w:lang w:bidi="ar-E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BA891E" id="_x0000_s1034" type="#_x0000_t202" style="position:absolute;margin-left:24.1pt;margin-top:553.15pt;width:465.3pt;height:90.25pt;z-index:252020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" filled="f" stroked="f">
                <v:textbox>
                  <w:txbxContent>
                    <w:p w14:paraId="182B544A" w14:textId="547D991C" w:rsidR="007F4CA3" w:rsidRPr="008B7E28" w:rsidRDefault="007F4CA3" w:rsidP="007F4CA3">
                      <w:pPr>
                        <w:tabs>
                          <w:tab w:val="left" w:pos="34"/>
                        </w:tabs>
                        <w:bidi/>
                        <w:ind w:right="34"/>
                        <w:jc w:val="center"/>
                        <w:rPr>
                          <w:rFonts w:asciiTheme="minorBidi" w:hAnsiTheme="minorBidi"/>
                          <w:sz w:val="32"/>
                          <w:szCs w:val="32"/>
                          <w:rtl/>
                          <w:lang w:bidi="ar-EG"/>
                        </w:rPr>
                      </w:pPr>
                      <w:r w:rsidRPr="008B7E28">
                        <w:rPr>
                          <w:rFonts w:asciiTheme="minorBidi" w:hAnsiTheme="minorBidi" w:hint="cs"/>
                          <w:sz w:val="32"/>
                          <w:szCs w:val="32"/>
                          <w:rtl/>
                          <w:lang w:bidi="ar-EG"/>
                        </w:rPr>
                        <w:t>-</w:t>
                      </w:r>
                      <w:r w:rsidRPr="008B7E28">
                        <w:rPr>
                          <w:rFonts w:asciiTheme="minorBidi" w:hAnsiTheme="minorBidi"/>
                          <w:sz w:val="32"/>
                          <w:szCs w:val="32"/>
                          <w:rtl/>
                          <w:lang w:bidi="ar-EG"/>
                        </w:rPr>
                        <w:t xml:space="preserve"> </w:t>
                      </w:r>
                      <w:r w:rsidRPr="008B7E28">
                        <w:rPr>
                          <w:rFonts w:asciiTheme="minorBidi" w:hAnsiTheme="minorBidi" w:hint="cs"/>
                          <w:sz w:val="32"/>
                          <w:szCs w:val="32"/>
                          <w:rtl/>
                          <w:lang w:bidi="ar-EG"/>
                        </w:rPr>
                        <w:t xml:space="preserve">بناء على حساب </w:t>
                      </w:r>
                      <w:r w:rsidRPr="008B7E28">
                        <w:rPr>
                          <w:rFonts w:asciiTheme="minorBidi" w:hAnsiTheme="minorBidi" w:hint="cs"/>
                          <w:color w:val="FF0000"/>
                          <w:sz w:val="32"/>
                          <w:szCs w:val="32"/>
                          <w:rtl/>
                          <w:lang w:bidi="ar-EG"/>
                        </w:rPr>
                        <w:t>مساحة المزرعة</w:t>
                      </w:r>
                      <w:r w:rsidRPr="008B7E28">
                        <w:rPr>
                          <w:rFonts w:asciiTheme="minorBidi" w:hAnsiTheme="minorBidi" w:hint="cs"/>
                          <w:sz w:val="32"/>
                          <w:szCs w:val="32"/>
                          <w:rtl/>
                          <w:lang w:bidi="ar-EG"/>
                        </w:rPr>
                        <w:t xml:space="preserve"> و</w:t>
                      </w:r>
                      <w:r w:rsidRPr="008B7E28">
                        <w:rPr>
                          <w:rFonts w:asciiTheme="minorBidi" w:hAnsiTheme="minorBidi" w:hint="cs"/>
                          <w:color w:val="FF0000"/>
                          <w:sz w:val="32"/>
                          <w:szCs w:val="32"/>
                          <w:rtl/>
                          <w:lang w:bidi="ar-EG"/>
                        </w:rPr>
                        <w:t xml:space="preserve">عدد الدواجن </w:t>
                      </w:r>
                      <w:r w:rsidRPr="008B7E28">
                        <w:rPr>
                          <w:rFonts w:asciiTheme="minorBidi" w:hAnsiTheme="minorBidi" w:hint="cs"/>
                          <w:sz w:val="32"/>
                          <w:szCs w:val="32"/>
                          <w:rtl/>
                          <w:lang w:bidi="ar-EG"/>
                        </w:rPr>
                        <w:t>و</w:t>
                      </w:r>
                      <w:r w:rsidRPr="008B7E28">
                        <w:rPr>
                          <w:rFonts w:asciiTheme="minorBidi" w:hAnsiTheme="minorBidi" w:hint="cs"/>
                          <w:color w:val="FF0000"/>
                          <w:sz w:val="32"/>
                          <w:szCs w:val="32"/>
                          <w:rtl/>
                          <w:lang w:bidi="ar-EG"/>
                        </w:rPr>
                        <w:t xml:space="preserve">درجة الحرارة </w:t>
                      </w:r>
                      <w:r w:rsidRPr="008B7E28">
                        <w:rPr>
                          <w:rFonts w:asciiTheme="minorBidi" w:hAnsiTheme="minorBidi" w:hint="cs"/>
                          <w:sz w:val="32"/>
                          <w:szCs w:val="32"/>
                          <w:rtl/>
                          <w:lang w:bidi="ar-EG"/>
                        </w:rPr>
                        <w:t>المطلوبة يتم حساب عدد الشفاطات</w:t>
                      </w:r>
                      <w:r w:rsidRPr="008B7E28">
                        <w:rPr>
                          <w:rFonts w:asciiTheme="minorBidi" w:hAnsiTheme="minorBidi"/>
                          <w:sz w:val="32"/>
                          <w:szCs w:val="32"/>
                          <w:rtl/>
                          <w:lang w:bidi="ar-EG"/>
                        </w:rPr>
                        <w:br/>
                      </w:r>
                      <w:r w:rsidRPr="008B7E28">
                        <w:rPr>
                          <w:rFonts w:asciiTheme="minorBidi" w:hAnsiTheme="minorBidi" w:hint="cs"/>
                          <w:sz w:val="32"/>
                          <w:szCs w:val="32"/>
                          <w:rtl/>
                          <w:lang w:bidi="ar-EG"/>
                        </w:rPr>
                        <w:t>- يتم استخدام الشفاطات الايطالية</w:t>
                      </w:r>
                      <w:r w:rsidRPr="008B7E28">
                        <w:rPr>
                          <w:rFonts w:asciiTheme="minorBidi" w:hAnsiTheme="minorBidi"/>
                          <w:sz w:val="32"/>
                          <w:szCs w:val="32"/>
                          <w:rtl/>
                          <w:lang w:bidi="ar-EG"/>
                        </w:rPr>
                        <w:br/>
                      </w:r>
                      <w:r w:rsidRPr="008B7E28">
                        <w:rPr>
                          <w:rFonts w:asciiTheme="minorBidi" w:hAnsiTheme="minorBidi" w:hint="cs"/>
                          <w:sz w:val="32"/>
                          <w:szCs w:val="32"/>
                          <w:rtl/>
                          <w:lang w:bidi="ar-EG"/>
                        </w:rPr>
                        <w:t xml:space="preserve"> - </w:t>
                      </w:r>
                      <w:r w:rsidRPr="008B7E28">
                        <w:rPr>
                          <w:rFonts w:asciiTheme="minorBidi" w:hAnsiTheme="minorBidi" w:hint="cs"/>
                          <w:color w:val="FF0000"/>
                          <w:sz w:val="32"/>
                          <w:szCs w:val="32"/>
                          <w:rtl/>
                          <w:lang w:bidi="ar-EG"/>
                        </w:rPr>
                        <w:t xml:space="preserve">شفاطات رئيسية ( 140سم * 140سم ) من النوع </w:t>
                      </w:r>
                      <w:r w:rsidRPr="008B7E28">
                        <w:rPr>
                          <w:rFonts w:asciiTheme="minorBidi" w:hAnsiTheme="minorBidi"/>
                          <w:color w:val="FF0000"/>
                          <w:sz w:val="32"/>
                          <w:szCs w:val="32"/>
                          <w:lang w:bidi="ar-EG"/>
                        </w:rPr>
                        <w:t>MUNTER ITALY-EM50</w:t>
                      </w:r>
                      <w:r w:rsidRPr="008B7E28">
                        <w:rPr>
                          <w:rFonts w:asciiTheme="minorBidi" w:hAnsiTheme="minorBidi"/>
                          <w:sz w:val="32"/>
                          <w:szCs w:val="32"/>
                          <w:lang w:bidi="ar-EG"/>
                        </w:rPr>
                        <w:br/>
                      </w:r>
                      <w:r w:rsidRPr="008B7E28">
                        <w:rPr>
                          <w:rFonts w:asciiTheme="minorBidi" w:hAnsiTheme="minorBidi" w:hint="cs"/>
                          <w:sz w:val="32"/>
                          <w:szCs w:val="32"/>
                          <w:rtl/>
                          <w:lang w:bidi="ar-EG"/>
                        </w:rPr>
                        <w:t xml:space="preserve">       </w:t>
                      </w:r>
                      <w:r w:rsidRPr="008B7E28">
                        <w:rPr>
                          <w:rFonts w:asciiTheme="minorBidi" w:hAnsiTheme="minorBidi"/>
                          <w:sz w:val="32"/>
                          <w:szCs w:val="32"/>
                          <w:lang w:bidi="ar-EG"/>
                        </w:rPr>
                        <w:br/>
                      </w:r>
                      <w:r w:rsidRPr="008B7E28">
                        <w:rPr>
                          <w:rFonts w:asciiTheme="minorBidi" w:hAnsiTheme="minorBidi"/>
                          <w:sz w:val="32"/>
                          <w:szCs w:val="32"/>
                          <w:rtl/>
                          <w:lang w:bidi="ar-EG"/>
                        </w:rPr>
                        <w:br/>
                      </w:r>
                    </w:p>
                    <w:p w14:paraId="2595F5B7" w14:textId="77777777" w:rsidR="007F4CA3" w:rsidRPr="0062548F" w:rsidRDefault="007F4CA3" w:rsidP="007F4CA3">
                      <w:pPr>
                        <w:bidi/>
                        <w:jc w:val="center"/>
                        <w:rPr>
                          <w:color w:val="000000" w:themeColor="text1"/>
                          <w:sz w:val="30"/>
                          <w:szCs w:val="30"/>
                          <w:lang w:bidi="ar-EG"/>
                        </w:rPr>
                      </w:pPr>
                    </w:p>
                  </w:txbxContent>
                </v:textbox>
                <w10:wrap anchorx="margin"/>
              </v:shape>
            </w:pict>
          </mc:Fallback>
        </mc:AlternateContent>
      </w:r>
      <w:r w:rsidR="00C1088B">
        <w:rPr>
          <w:lang w:bidi="ar-EG"/>
        </w:rPr>
        <w:br/>
      </w:r>
      <w:r w:rsidR="00C1088B">
        <w:rPr>
          <w:lang w:bidi="ar-EG"/>
        </w:rPr>
        <w:br/>
      </w:r>
      <w:r w:rsidR="00C1088B">
        <w:rPr>
          <w:lang w:bidi="ar-EG"/>
        </w:rPr>
        <w:br/>
      </w:r>
      <w:r w:rsidR="00C1088B">
        <w:rPr>
          <w:lang w:bidi="ar-EG"/>
        </w:rPr>
        <w:br/>
      </w:r>
      <w:r w:rsidR="00C1088B">
        <w:rPr>
          <w:lang w:bidi="ar-EG"/>
        </w:rPr>
        <w:br/>
      </w:r>
      <w:r w:rsidR="00C1088B">
        <w:rPr>
          <w:lang w:bidi="ar-EG"/>
        </w:rPr>
        <w:br/>
      </w:r>
      <w:r w:rsidR="00BB7936">
        <w:rPr>
          <w:lang w:bidi="ar-EG"/>
        </w:rPr>
        <w:br/>
      </w:r>
      <w:r w:rsidR="00BB7936">
        <w:rPr>
          <w:lang w:bidi="ar-EG"/>
        </w:rPr>
        <w:br/>
      </w:r>
      <w:r w:rsidR="00BB7936">
        <w:rPr>
          <w:lang w:bidi="ar-EG"/>
        </w:rPr>
        <w:br/>
      </w:r>
      <w:r w:rsidR="00BB7936">
        <w:rPr>
          <w:lang w:bidi="ar-EG"/>
        </w:rPr>
        <w:br/>
      </w:r>
      <w:r w:rsidR="00BB7936">
        <w:rPr>
          <w:lang w:bidi="ar-EG"/>
        </w:rPr>
        <w:lastRenderedPageBreak/>
        <w:br/>
      </w:r>
      <w:r w:rsidR="00BB7936">
        <w:rPr>
          <w:lang w:bidi="ar-EG"/>
        </w:rPr>
        <w:br/>
      </w:r>
      <w:r w:rsidR="00BB7936">
        <w:rPr>
          <w:lang w:bidi="ar-EG"/>
        </w:rPr>
        <w:br/>
      </w:r>
      <w:r w:rsidR="00BB7936">
        <w:rPr>
          <w:lang w:bidi="ar-EG"/>
        </w:rPr>
        <w:br/>
      </w:r>
      <w:r w:rsidR="002310B4">
        <w:rPr>
          <w:noProof/>
          <w:lang w:bidi="ar-EG"/>
        </w:rPr>
        <w:drawing>
          <wp:anchor distT="0" distB="0" distL="114300" distR="114300" simplePos="0" relativeHeight="252023296" behindDoc="0" locked="0" layoutInCell="1" allowOverlap="1" wp14:anchorId="2FED2C1D" wp14:editId="1C0EAFC6">
            <wp:simplePos x="0" y="0"/>
            <wp:positionH relativeFrom="page">
              <wp:align>center</wp:align>
            </wp:positionH>
            <wp:positionV relativeFrom="paragraph">
              <wp:posOffset>787571</wp:posOffset>
            </wp:positionV>
            <wp:extent cx="5796280" cy="3260725"/>
            <wp:effectExtent l="152400" t="171450" r="166370" b="168275"/>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14"/>
                    <a:stretch>
                      <a:fillRect/>
                    </a:stretch>
                  </pic:blipFill>
                  <pic:spPr>
                    <a:xfrm>
                      <a:off x="0" y="0"/>
                      <a:ext cx="5796280" cy="3260725"/>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BB7936">
        <w:rPr>
          <w:lang w:bidi="ar-EG"/>
        </w:rPr>
        <w:br/>
      </w:r>
      <w:r w:rsidR="00BB7936">
        <w:rPr>
          <w:lang w:bidi="ar-EG"/>
        </w:rPr>
        <w:br/>
      </w:r>
      <w:r w:rsidR="00BB7936">
        <w:rPr>
          <w:lang w:bidi="ar-EG"/>
        </w:rPr>
        <w:br/>
      </w:r>
      <w:r w:rsidR="00BB7936">
        <w:rPr>
          <w:lang w:bidi="ar-EG"/>
        </w:rPr>
        <w:br/>
      </w:r>
      <w:r w:rsidR="00BB7936">
        <w:rPr>
          <w:lang w:bidi="ar-EG"/>
        </w:rPr>
        <w:br/>
      </w:r>
      <w:r w:rsidR="00BB7936">
        <w:rPr>
          <w:lang w:bidi="ar-EG"/>
        </w:rPr>
        <w:br/>
      </w:r>
      <w:r w:rsidR="00BB7936">
        <w:rPr>
          <w:lang w:bidi="ar-EG"/>
        </w:rPr>
        <w:br/>
      </w:r>
      <w:r w:rsidR="00BB7936">
        <w:rPr>
          <w:lang w:bidi="ar-EG"/>
        </w:rPr>
        <w:br/>
      </w:r>
      <w:r w:rsidR="00BB7936">
        <w:rPr>
          <w:lang w:bidi="ar-EG"/>
        </w:rPr>
        <w:br/>
      </w:r>
      <w:r w:rsidR="00BB7936">
        <w:rPr>
          <w:lang w:bidi="ar-EG"/>
        </w:rPr>
        <w:br/>
      </w:r>
      <w:r w:rsidR="00BB7936">
        <w:rPr>
          <w:lang w:bidi="ar-EG"/>
        </w:rPr>
        <w:br/>
      </w:r>
      <w:r w:rsidR="00BB7936">
        <w:rPr>
          <w:lang w:bidi="ar-EG"/>
        </w:rPr>
        <w:br/>
      </w:r>
      <w:r w:rsidR="00BB7936">
        <w:rPr>
          <w:lang w:bidi="ar-EG"/>
        </w:rPr>
        <w:br/>
      </w:r>
      <w:r w:rsidR="00BB7936">
        <w:rPr>
          <w:lang w:bidi="ar-EG"/>
        </w:rPr>
        <w:br/>
      </w:r>
      <w:r w:rsidR="00BB7936">
        <w:rPr>
          <w:lang w:bidi="ar-EG"/>
        </w:rPr>
        <w:br/>
      </w:r>
      <w:r w:rsidR="00BB7936">
        <w:rPr>
          <w:lang w:bidi="ar-EG"/>
        </w:rPr>
        <w:br/>
      </w:r>
      <w:r w:rsidR="00BB7936">
        <w:rPr>
          <w:lang w:bidi="ar-EG"/>
        </w:rPr>
        <w:br/>
      </w:r>
      <w:r w:rsidR="00BB7936">
        <w:rPr>
          <w:lang w:bidi="ar-EG"/>
        </w:rPr>
        <w:br/>
      </w:r>
      <w:r w:rsidR="002310B4">
        <w:rPr>
          <w:noProof/>
          <w:rtl/>
          <w:lang w:val="ar-EG" w:bidi="ar-EG"/>
        </w:rPr>
        <mc:AlternateContent>
          <mc:Choice Requires="wps">
            <w:drawing>
              <wp:anchor distT="0" distB="0" distL="114300" distR="114300" simplePos="0" relativeHeight="252022272" behindDoc="0" locked="0" layoutInCell="1" allowOverlap="1" wp14:anchorId="7C898807" wp14:editId="60F497A4">
                <wp:simplePos x="0" y="0"/>
                <wp:positionH relativeFrom="page">
                  <wp:posOffset>914400</wp:posOffset>
                </wp:positionH>
                <wp:positionV relativeFrom="page">
                  <wp:posOffset>5213445</wp:posOffset>
                </wp:positionV>
                <wp:extent cx="5715000" cy="4230806"/>
                <wp:effectExtent l="0" t="0" r="19050" b="17780"/>
                <wp:wrapNone/>
                <wp:docPr id="104" name="مستطيل: زوايا قطرية مستديرة 58"/>
                <wp:cNvGraphicFramePr/>
                <a:graphic xmlns:a="http://schemas.openxmlformats.org/drawingml/2006/main">
                  <a:graphicData uri="http://schemas.microsoft.com/office/word/2010/wordprocessingShape">
                    <wps:wsp>
                      <wps:cNvSpPr/>
                      <wps:spPr>
                        <a:xfrm>
                          <a:off x="0" y="0"/>
                          <a:ext cx="5715000" cy="4230806"/>
                        </a:xfrm>
                        <a:prstGeom prst="round2DiagRect">
                          <a:avLst/>
                        </a:prstGeom>
                        <a:solidFill>
                          <a:schemeClr val="accent2">
                            <a:lumMod val="20000"/>
                            <a:lumOff val="80000"/>
                            <a:alpha val="50000"/>
                          </a:schemeClr>
                        </a:solidFill>
                        <a:ln w="19050">
                          <a:solidFill>
                            <a:schemeClr val="tx1">
                              <a:lumMod val="50000"/>
                              <a:lumOff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BBA83D" id="مستطيل: زوايا قطرية مستديرة 58" o:spid="_x0000_s1026" style="position:absolute;margin-left:1in;margin-top:410.5pt;width:450pt;height:333.15pt;z-index:252022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5715000,4230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" path="m705148,l5715000,r,l5715000,3525658v,389442,-315706,705148,-705148,705148l,4230806r,l,705148c,315706,315706,,705148,xe" fillcolor="#f2dbdb [661]" strokecolor="gray [1629]" strokeweight="1.5pt">
                <v:fill opacity="32896f"/>
                <v:path arrowok="t" o:connecttype="custom" o:connectlocs="705148,0;5715000,0;5715000,0;5715000,3525658;5009852,4230806;0,4230806;0,4230806;0,705148;705148,0" o:connectangles="0,0,0,0,0,0,0,0,0"/>
                <w10:wrap anchorx="page" anchory="page"/>
              </v:shape>
            </w:pict>
          </mc:Fallback>
        </mc:AlternateContent>
      </w:r>
      <w:r w:rsidR="002330ED">
        <w:rPr>
          <w:rtl/>
          <w:lang w:bidi="ar-EG"/>
        </w:rPr>
        <w:br/>
      </w:r>
      <w:r w:rsidR="002310B4" w:rsidRPr="00F40F79">
        <w:rPr>
          <w:b/>
          <w:bCs/>
          <w:noProof/>
          <w:color w:val="FF0000"/>
          <w:sz w:val="28"/>
          <w:szCs w:val="28"/>
        </w:rPr>
        <mc:AlternateContent>
          <mc:Choice Requires="wps">
            <w:drawing>
              <wp:anchor distT="45720" distB="45720" distL="114300" distR="114300" simplePos="0" relativeHeight="252025344" behindDoc="0" locked="0" layoutInCell="1" allowOverlap="1" wp14:anchorId="7DFFEC93" wp14:editId="7248394C">
                <wp:simplePos x="0" y="0"/>
                <wp:positionH relativeFrom="page">
                  <wp:posOffset>982639</wp:posOffset>
                </wp:positionH>
                <wp:positionV relativeFrom="page">
                  <wp:posOffset>5377218</wp:posOffset>
                </wp:positionV>
                <wp:extent cx="5595620" cy="4298779"/>
                <wp:effectExtent l="0" t="0" r="0" b="0"/>
                <wp:wrapNone/>
                <wp:docPr id="1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5620" cy="4298779"/>
                        </a:xfrm>
                        <a:prstGeom prst="rect">
                          <a:avLst/>
                        </a:prstGeom>
                        <a:noFill/>
                        <a:ln w="9525">
                          <a:noFill/>
                          <a:miter lim="800000"/>
                          <a:headEnd/>
                          <a:tailEnd/>
                        </a:ln>
                      </wps:spPr>
                      <wps:txbx>
                        <w:txbxContent>
                          <w:p w14:paraId="4B81D6F8" w14:textId="4F63819A" w:rsidR="002310B4" w:rsidRPr="002310B4" w:rsidRDefault="002310B4" w:rsidP="002310B4">
                            <w:pPr>
                              <w:tabs>
                                <w:tab w:val="left" w:pos="34"/>
                              </w:tabs>
                              <w:bidi/>
                              <w:ind w:right="34"/>
                              <w:jc w:val="center"/>
                              <w:rPr>
                                <w:rFonts w:asciiTheme="minorBidi" w:hAnsiTheme="minorBidi"/>
                                <w:sz w:val="28"/>
                                <w:szCs w:val="28"/>
                                <w:rtl/>
                              </w:rPr>
                            </w:pPr>
                            <w:r w:rsidRPr="002310B4">
                              <w:rPr>
                                <w:rFonts w:asciiTheme="minorBidi" w:hAnsiTheme="minorBidi"/>
                                <w:sz w:val="28"/>
                                <w:szCs w:val="28"/>
                                <w:rtl/>
                              </w:rPr>
                              <w:t>التدفئة بالمياه الساخنة واحدة من أفضل وأسلم الطرق الحديثة لتدفئة عنابر ومزارع الدواجن، خصوصاً في المشاريع عالية الكثافة ، حيث يتم تسخين المياه خارج العنبر عبر غلايات تعمل بالسولار ، ثم ضخها داخل شبكة من الخرطيم الحرارية بتوزيع مناسب داخل كل قفص يتم تسخين المياه في غلاية (ولاعة ايطالى) تقع خارج العنبر تماماً تنقل الحرارة: تضخ المضخات المياه الساخنة عبر أنابيب معزولة إلى داخل العنبر.التوزيع: تمر المياه داخل المواسير لتوزيع الحرارة بشكل متجانس</w:t>
                            </w:r>
                          </w:p>
                          <w:p w14:paraId="4F20C887" w14:textId="77777777" w:rsidR="002310B4" w:rsidRPr="008B7E28" w:rsidRDefault="002310B4" w:rsidP="002310B4">
                            <w:pPr>
                              <w:tabs>
                                <w:tab w:val="left" w:pos="34"/>
                              </w:tabs>
                              <w:bidi/>
                              <w:ind w:right="34"/>
                              <w:jc w:val="center"/>
                              <w:rPr>
                                <w:rFonts w:asciiTheme="minorBidi" w:hAnsiTheme="minorBidi"/>
                                <w:b/>
                                <w:bCs/>
                                <w:color w:val="EE0000"/>
                                <w:sz w:val="28"/>
                                <w:szCs w:val="28"/>
                                <w:rtl/>
                              </w:rPr>
                            </w:pPr>
                            <w:r w:rsidRPr="008B7E28">
                              <w:rPr>
                                <w:rFonts w:asciiTheme="minorBidi" w:hAnsiTheme="minorBidi"/>
                                <w:b/>
                                <w:bCs/>
                                <w:color w:val="EE0000"/>
                                <w:sz w:val="28"/>
                                <w:szCs w:val="28"/>
                                <w:rtl/>
                              </w:rPr>
                              <w:t>مميزات التدفئة بالمياه الساخنة</w:t>
                            </w:r>
                          </w:p>
                          <w:p w14:paraId="37B9B41E" w14:textId="77777777" w:rsidR="002310B4" w:rsidRPr="002310B4" w:rsidRDefault="002310B4" w:rsidP="002310B4">
                            <w:pPr>
                              <w:tabs>
                                <w:tab w:val="left" w:pos="34"/>
                              </w:tabs>
                              <w:bidi/>
                              <w:ind w:right="34"/>
                              <w:jc w:val="center"/>
                              <w:rPr>
                                <w:rFonts w:asciiTheme="minorBidi" w:hAnsiTheme="minorBidi"/>
                                <w:sz w:val="28"/>
                                <w:szCs w:val="28"/>
                                <w:rtl/>
                              </w:rPr>
                            </w:pPr>
                            <w:r w:rsidRPr="002310B4">
                              <w:rPr>
                                <w:rFonts w:asciiTheme="minorBidi" w:hAnsiTheme="minorBidi"/>
                                <w:sz w:val="28"/>
                                <w:szCs w:val="28"/>
                                <w:u w:val="single"/>
                                <w:rtl/>
                              </w:rPr>
                              <w:t>نقاء الهواء</w:t>
                            </w:r>
                            <w:r w:rsidRPr="002310B4">
                              <w:rPr>
                                <w:rFonts w:asciiTheme="minorBidi" w:hAnsiTheme="minorBidi"/>
                                <w:sz w:val="28"/>
                                <w:szCs w:val="28"/>
                                <w:rtl/>
                              </w:rPr>
                              <w:t>: لا يتم حرق الأكسجين داخل العنبر ولا تنتج غازات ضارة أو أدخنة مثل الدفايات التقليدية.</w:t>
                            </w:r>
                          </w:p>
                          <w:p w14:paraId="6A3FAAE7" w14:textId="77777777" w:rsidR="002310B4" w:rsidRPr="002310B4" w:rsidRDefault="002310B4" w:rsidP="002310B4">
                            <w:pPr>
                              <w:tabs>
                                <w:tab w:val="left" w:pos="34"/>
                              </w:tabs>
                              <w:bidi/>
                              <w:ind w:right="34"/>
                              <w:jc w:val="center"/>
                              <w:rPr>
                                <w:rFonts w:asciiTheme="minorBidi" w:hAnsiTheme="minorBidi"/>
                                <w:sz w:val="28"/>
                                <w:szCs w:val="28"/>
                                <w:rtl/>
                              </w:rPr>
                            </w:pPr>
                            <w:r w:rsidRPr="002310B4">
                              <w:rPr>
                                <w:rFonts w:asciiTheme="minorBidi" w:hAnsiTheme="minorBidi"/>
                                <w:sz w:val="28"/>
                                <w:szCs w:val="28"/>
                                <w:u w:val="single"/>
                                <w:rtl/>
                              </w:rPr>
                              <w:t>الأمان العالي</w:t>
                            </w:r>
                            <w:r w:rsidRPr="002310B4">
                              <w:rPr>
                                <w:rFonts w:asciiTheme="minorBidi" w:hAnsiTheme="minorBidi"/>
                                <w:sz w:val="28"/>
                                <w:szCs w:val="28"/>
                                <w:rtl/>
                              </w:rPr>
                              <w:t>: تقلل تماماً من مخاطر حدوث حرائق داخل العنبر نتيجة احتراق الوقود المباشر.</w:t>
                            </w:r>
                          </w:p>
                          <w:p w14:paraId="278C4F1D" w14:textId="77777777" w:rsidR="002310B4" w:rsidRPr="002310B4" w:rsidRDefault="002310B4" w:rsidP="002310B4">
                            <w:pPr>
                              <w:tabs>
                                <w:tab w:val="left" w:pos="34"/>
                              </w:tabs>
                              <w:bidi/>
                              <w:ind w:right="34"/>
                              <w:jc w:val="center"/>
                              <w:rPr>
                                <w:rFonts w:asciiTheme="minorBidi" w:hAnsiTheme="minorBidi"/>
                                <w:sz w:val="28"/>
                                <w:szCs w:val="28"/>
                                <w:rtl/>
                              </w:rPr>
                            </w:pPr>
                            <w:r w:rsidRPr="002310B4">
                              <w:rPr>
                                <w:rFonts w:asciiTheme="minorBidi" w:hAnsiTheme="minorBidi"/>
                                <w:sz w:val="28"/>
                                <w:szCs w:val="28"/>
                                <w:u w:val="single"/>
                                <w:rtl/>
                              </w:rPr>
                              <w:t>الحفاظ على الرطوبة</w:t>
                            </w:r>
                            <w:r w:rsidRPr="002310B4">
                              <w:rPr>
                                <w:rFonts w:asciiTheme="minorBidi" w:hAnsiTheme="minorBidi"/>
                                <w:sz w:val="28"/>
                                <w:szCs w:val="28"/>
                                <w:rtl/>
                              </w:rPr>
                              <w:t>: لا تسبب جفافاً حاداً للهواء مثل دفايات الهواء الساخن المباشر، مما يحافظ على الرطوبة.</w:t>
                            </w:r>
                          </w:p>
                          <w:p w14:paraId="4CC3D44A" w14:textId="77777777" w:rsidR="002310B4" w:rsidRPr="002310B4" w:rsidRDefault="002310B4" w:rsidP="002310B4">
                            <w:pPr>
                              <w:tabs>
                                <w:tab w:val="left" w:pos="34"/>
                              </w:tabs>
                              <w:bidi/>
                              <w:ind w:right="34"/>
                              <w:jc w:val="center"/>
                              <w:rPr>
                                <w:rFonts w:asciiTheme="minorBidi" w:hAnsiTheme="minorBidi"/>
                                <w:sz w:val="28"/>
                                <w:szCs w:val="28"/>
                                <w:rtl/>
                                <w:lang w:bidi="ar-EG"/>
                              </w:rPr>
                            </w:pPr>
                            <w:r w:rsidRPr="002310B4">
                              <w:rPr>
                                <w:rFonts w:asciiTheme="minorBidi" w:hAnsiTheme="minorBidi"/>
                                <w:sz w:val="28"/>
                                <w:szCs w:val="28"/>
                                <w:u w:val="single"/>
                                <w:rtl/>
                              </w:rPr>
                              <w:t>توفير استهلاك الوقود:</w:t>
                            </w:r>
                            <w:r w:rsidRPr="002310B4">
                              <w:rPr>
                                <w:rFonts w:asciiTheme="minorBidi" w:hAnsiTheme="minorBidi"/>
                                <w:sz w:val="28"/>
                                <w:szCs w:val="28"/>
                                <w:rtl/>
                              </w:rPr>
                              <w:t xml:space="preserve"> تعتبر اقتصادية جدا على المدى الطويل عن الدفايات العادية والتقليدية.</w:t>
                            </w:r>
                            <w:r w:rsidRPr="002310B4">
                              <w:rPr>
                                <w:rFonts w:asciiTheme="minorBidi" w:hAnsiTheme="minorBidi"/>
                                <w:sz w:val="28"/>
                                <w:szCs w:val="28"/>
                                <w:lang w:bidi="ar-EG"/>
                              </w:rPr>
                              <w:br/>
                            </w:r>
                            <w:r w:rsidRPr="002310B4">
                              <w:rPr>
                                <w:rFonts w:asciiTheme="minorBidi" w:hAnsiTheme="minorBidi" w:hint="cs"/>
                                <w:sz w:val="28"/>
                                <w:szCs w:val="28"/>
                                <w:rtl/>
                                <w:lang w:bidi="ar-EG"/>
                              </w:rPr>
                              <w:t xml:space="preserve">      </w:t>
                            </w:r>
                            <w:r w:rsidRPr="002310B4">
                              <w:rPr>
                                <w:rFonts w:asciiTheme="minorBidi" w:hAnsiTheme="minorBidi"/>
                                <w:sz w:val="28"/>
                                <w:szCs w:val="28"/>
                                <w:lang w:bidi="ar-EG"/>
                              </w:rPr>
                              <w:br/>
                            </w:r>
                            <w:r w:rsidRPr="002310B4">
                              <w:rPr>
                                <w:rFonts w:asciiTheme="minorBidi" w:hAnsiTheme="minorBidi"/>
                                <w:sz w:val="28"/>
                                <w:szCs w:val="28"/>
                                <w:rtl/>
                                <w:lang w:bidi="ar-EG"/>
                              </w:rPr>
                              <w:br/>
                            </w:r>
                          </w:p>
                          <w:p w14:paraId="09AD3B1E" w14:textId="77777777" w:rsidR="002310B4" w:rsidRPr="002310B4" w:rsidRDefault="002310B4" w:rsidP="002310B4">
                            <w:pPr>
                              <w:bidi/>
                              <w:jc w:val="center"/>
                              <w:rPr>
                                <w:color w:val="FF0000"/>
                                <w:sz w:val="30"/>
                                <w:szCs w:val="30"/>
                                <w:lang w:bidi="ar-E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FFEC93" id="_x0000_s1035" type="#_x0000_t202" style="position:absolute;margin-left:77.35pt;margin-top:423.4pt;width:440.6pt;height:338.5pt;z-index:25202534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" filled="f" stroked="f">
                <v:textbox>
                  <w:txbxContent>
                    <w:p w14:paraId="4B81D6F8" w14:textId="4F63819A" w:rsidR="002310B4" w:rsidRPr="002310B4" w:rsidRDefault="002310B4" w:rsidP="002310B4">
                      <w:pPr>
                        <w:tabs>
                          <w:tab w:val="left" w:pos="34"/>
                        </w:tabs>
                        <w:bidi/>
                        <w:ind w:right="34"/>
                        <w:jc w:val="center"/>
                        <w:rPr>
                          <w:rFonts w:asciiTheme="minorBidi" w:hAnsiTheme="minorBidi"/>
                          <w:sz w:val="28"/>
                          <w:szCs w:val="28"/>
                          <w:rtl/>
                        </w:rPr>
                      </w:pPr>
                      <w:r w:rsidRPr="002310B4">
                        <w:rPr>
                          <w:rFonts w:asciiTheme="minorBidi" w:hAnsiTheme="minorBidi"/>
                          <w:sz w:val="28"/>
                          <w:szCs w:val="28"/>
                          <w:rtl/>
                        </w:rPr>
                        <w:t>التدفئة بالمياه الساخنة واحدة من أفضل وأسلم الطرق الحديثة لتدفئة عنابر ومزارع الدواجن، خصوصاً في المشاريع عالية الكثافة ، حيث يتم تسخين المياه خارج العنبر عبر غلايات تعمل بالسولار ، ثم ضخها داخل شبكة من الخرطيم الحرارية بتوزيع مناسب داخل كل قفص يتم تسخين المياه في غلاية (ولاعة ايطالى) تقع خارج العنبر تماماً تنقل الحرارة: تضخ المضخات المياه الساخنة عبر أنابيب معزولة إلى داخل العنبر.التوزيع: تمر المياه داخل المواسير لتوزيع الحرارة بشكل متجانس</w:t>
                      </w:r>
                    </w:p>
                    <w:p w14:paraId="4F20C887" w14:textId="77777777" w:rsidR="002310B4" w:rsidRPr="008B7E28" w:rsidRDefault="002310B4" w:rsidP="002310B4">
                      <w:pPr>
                        <w:tabs>
                          <w:tab w:val="left" w:pos="34"/>
                        </w:tabs>
                        <w:bidi/>
                        <w:ind w:right="34"/>
                        <w:jc w:val="center"/>
                        <w:rPr>
                          <w:rFonts w:asciiTheme="minorBidi" w:hAnsiTheme="minorBidi"/>
                          <w:b/>
                          <w:bCs/>
                          <w:color w:val="EE0000"/>
                          <w:sz w:val="28"/>
                          <w:szCs w:val="28"/>
                          <w:rtl/>
                        </w:rPr>
                      </w:pPr>
                      <w:r w:rsidRPr="008B7E28">
                        <w:rPr>
                          <w:rFonts w:asciiTheme="minorBidi" w:hAnsiTheme="minorBidi"/>
                          <w:b/>
                          <w:bCs/>
                          <w:color w:val="EE0000"/>
                          <w:sz w:val="28"/>
                          <w:szCs w:val="28"/>
                          <w:rtl/>
                        </w:rPr>
                        <w:t>مميزات التدفئة بالمياه الساخنة</w:t>
                      </w:r>
                    </w:p>
                    <w:p w14:paraId="37B9B41E" w14:textId="77777777" w:rsidR="002310B4" w:rsidRPr="002310B4" w:rsidRDefault="002310B4" w:rsidP="002310B4">
                      <w:pPr>
                        <w:tabs>
                          <w:tab w:val="left" w:pos="34"/>
                        </w:tabs>
                        <w:bidi/>
                        <w:ind w:right="34"/>
                        <w:jc w:val="center"/>
                        <w:rPr>
                          <w:rFonts w:asciiTheme="minorBidi" w:hAnsiTheme="minorBidi"/>
                          <w:sz w:val="28"/>
                          <w:szCs w:val="28"/>
                          <w:rtl/>
                        </w:rPr>
                      </w:pPr>
                      <w:r w:rsidRPr="002310B4">
                        <w:rPr>
                          <w:rFonts w:asciiTheme="minorBidi" w:hAnsiTheme="minorBidi"/>
                          <w:sz w:val="28"/>
                          <w:szCs w:val="28"/>
                          <w:u w:val="single"/>
                          <w:rtl/>
                        </w:rPr>
                        <w:t>نقاء الهواء</w:t>
                      </w:r>
                      <w:r w:rsidRPr="002310B4">
                        <w:rPr>
                          <w:rFonts w:asciiTheme="minorBidi" w:hAnsiTheme="minorBidi"/>
                          <w:sz w:val="28"/>
                          <w:szCs w:val="28"/>
                          <w:rtl/>
                        </w:rPr>
                        <w:t>: لا يتم حرق الأكسجين داخل العنبر ولا تنتج غازات ضارة أو أدخنة مثل الدفايات التقليدية.</w:t>
                      </w:r>
                    </w:p>
                    <w:p w14:paraId="6A3FAAE7" w14:textId="77777777" w:rsidR="002310B4" w:rsidRPr="002310B4" w:rsidRDefault="002310B4" w:rsidP="002310B4">
                      <w:pPr>
                        <w:tabs>
                          <w:tab w:val="left" w:pos="34"/>
                        </w:tabs>
                        <w:bidi/>
                        <w:ind w:right="34"/>
                        <w:jc w:val="center"/>
                        <w:rPr>
                          <w:rFonts w:asciiTheme="minorBidi" w:hAnsiTheme="minorBidi"/>
                          <w:sz w:val="28"/>
                          <w:szCs w:val="28"/>
                          <w:rtl/>
                        </w:rPr>
                      </w:pPr>
                      <w:r w:rsidRPr="002310B4">
                        <w:rPr>
                          <w:rFonts w:asciiTheme="minorBidi" w:hAnsiTheme="minorBidi"/>
                          <w:sz w:val="28"/>
                          <w:szCs w:val="28"/>
                          <w:u w:val="single"/>
                          <w:rtl/>
                        </w:rPr>
                        <w:t>الأمان العالي</w:t>
                      </w:r>
                      <w:r w:rsidRPr="002310B4">
                        <w:rPr>
                          <w:rFonts w:asciiTheme="minorBidi" w:hAnsiTheme="minorBidi"/>
                          <w:sz w:val="28"/>
                          <w:szCs w:val="28"/>
                          <w:rtl/>
                        </w:rPr>
                        <w:t>: تقلل تماماً من مخاطر حدوث حرائق داخل العنبر نتيجة احتراق الوقود المباشر.</w:t>
                      </w:r>
                    </w:p>
                    <w:p w14:paraId="278C4F1D" w14:textId="77777777" w:rsidR="002310B4" w:rsidRPr="002310B4" w:rsidRDefault="002310B4" w:rsidP="002310B4">
                      <w:pPr>
                        <w:tabs>
                          <w:tab w:val="left" w:pos="34"/>
                        </w:tabs>
                        <w:bidi/>
                        <w:ind w:right="34"/>
                        <w:jc w:val="center"/>
                        <w:rPr>
                          <w:rFonts w:asciiTheme="minorBidi" w:hAnsiTheme="minorBidi"/>
                          <w:sz w:val="28"/>
                          <w:szCs w:val="28"/>
                          <w:rtl/>
                        </w:rPr>
                      </w:pPr>
                      <w:r w:rsidRPr="002310B4">
                        <w:rPr>
                          <w:rFonts w:asciiTheme="minorBidi" w:hAnsiTheme="minorBidi"/>
                          <w:sz w:val="28"/>
                          <w:szCs w:val="28"/>
                          <w:u w:val="single"/>
                          <w:rtl/>
                        </w:rPr>
                        <w:t>الحفاظ على الرطوبة</w:t>
                      </w:r>
                      <w:r w:rsidRPr="002310B4">
                        <w:rPr>
                          <w:rFonts w:asciiTheme="minorBidi" w:hAnsiTheme="minorBidi"/>
                          <w:sz w:val="28"/>
                          <w:szCs w:val="28"/>
                          <w:rtl/>
                        </w:rPr>
                        <w:t>: لا تسبب جفافاً حاداً للهواء مثل دفايات الهواء الساخن المباشر، مما يحافظ على الرطوبة.</w:t>
                      </w:r>
                    </w:p>
                    <w:p w14:paraId="4CC3D44A" w14:textId="77777777" w:rsidR="002310B4" w:rsidRPr="002310B4" w:rsidRDefault="002310B4" w:rsidP="002310B4">
                      <w:pPr>
                        <w:tabs>
                          <w:tab w:val="left" w:pos="34"/>
                        </w:tabs>
                        <w:bidi/>
                        <w:ind w:right="34"/>
                        <w:jc w:val="center"/>
                        <w:rPr>
                          <w:rFonts w:asciiTheme="minorBidi" w:hAnsiTheme="minorBidi"/>
                          <w:sz w:val="28"/>
                          <w:szCs w:val="28"/>
                          <w:rtl/>
                          <w:lang w:bidi="ar-EG"/>
                        </w:rPr>
                      </w:pPr>
                      <w:r w:rsidRPr="002310B4">
                        <w:rPr>
                          <w:rFonts w:asciiTheme="minorBidi" w:hAnsiTheme="minorBidi"/>
                          <w:sz w:val="28"/>
                          <w:szCs w:val="28"/>
                          <w:u w:val="single"/>
                          <w:rtl/>
                        </w:rPr>
                        <w:t>توفير استهلاك الوقود:</w:t>
                      </w:r>
                      <w:r w:rsidRPr="002310B4">
                        <w:rPr>
                          <w:rFonts w:asciiTheme="minorBidi" w:hAnsiTheme="minorBidi"/>
                          <w:sz w:val="28"/>
                          <w:szCs w:val="28"/>
                          <w:rtl/>
                        </w:rPr>
                        <w:t xml:space="preserve"> تعتبر اقتصادية جدا على المدى الطويل عن الدفايات العادية والتقليدية.</w:t>
                      </w:r>
                      <w:r w:rsidRPr="002310B4">
                        <w:rPr>
                          <w:rFonts w:asciiTheme="minorBidi" w:hAnsiTheme="minorBidi"/>
                          <w:sz w:val="28"/>
                          <w:szCs w:val="28"/>
                          <w:lang w:bidi="ar-EG"/>
                        </w:rPr>
                        <w:br/>
                      </w:r>
                      <w:r w:rsidRPr="002310B4">
                        <w:rPr>
                          <w:rFonts w:asciiTheme="minorBidi" w:hAnsiTheme="minorBidi" w:hint="cs"/>
                          <w:sz w:val="28"/>
                          <w:szCs w:val="28"/>
                          <w:rtl/>
                          <w:lang w:bidi="ar-EG"/>
                        </w:rPr>
                        <w:t xml:space="preserve">      </w:t>
                      </w:r>
                      <w:r w:rsidRPr="002310B4">
                        <w:rPr>
                          <w:rFonts w:asciiTheme="minorBidi" w:hAnsiTheme="minorBidi"/>
                          <w:sz w:val="28"/>
                          <w:szCs w:val="28"/>
                          <w:lang w:bidi="ar-EG"/>
                        </w:rPr>
                        <w:br/>
                      </w:r>
                      <w:r w:rsidRPr="002310B4">
                        <w:rPr>
                          <w:rFonts w:asciiTheme="minorBidi" w:hAnsiTheme="minorBidi"/>
                          <w:sz w:val="28"/>
                          <w:szCs w:val="28"/>
                          <w:rtl/>
                          <w:lang w:bidi="ar-EG"/>
                        </w:rPr>
                        <w:br/>
                      </w:r>
                    </w:p>
                    <w:p w14:paraId="09AD3B1E" w14:textId="77777777" w:rsidR="002310B4" w:rsidRPr="002310B4" w:rsidRDefault="002310B4" w:rsidP="002310B4">
                      <w:pPr>
                        <w:bidi/>
                        <w:jc w:val="center"/>
                        <w:rPr>
                          <w:color w:val="FF0000"/>
                          <w:sz w:val="30"/>
                          <w:szCs w:val="30"/>
                          <w:lang w:bidi="ar-EG"/>
                        </w:rPr>
                      </w:pPr>
                    </w:p>
                  </w:txbxContent>
                </v:textbox>
                <w10:wrap anchorx="page" anchory="page"/>
              </v:shape>
            </w:pict>
          </mc:Fallback>
        </mc:AlternateContent>
      </w:r>
      <w:r w:rsidR="004231DF">
        <w:rPr>
          <w:b/>
          <w:bCs/>
          <w:noProof/>
          <w:color w:val="FF0000"/>
          <w:sz w:val="28"/>
          <w:szCs w:val="28"/>
          <w:rtl/>
          <w:lang w:val="ar-SA"/>
        </w:rPr>
        <mc:AlternateContent>
          <mc:Choice Requires="wps">
            <w:drawing>
              <wp:anchor distT="0" distB="0" distL="114300" distR="114300" simplePos="0" relativeHeight="251862528" behindDoc="0" locked="0" layoutInCell="1" allowOverlap="1" wp14:anchorId="7A6642C9" wp14:editId="10C7A7FE">
                <wp:simplePos x="0" y="0"/>
                <wp:positionH relativeFrom="page">
                  <wp:posOffset>1273175</wp:posOffset>
                </wp:positionH>
                <wp:positionV relativeFrom="page">
                  <wp:posOffset>1236345</wp:posOffset>
                </wp:positionV>
                <wp:extent cx="4996543" cy="315686"/>
                <wp:effectExtent l="0" t="0" r="0" b="8255"/>
                <wp:wrapNone/>
                <wp:docPr id="53" name="مستطيل: زوايا مستديرة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96543" cy="315686"/>
                        </a:xfrm>
                        <a:prstGeom prst="roundRect">
                          <a:avLst>
                            <a:gd name="adj" fmla="val 10000"/>
                          </a:avLst>
                        </a:prstGeom>
                        <a:solidFill>
                          <a:srgbClr val="E60012"/>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1EFB6589" w14:textId="6DE60727" w:rsidR="00C808FF" w:rsidRDefault="002310B4" w:rsidP="00C808FF">
                            <w:pPr>
                              <w:spacing w:after="0"/>
                              <w:jc w:val="center"/>
                            </w:pPr>
                            <w:r w:rsidRPr="00F80745">
                              <w:rPr>
                                <w:b/>
                                <w:bCs/>
                                <w:color w:val="FFFFFF" w:themeColor="background1"/>
                                <w:sz w:val="28"/>
                                <w:szCs w:val="28"/>
                                <w:highlight w:val="red"/>
                                <w:lang w:bidi="ar-EG"/>
                              </w:rPr>
                              <w:t>HEAT-O poultry heating system</w:t>
                            </w:r>
                            <w:r w:rsidRPr="00F80745">
                              <w:rPr>
                                <w:b/>
                                <w:bCs/>
                                <w:color w:val="FFFFFF" w:themeColor="background1"/>
                                <w:sz w:val="28"/>
                                <w:szCs w:val="28"/>
                                <w:highlight w:val="red"/>
                                <w:rtl/>
                                <w:lang w:bidi="ar-EG"/>
                              </w:rPr>
                              <w:t xml:space="preserve"> </w:t>
                            </w:r>
                            <w:r w:rsidRPr="00F80745">
                              <w:rPr>
                                <w:rFonts w:hint="cs"/>
                                <w:b/>
                                <w:bCs/>
                                <w:color w:val="FFFFFF" w:themeColor="background1"/>
                                <w:sz w:val="28"/>
                                <w:szCs w:val="28"/>
                                <w:highlight w:val="red"/>
                                <w:rtl/>
                                <w:lang w:bidi="ar-EG"/>
                              </w:rPr>
                              <w:t xml:space="preserve">التدفئة    </w:t>
                            </w:r>
                          </w:p>
                        </w:txbxContent>
                      </wps:txbx>
                      <wps:bodyPr rot="0" vert="horz" wrap="square" lIns="50800" tIns="25400" rIns="50800" bIns="2540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7A6642C9" id="مستطيل: زوايا مستديرة 53" o:spid="_x0000_s1036" style="position:absolute;margin-left:100.25pt;margin-top:97.35pt;width:393.45pt;height:24.85pt;z-index:251862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arcsize="655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" fillcolor="#e60012" stroked="f">
                <v:textbox inset="4pt,2pt,4pt,2pt">
                  <w:txbxContent>
                    <w:p w14:paraId="1EFB6589" w14:textId="6DE60727" w:rsidR="00C808FF" w:rsidRDefault="002310B4" w:rsidP="00C808FF">
                      <w:pPr>
                        <w:spacing w:after="0"/>
                        <w:jc w:val="center"/>
                      </w:pPr>
                      <w:r w:rsidRPr="00F80745">
                        <w:rPr>
                          <w:b/>
                          <w:bCs/>
                          <w:color w:val="FFFFFF" w:themeColor="background1"/>
                          <w:sz w:val="28"/>
                          <w:szCs w:val="28"/>
                          <w:highlight w:val="red"/>
                          <w:lang w:bidi="ar-EG"/>
                        </w:rPr>
                        <w:t>HEAT-O poultry heating system</w:t>
                      </w:r>
                      <w:r w:rsidRPr="00F80745">
                        <w:rPr>
                          <w:b/>
                          <w:bCs/>
                          <w:color w:val="FFFFFF" w:themeColor="background1"/>
                          <w:sz w:val="28"/>
                          <w:szCs w:val="28"/>
                          <w:highlight w:val="red"/>
                          <w:rtl/>
                          <w:lang w:bidi="ar-EG"/>
                        </w:rPr>
                        <w:t xml:space="preserve"> </w:t>
                      </w:r>
                      <w:r w:rsidRPr="00F80745">
                        <w:rPr>
                          <w:rFonts w:hint="cs"/>
                          <w:b/>
                          <w:bCs/>
                          <w:color w:val="FFFFFF" w:themeColor="background1"/>
                          <w:sz w:val="28"/>
                          <w:szCs w:val="28"/>
                          <w:highlight w:val="red"/>
                          <w:rtl/>
                          <w:lang w:bidi="ar-EG"/>
                        </w:rPr>
                        <w:t xml:space="preserve">التدفئة    </w:t>
                      </w:r>
                    </w:p>
                  </w:txbxContent>
                </v:textbox>
                <w10:wrap anchorx="page" anchory="page"/>
              </v:roundrect>
            </w:pict>
          </mc:Fallback>
        </mc:AlternateContent>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lastRenderedPageBreak/>
        <w:br/>
      </w:r>
      <w:r w:rsidR="002310B4">
        <w:rPr>
          <w:b/>
          <w:bCs/>
          <w:noProof/>
          <w:color w:val="FF0000"/>
          <w:sz w:val="28"/>
          <w:szCs w:val="28"/>
          <w:rtl/>
          <w:lang w:val="ar-SA"/>
        </w:rPr>
        <mc:AlternateContent>
          <mc:Choice Requires="wps">
            <w:drawing>
              <wp:anchor distT="0" distB="0" distL="114300" distR="114300" simplePos="0" relativeHeight="251904512" behindDoc="0" locked="0" layoutInCell="1" allowOverlap="1" wp14:anchorId="525BAD98" wp14:editId="7CE7451E">
                <wp:simplePos x="0" y="0"/>
                <wp:positionH relativeFrom="margin">
                  <wp:posOffset>453769</wp:posOffset>
                </wp:positionH>
                <wp:positionV relativeFrom="page">
                  <wp:posOffset>1301646</wp:posOffset>
                </wp:positionV>
                <wp:extent cx="2705864" cy="315595"/>
                <wp:effectExtent l="0" t="0" r="0" b="8255"/>
                <wp:wrapNone/>
                <wp:docPr id="3" name="مستطيل: زوايا مستديرة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864" cy="315595"/>
                        </a:xfrm>
                        <a:prstGeom prst="roundRect">
                          <a:avLst>
                            <a:gd name="adj" fmla="val 10000"/>
                          </a:avLst>
                        </a:prstGeom>
                        <a:solidFill>
                          <a:srgbClr val="E60012"/>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1055F106" w14:textId="0B33B8A9" w:rsidR="00507A8A" w:rsidRDefault="00507A8A" w:rsidP="00507A8A">
                            <w:pPr>
                              <w:spacing w:after="0"/>
                              <w:jc w:val="center"/>
                            </w:pPr>
                            <w:r>
                              <w:rPr>
                                <w:rFonts w:hint="cs"/>
                                <w:b/>
                                <w:bCs/>
                                <w:color w:val="FFFFFF" w:themeColor="background1"/>
                                <w:sz w:val="32"/>
                                <w:szCs w:val="32"/>
                                <w:rtl/>
                                <w:lang w:bidi="ar-EG"/>
                              </w:rPr>
                              <w:t xml:space="preserve"> </w:t>
                            </w:r>
                            <w:r>
                              <w:rPr>
                                <w:b/>
                                <w:bCs/>
                                <w:color w:val="FFFFFF" w:themeColor="background1"/>
                                <w:sz w:val="32"/>
                                <w:szCs w:val="32"/>
                                <w:lang w:bidi="ar-EG"/>
                              </w:rPr>
                              <w:t xml:space="preserve">Floor    </w:t>
                            </w:r>
                            <w:r>
                              <w:rPr>
                                <w:rFonts w:eastAsia="Arial"/>
                                <w:color w:val="FFFFFF"/>
                                <w:sz w:val="28"/>
                                <w:szCs w:val="28"/>
                              </w:rPr>
                              <w:t xml:space="preserve">|   </w:t>
                            </w:r>
                            <w:r>
                              <w:rPr>
                                <w:rFonts w:eastAsia="Arial" w:hint="cs"/>
                                <w:b/>
                                <w:bCs/>
                                <w:color w:val="FFFFFF"/>
                                <w:sz w:val="30"/>
                                <w:szCs w:val="30"/>
                                <w:rtl/>
                              </w:rPr>
                              <w:t>ارضيات بلاستيك</w:t>
                            </w:r>
                          </w:p>
                        </w:txbxContent>
                      </wps:txbx>
                      <wps:bodyPr rot="0" vert="horz" wrap="square" lIns="50800" tIns="25400" rIns="50800" bIns="2540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525BAD98" id="مستطيل: زوايا مستديرة 3" o:spid="_x0000_s1037" style="position:absolute;margin-left:35.75pt;margin-top:102.5pt;width:213.05pt;height:24.85pt;z-index:2519045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arcsize="655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" fillcolor="#e60012" stroked="f">
                <v:textbox inset="4pt,2pt,4pt,2pt">
                  <w:txbxContent>
                    <w:p w14:paraId="1055F106" w14:textId="0B33B8A9" w:rsidR="00507A8A" w:rsidRDefault="00507A8A" w:rsidP="00507A8A">
                      <w:pPr>
                        <w:spacing w:after="0"/>
                        <w:jc w:val="center"/>
                      </w:pPr>
                      <w:r>
                        <w:rPr>
                          <w:rFonts w:hint="cs"/>
                          <w:b/>
                          <w:bCs/>
                          <w:color w:val="FFFFFF" w:themeColor="background1"/>
                          <w:sz w:val="32"/>
                          <w:szCs w:val="32"/>
                          <w:rtl/>
                          <w:lang w:bidi="ar-EG"/>
                        </w:rPr>
                        <w:t xml:space="preserve"> </w:t>
                      </w:r>
                      <w:r>
                        <w:rPr>
                          <w:b/>
                          <w:bCs/>
                          <w:color w:val="FFFFFF" w:themeColor="background1"/>
                          <w:sz w:val="32"/>
                          <w:szCs w:val="32"/>
                          <w:lang w:bidi="ar-EG"/>
                        </w:rPr>
                        <w:t xml:space="preserve">Floor    </w:t>
                      </w:r>
                      <w:r>
                        <w:rPr>
                          <w:rFonts w:eastAsia="Arial"/>
                          <w:color w:val="FFFFFF"/>
                          <w:sz w:val="28"/>
                          <w:szCs w:val="28"/>
                        </w:rPr>
                        <w:t xml:space="preserve">|   </w:t>
                      </w:r>
                      <w:r>
                        <w:rPr>
                          <w:rFonts w:eastAsia="Arial" w:hint="cs"/>
                          <w:b/>
                          <w:bCs/>
                          <w:color w:val="FFFFFF"/>
                          <w:sz w:val="30"/>
                          <w:szCs w:val="30"/>
                          <w:rtl/>
                        </w:rPr>
                        <w:t>ارضيات بلاستيك</w:t>
                      </w:r>
                    </w:p>
                  </w:txbxContent>
                </v:textbox>
                <w10:wrap anchorx="margin" anchory="page"/>
              </v:roundrect>
            </w:pict>
          </mc:Fallback>
        </mc:AlternateContent>
      </w:r>
      <w:r w:rsidR="002330ED">
        <w:rPr>
          <w:rtl/>
          <w:lang w:bidi="ar-EG"/>
        </w:rPr>
        <w:br/>
      </w:r>
      <w:r w:rsidR="002330ED">
        <w:rPr>
          <w:rtl/>
          <w:lang w:bidi="ar-EG"/>
        </w:rPr>
        <w:br/>
      </w:r>
      <w:r w:rsidR="002310B4">
        <w:rPr>
          <w:noProof/>
          <w:rtl/>
          <w:lang w:val="ar-EG" w:bidi="ar-EG"/>
        </w:rPr>
        <w:drawing>
          <wp:anchor distT="0" distB="0" distL="114300" distR="114300" simplePos="0" relativeHeight="252026368" behindDoc="0" locked="0" layoutInCell="1" allowOverlap="1" wp14:anchorId="396B294D" wp14:editId="5570ECC3">
            <wp:simplePos x="0" y="0"/>
            <wp:positionH relativeFrom="margin">
              <wp:posOffset>3536643</wp:posOffset>
            </wp:positionH>
            <wp:positionV relativeFrom="paragraph">
              <wp:posOffset>645795</wp:posOffset>
            </wp:positionV>
            <wp:extent cx="2904321" cy="2618096"/>
            <wp:effectExtent l="152400" t="152400" r="163195" b="16383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15"/>
                    <a:stretch>
                      <a:fillRect/>
                    </a:stretch>
                  </pic:blipFill>
                  <pic:spPr>
                    <a:xfrm>
                      <a:off x="0" y="0"/>
                      <a:ext cx="2904321" cy="2618096"/>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2310B4">
        <w:rPr>
          <w:noProof/>
          <w:rtl/>
          <w:lang w:val="ar-EG" w:bidi="ar-EG"/>
        </w:rPr>
        <mc:AlternateContent>
          <mc:Choice Requires="wps">
            <w:drawing>
              <wp:anchor distT="0" distB="0" distL="114300" distR="114300" simplePos="0" relativeHeight="251890176" behindDoc="0" locked="0" layoutInCell="1" allowOverlap="1" wp14:anchorId="67CAB418" wp14:editId="2FCC314A">
                <wp:simplePos x="0" y="0"/>
                <wp:positionH relativeFrom="page">
                  <wp:posOffset>313690</wp:posOffset>
                </wp:positionH>
                <wp:positionV relativeFrom="margin">
                  <wp:align>center</wp:align>
                </wp:positionV>
                <wp:extent cx="3616656" cy="7356143"/>
                <wp:effectExtent l="0" t="0" r="22225" b="16510"/>
                <wp:wrapNone/>
                <wp:docPr id="58" name="مستطيل: زوايا قطرية مستديرة 58"/>
                <wp:cNvGraphicFramePr/>
                <a:graphic xmlns:a="http://schemas.openxmlformats.org/drawingml/2006/main">
                  <a:graphicData uri="http://schemas.microsoft.com/office/word/2010/wordprocessingShape">
                    <wps:wsp>
                      <wps:cNvSpPr/>
                      <wps:spPr>
                        <a:xfrm>
                          <a:off x="0" y="0"/>
                          <a:ext cx="3616656" cy="7356143"/>
                        </a:xfrm>
                        <a:prstGeom prst="round2DiagRect">
                          <a:avLst/>
                        </a:prstGeom>
                        <a:solidFill>
                          <a:schemeClr val="accent2">
                            <a:lumMod val="20000"/>
                            <a:lumOff val="80000"/>
                            <a:alpha val="50000"/>
                          </a:schemeClr>
                        </a:solidFill>
                        <a:ln w="19050">
                          <a:solidFill>
                            <a:schemeClr val="tx1">
                              <a:lumMod val="50000"/>
                              <a:lumOff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38376F" id="مستطيل: زوايا قطرية مستديرة 58" o:spid="_x0000_s1026" style="position:absolute;margin-left:24.7pt;margin-top:0;width:284.8pt;height:579.2pt;z-index:251890176;visibility:visible;mso-wrap-style:square;mso-width-percent:0;mso-height-percent:0;mso-wrap-distance-left:9pt;mso-wrap-distance-top:0;mso-wrap-distance-right:9pt;mso-wrap-distance-bottom:0;mso-position-horizontal:absolute;mso-position-horizontal-relative:page;mso-position-vertical:center;mso-position-vertical-relative:margin;mso-width-percent:0;mso-height-percent:0;mso-width-relative:margin;mso-height-relative:margin;v-text-anchor:middle" coordsize="3616656,7356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" path="m602788,l3616656,r,l3616656,6753355v,332911,-269877,602788,-602788,602788l,7356143r,l,602788c,269877,269877,,602788,xe" fillcolor="#f2dbdb [661]" strokecolor="gray [1629]" strokeweight="1.5pt">
                <v:fill opacity="32896f"/>
                <v:path arrowok="t" o:connecttype="custom" o:connectlocs="602788,0;3616656,0;3616656,0;3616656,6753355;3013868,7356143;0,7356143;0,7356143;0,602788;602788,0" o:connectangles="0,0,0,0,0,0,0,0,0"/>
                <w10:wrap anchorx="page" anchory="margin"/>
              </v:shape>
            </w:pict>
          </mc:Fallback>
        </mc:AlternateContent>
      </w:r>
      <w:r w:rsidR="002330ED">
        <w:rPr>
          <w:rtl/>
          <w:lang w:bidi="ar-EG"/>
        </w:rPr>
        <w:br/>
      </w:r>
      <w:r w:rsidR="002310B4" w:rsidRPr="00F40F79">
        <w:rPr>
          <w:b/>
          <w:bCs/>
          <w:noProof/>
          <w:color w:val="FF0000"/>
          <w:sz w:val="28"/>
          <w:szCs w:val="28"/>
        </w:rPr>
        <mc:AlternateContent>
          <mc:Choice Requires="wps">
            <w:drawing>
              <wp:anchor distT="45720" distB="45720" distL="114300" distR="114300" simplePos="0" relativeHeight="251901440" behindDoc="0" locked="0" layoutInCell="1" allowOverlap="1" wp14:anchorId="4A71FA68" wp14:editId="1DB67950">
                <wp:simplePos x="0" y="0"/>
                <wp:positionH relativeFrom="margin">
                  <wp:posOffset>-225851</wp:posOffset>
                </wp:positionH>
                <wp:positionV relativeFrom="page">
                  <wp:posOffset>1897039</wp:posOffset>
                </wp:positionV>
                <wp:extent cx="3616325" cy="7069540"/>
                <wp:effectExtent l="0" t="0" r="0" b="0"/>
                <wp:wrapNone/>
                <wp:docPr id="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6325" cy="7069540"/>
                        </a:xfrm>
                        <a:prstGeom prst="rect">
                          <a:avLst/>
                        </a:prstGeom>
                        <a:noFill/>
                        <a:ln w="9525">
                          <a:noFill/>
                          <a:miter lim="800000"/>
                          <a:headEnd/>
                          <a:tailEnd/>
                        </a:ln>
                      </wps:spPr>
                      <wps:txbx>
                        <w:txbxContent>
                          <w:p w14:paraId="7BCEF2F5" w14:textId="285B8D57" w:rsidR="002310B4" w:rsidRPr="008B7E28" w:rsidRDefault="002310B4" w:rsidP="002310B4">
                            <w:pPr>
                              <w:jc w:val="center"/>
                              <w:rPr>
                                <w:rFonts w:asciiTheme="minorBidi" w:hAnsiTheme="minorBidi"/>
                                <w:b/>
                                <w:bCs/>
                                <w:color w:val="FF0000"/>
                                <w:sz w:val="30"/>
                                <w:szCs w:val="30"/>
                                <w:vertAlign w:val="superscript"/>
                                <w:rtl/>
                                <w:lang w:bidi="ar-EG"/>
                              </w:rPr>
                            </w:pPr>
                            <w:r w:rsidRPr="002310B4">
                              <w:rPr>
                                <w:rFonts w:asciiTheme="minorBidi" w:hAnsiTheme="minorBidi"/>
                                <w:sz w:val="30"/>
                                <w:szCs w:val="30"/>
                                <w:vertAlign w:val="superscript"/>
                                <w:rtl/>
                                <w:lang w:bidi="ar-EG"/>
                              </w:rPr>
                              <w:t xml:space="preserve">نقدم لعملائنا مجموعة من لوحات الكهرباء المصممه علي أيدي مهندسين محترفين </w:t>
                            </w:r>
                            <w:r w:rsidRPr="002310B4">
                              <w:rPr>
                                <w:rFonts w:asciiTheme="minorBidi" w:hAnsiTheme="minorBidi" w:hint="cs"/>
                                <w:sz w:val="30"/>
                                <w:szCs w:val="30"/>
                                <w:vertAlign w:val="superscript"/>
                                <w:rtl/>
                                <w:lang w:bidi="ar-EG"/>
                              </w:rPr>
                              <w:t xml:space="preserve"> </w:t>
                            </w:r>
                            <w:r w:rsidRPr="002310B4">
                              <w:rPr>
                                <w:rFonts w:asciiTheme="minorBidi" w:hAnsiTheme="minorBidi"/>
                                <w:sz w:val="30"/>
                                <w:szCs w:val="30"/>
                                <w:vertAlign w:val="superscript"/>
                                <w:rtl/>
                                <w:lang w:bidi="ar-EG"/>
                              </w:rPr>
                              <w:t xml:space="preserve">وعلي قدر كبير من الخبرة والكفاءة وهذه اللوحات </w:t>
                            </w:r>
                            <w:r w:rsidRPr="002310B4">
                              <w:rPr>
                                <w:rFonts w:asciiTheme="minorBidi" w:hAnsiTheme="minorBidi"/>
                                <w:color w:val="FF0000"/>
                                <w:sz w:val="30"/>
                                <w:szCs w:val="30"/>
                                <w:vertAlign w:val="superscript"/>
                                <w:lang w:bidi="ar-EG"/>
                              </w:rPr>
                              <w:t>SEMINS</w:t>
                            </w:r>
                            <w:r w:rsidRPr="002310B4">
                              <w:rPr>
                                <w:rFonts w:asciiTheme="minorBidi" w:hAnsiTheme="minorBidi"/>
                                <w:sz w:val="30"/>
                                <w:szCs w:val="30"/>
                                <w:vertAlign w:val="superscript"/>
                                <w:rtl/>
                                <w:lang w:bidi="ar-EG"/>
                              </w:rPr>
                              <w:t xml:space="preserve">تتيح للمشغل التحكم بشكل كامل في تشغيل ( </w:t>
                            </w:r>
                            <w:r w:rsidRPr="002310B4">
                              <w:rPr>
                                <w:rFonts w:asciiTheme="minorBidi" w:hAnsiTheme="minorBidi"/>
                                <w:color w:val="FF0000"/>
                                <w:sz w:val="30"/>
                                <w:szCs w:val="30"/>
                                <w:vertAlign w:val="superscript"/>
                                <w:rtl/>
                                <w:lang w:bidi="ar-EG"/>
                              </w:rPr>
                              <w:t>ال</w:t>
                            </w:r>
                            <w:r w:rsidRPr="002310B4">
                              <w:rPr>
                                <w:rFonts w:asciiTheme="minorBidi" w:hAnsiTheme="minorBidi" w:hint="cs"/>
                                <w:color w:val="FF0000"/>
                                <w:sz w:val="30"/>
                                <w:szCs w:val="30"/>
                                <w:vertAlign w:val="superscript"/>
                                <w:rtl/>
                                <w:lang w:bidi="ar-EG"/>
                              </w:rPr>
                              <w:t>أقفاص</w:t>
                            </w:r>
                            <w:r w:rsidRPr="002310B4">
                              <w:rPr>
                                <w:rFonts w:asciiTheme="minorBidi" w:hAnsiTheme="minorBidi"/>
                                <w:color w:val="FF0000"/>
                                <w:sz w:val="30"/>
                                <w:szCs w:val="30"/>
                                <w:vertAlign w:val="superscript"/>
                                <w:rtl/>
                                <w:lang w:bidi="ar-EG"/>
                              </w:rPr>
                              <w:t>, نظام كسح السبلة , أنظمة التغذية والمياه , الإضاءة لل</w:t>
                            </w:r>
                            <w:r w:rsidRPr="002310B4">
                              <w:rPr>
                                <w:rFonts w:asciiTheme="minorBidi" w:hAnsiTheme="minorBidi" w:hint="cs"/>
                                <w:color w:val="FF0000"/>
                                <w:sz w:val="30"/>
                                <w:szCs w:val="30"/>
                                <w:vertAlign w:val="superscript"/>
                                <w:rtl/>
                                <w:lang w:bidi="ar-EG"/>
                              </w:rPr>
                              <w:t>أقفاص</w:t>
                            </w:r>
                            <w:r w:rsidRPr="002310B4">
                              <w:rPr>
                                <w:rFonts w:asciiTheme="minorBidi" w:hAnsiTheme="minorBidi"/>
                                <w:color w:val="FF0000"/>
                                <w:sz w:val="30"/>
                                <w:szCs w:val="30"/>
                                <w:vertAlign w:val="superscript"/>
                                <w:rtl/>
                                <w:lang w:bidi="ar-EG"/>
                              </w:rPr>
                              <w:t xml:space="preserve"> ,التهوية , والتدفئة</w:t>
                            </w:r>
                            <w:r w:rsidRPr="002310B4">
                              <w:rPr>
                                <w:rFonts w:asciiTheme="minorBidi" w:hAnsiTheme="minorBidi"/>
                                <w:sz w:val="30"/>
                                <w:szCs w:val="30"/>
                                <w:vertAlign w:val="superscript"/>
                                <w:rtl/>
                                <w:lang w:bidi="ar-EG"/>
                              </w:rPr>
                              <w:t xml:space="preserve">....) </w:t>
                            </w:r>
                            <w:r w:rsidRPr="002310B4">
                              <w:rPr>
                                <w:rFonts w:asciiTheme="minorBidi" w:hAnsiTheme="minorBidi" w:hint="cs"/>
                                <w:sz w:val="30"/>
                                <w:szCs w:val="30"/>
                                <w:vertAlign w:val="superscript"/>
                                <w:rtl/>
                                <w:lang w:bidi="ar-EG"/>
                              </w:rPr>
                              <w:t xml:space="preserve"> ب</w:t>
                            </w:r>
                            <w:r w:rsidRPr="002310B4">
                              <w:rPr>
                                <w:rFonts w:asciiTheme="minorBidi" w:hAnsiTheme="minorBidi"/>
                                <w:sz w:val="30"/>
                                <w:szCs w:val="30"/>
                                <w:vertAlign w:val="superscript"/>
                                <w:rtl/>
                                <w:lang w:bidi="ar-EG"/>
                              </w:rPr>
                              <w:t xml:space="preserve">شكل أوتوماتيكي بالكامل بواسطة  </w:t>
                            </w:r>
                            <w:r w:rsidRPr="002310B4">
                              <w:rPr>
                                <w:rFonts w:asciiTheme="minorBidi" w:hAnsiTheme="minorBidi"/>
                                <w:color w:val="FF0000"/>
                                <w:sz w:val="30"/>
                                <w:szCs w:val="30"/>
                                <w:vertAlign w:val="superscript"/>
                                <w:lang w:bidi="ar-EG"/>
                              </w:rPr>
                              <w:t>MUNTER TRIO 20</w:t>
                            </w:r>
                            <w:r w:rsidRPr="002310B4">
                              <w:rPr>
                                <w:rFonts w:asciiTheme="minorBidi" w:hAnsiTheme="minorBidi"/>
                                <w:color w:val="FF0000"/>
                                <w:sz w:val="30"/>
                                <w:szCs w:val="30"/>
                                <w:vertAlign w:val="superscript"/>
                                <w:lang w:bidi="ar-EG"/>
                              </w:rPr>
                              <w:br/>
                            </w:r>
                            <w:r w:rsidRPr="002310B4">
                              <w:rPr>
                                <w:rFonts w:asciiTheme="minorBidi" w:hAnsiTheme="minorBidi"/>
                                <w:color w:val="FF0000"/>
                                <w:sz w:val="30"/>
                                <w:szCs w:val="30"/>
                                <w:vertAlign w:val="superscript"/>
                                <w:rtl/>
                                <w:lang w:bidi="ar-EG"/>
                              </w:rPr>
                              <w:t xml:space="preserve">  </w:t>
                            </w:r>
                            <w:r w:rsidRPr="002310B4">
                              <w:rPr>
                                <w:rFonts w:asciiTheme="minorBidi" w:hAnsiTheme="minorBidi"/>
                                <w:sz w:val="30"/>
                                <w:szCs w:val="30"/>
                                <w:vertAlign w:val="superscript"/>
                                <w:rtl/>
                                <w:lang w:bidi="ar-EG"/>
                              </w:rPr>
                              <w:t xml:space="preserve">أو بما يناسب السادة العملاء  حسب رغباتهم </w:t>
                            </w:r>
                            <w:r w:rsidRPr="002310B4">
                              <w:rPr>
                                <w:rFonts w:asciiTheme="minorBidi" w:hAnsiTheme="minorBidi" w:hint="cs"/>
                                <w:sz w:val="30"/>
                                <w:szCs w:val="30"/>
                                <w:vertAlign w:val="superscript"/>
                                <w:rtl/>
                                <w:lang w:bidi="ar-EG"/>
                              </w:rPr>
                              <w:t xml:space="preserve"> </w:t>
                            </w:r>
                            <w:r w:rsidRPr="002310B4">
                              <w:rPr>
                                <w:rFonts w:asciiTheme="minorBidi" w:hAnsiTheme="minorBidi"/>
                                <w:sz w:val="30"/>
                                <w:szCs w:val="30"/>
                                <w:vertAlign w:val="superscript"/>
                                <w:rtl/>
                                <w:lang w:bidi="ar-EG"/>
                              </w:rPr>
                              <w:t>وتشمل علي الآتي :</w:t>
                            </w:r>
                            <w:r w:rsidRPr="002310B4">
                              <w:rPr>
                                <w:rFonts w:asciiTheme="minorBidi" w:hAnsiTheme="minorBidi"/>
                                <w:sz w:val="30"/>
                                <w:szCs w:val="30"/>
                                <w:vertAlign w:val="superscript"/>
                                <w:lang w:bidi="ar-EG"/>
                              </w:rPr>
                              <w:br/>
                            </w:r>
                            <w:r w:rsidRPr="008B7E28">
                              <w:rPr>
                                <w:rFonts w:asciiTheme="minorBidi" w:hAnsiTheme="minorBidi" w:hint="cs"/>
                                <w:b/>
                                <w:bCs/>
                                <w:color w:val="FF0000"/>
                                <w:sz w:val="30"/>
                                <w:szCs w:val="30"/>
                                <w:vertAlign w:val="superscript"/>
                                <w:rtl/>
                                <w:lang w:bidi="ar-EG"/>
                              </w:rPr>
                              <w:t xml:space="preserve">الشفاطات </w:t>
                            </w:r>
                            <w:r w:rsidRPr="008B7E28">
                              <w:rPr>
                                <w:rFonts w:asciiTheme="minorBidi" w:hAnsiTheme="minorBidi"/>
                                <w:b/>
                                <w:bCs/>
                                <w:color w:val="FF0000"/>
                                <w:sz w:val="30"/>
                                <w:szCs w:val="30"/>
                                <w:vertAlign w:val="superscript"/>
                                <w:lang w:bidi="ar-EG"/>
                              </w:rPr>
                              <w:t>Ventilation Fans</w:t>
                            </w:r>
                          </w:p>
                          <w:p w14:paraId="4D4BA301" w14:textId="77777777" w:rsidR="002310B4" w:rsidRPr="002310B4" w:rsidRDefault="002310B4" w:rsidP="002310B4">
                            <w:pPr>
                              <w:jc w:val="center"/>
                              <w:rPr>
                                <w:rFonts w:asciiTheme="minorBidi" w:hAnsiTheme="minorBidi"/>
                                <w:sz w:val="30"/>
                                <w:szCs w:val="30"/>
                                <w:vertAlign w:val="superscript"/>
                                <w:rtl/>
                                <w:lang w:bidi="ar-EG"/>
                              </w:rPr>
                            </w:pPr>
                            <w:r w:rsidRPr="002310B4">
                              <w:rPr>
                                <w:rFonts w:asciiTheme="minorBidi" w:hAnsiTheme="minorBidi"/>
                                <w:sz w:val="30"/>
                                <w:szCs w:val="30"/>
                                <w:vertAlign w:val="superscript"/>
                                <w:rtl/>
                                <w:lang w:bidi="ar-EG"/>
                              </w:rPr>
                              <w:t>بناءا علي درجة حرارة العنبر ودرجة الحرارة خارج العنبر وعمر ووزن الدواجن يقوم الكمبيوتر بحساب كمية الهواء التي يحتاجها العنبر والتحكم في عدد المراوح التي تعمل و التحكم كذلك في سرعتها .</w:t>
                            </w:r>
                          </w:p>
                          <w:p w14:paraId="7D843958" w14:textId="77777777" w:rsidR="002310B4" w:rsidRPr="008B7E28" w:rsidRDefault="002310B4" w:rsidP="002310B4">
                            <w:pPr>
                              <w:jc w:val="center"/>
                              <w:rPr>
                                <w:rFonts w:asciiTheme="minorBidi" w:hAnsiTheme="minorBidi"/>
                                <w:b/>
                                <w:bCs/>
                                <w:color w:val="FF0000"/>
                                <w:sz w:val="30"/>
                                <w:szCs w:val="30"/>
                                <w:vertAlign w:val="superscript"/>
                                <w:rtl/>
                                <w:lang w:bidi="ar-EG"/>
                              </w:rPr>
                            </w:pPr>
                            <w:r w:rsidRPr="008B7E28">
                              <w:rPr>
                                <w:rFonts w:asciiTheme="minorBidi" w:hAnsiTheme="minorBidi"/>
                                <w:b/>
                                <w:bCs/>
                                <w:color w:val="FF0000"/>
                                <w:sz w:val="30"/>
                                <w:szCs w:val="30"/>
                                <w:vertAlign w:val="superscript"/>
                                <w:lang w:bidi="ar-EG"/>
                              </w:rPr>
                              <w:t>Heating</w:t>
                            </w:r>
                            <w:r w:rsidRPr="008B7E28">
                              <w:rPr>
                                <w:rFonts w:asciiTheme="minorBidi" w:hAnsiTheme="minorBidi"/>
                                <w:b/>
                                <w:bCs/>
                                <w:color w:val="FF0000"/>
                                <w:sz w:val="30"/>
                                <w:szCs w:val="30"/>
                                <w:vertAlign w:val="superscript"/>
                                <w:rtl/>
                                <w:lang w:bidi="ar-EG"/>
                              </w:rPr>
                              <w:t xml:space="preserve"> الحرارة    </w:t>
                            </w:r>
                          </w:p>
                          <w:p w14:paraId="5498E745" w14:textId="77777777" w:rsidR="002310B4" w:rsidRPr="002310B4" w:rsidRDefault="002310B4" w:rsidP="002310B4">
                            <w:pPr>
                              <w:jc w:val="center"/>
                              <w:rPr>
                                <w:rFonts w:asciiTheme="minorBidi" w:hAnsiTheme="minorBidi"/>
                                <w:sz w:val="30"/>
                                <w:szCs w:val="30"/>
                                <w:vertAlign w:val="superscript"/>
                                <w:rtl/>
                                <w:lang w:bidi="ar-EG"/>
                              </w:rPr>
                            </w:pPr>
                            <w:r w:rsidRPr="002310B4">
                              <w:rPr>
                                <w:rFonts w:asciiTheme="minorBidi" w:hAnsiTheme="minorBidi"/>
                                <w:sz w:val="30"/>
                                <w:szCs w:val="30"/>
                                <w:vertAlign w:val="superscript"/>
                                <w:rtl/>
                                <w:lang w:bidi="ar-EG"/>
                              </w:rPr>
                              <w:t xml:space="preserve">للحفظ علي ثبات درجة الحرارة بأقصي درجة ممكنة يقوم كمبيوتر العنبر بتفعيل نظام الحرارة عندما تصبح التهوية في أقل معدل لها وذلك من أجل الوصول لدرجة الحرارة المناسبة حيث يتم التحكم في الحرارة بنظام تحكم </w:t>
                            </w:r>
                            <w:r w:rsidRPr="002310B4">
                              <w:rPr>
                                <w:rFonts w:asciiTheme="minorBidi" w:hAnsiTheme="minorBidi"/>
                                <w:sz w:val="30"/>
                                <w:szCs w:val="30"/>
                                <w:vertAlign w:val="superscript"/>
                                <w:lang w:bidi="ar-EG"/>
                              </w:rPr>
                              <w:t>MUNTER TRIO 2</w:t>
                            </w:r>
                            <w:r w:rsidRPr="002310B4">
                              <w:rPr>
                                <w:rFonts w:asciiTheme="minorBidi" w:hAnsiTheme="minorBidi"/>
                                <w:sz w:val="30"/>
                                <w:szCs w:val="30"/>
                                <w:vertAlign w:val="superscript"/>
                                <w:rtl/>
                                <w:lang w:bidi="ar-EG"/>
                              </w:rPr>
                              <w:t xml:space="preserve"> عن طريق 4 حساسات حرارة وذلك من أجل الوصول لدرجة الحرارة المنشودة عند الضرورة ويشتمل الجهاز على حسلس رطوبة وحساس ضغط للتحكم المعيارى لفتحات الشبابيك عن طريق الكمبيوتر  .</w:t>
                            </w:r>
                          </w:p>
                          <w:p w14:paraId="58EC977D" w14:textId="77777777" w:rsidR="002310B4" w:rsidRPr="008B7E28" w:rsidRDefault="002310B4" w:rsidP="002310B4">
                            <w:pPr>
                              <w:jc w:val="center"/>
                              <w:rPr>
                                <w:rFonts w:asciiTheme="minorBidi" w:hAnsiTheme="minorBidi"/>
                                <w:b/>
                                <w:bCs/>
                                <w:color w:val="FF0000"/>
                                <w:sz w:val="30"/>
                                <w:szCs w:val="30"/>
                                <w:vertAlign w:val="superscript"/>
                                <w:rtl/>
                                <w:lang w:bidi="ar-EG"/>
                              </w:rPr>
                            </w:pPr>
                            <w:r w:rsidRPr="008B7E28">
                              <w:rPr>
                                <w:rFonts w:asciiTheme="minorBidi" w:hAnsiTheme="minorBidi"/>
                                <w:b/>
                                <w:bCs/>
                                <w:color w:val="FF0000"/>
                                <w:sz w:val="30"/>
                                <w:szCs w:val="30"/>
                                <w:vertAlign w:val="superscript"/>
                                <w:lang w:bidi="ar-EG"/>
                              </w:rPr>
                              <w:t xml:space="preserve">Air </w:t>
                            </w:r>
                            <w:proofErr w:type="gramStart"/>
                            <w:r w:rsidRPr="008B7E28">
                              <w:rPr>
                                <w:rFonts w:asciiTheme="minorBidi" w:hAnsiTheme="minorBidi"/>
                                <w:b/>
                                <w:bCs/>
                                <w:color w:val="FF0000"/>
                                <w:sz w:val="30"/>
                                <w:szCs w:val="30"/>
                                <w:vertAlign w:val="superscript"/>
                                <w:lang w:bidi="ar-EG"/>
                              </w:rPr>
                              <w:t xml:space="preserve">INLET </w:t>
                            </w:r>
                            <w:r w:rsidRPr="008B7E28">
                              <w:rPr>
                                <w:rFonts w:asciiTheme="minorBidi" w:hAnsiTheme="minorBidi"/>
                                <w:b/>
                                <w:bCs/>
                                <w:color w:val="FF0000"/>
                                <w:sz w:val="30"/>
                                <w:szCs w:val="30"/>
                                <w:vertAlign w:val="superscript"/>
                                <w:rtl/>
                                <w:lang w:bidi="ar-EG"/>
                              </w:rPr>
                              <w:t xml:space="preserve"> </w:t>
                            </w:r>
                            <w:r w:rsidRPr="008B7E28">
                              <w:rPr>
                                <w:rFonts w:asciiTheme="minorBidi" w:hAnsiTheme="minorBidi" w:hint="cs"/>
                                <w:b/>
                                <w:bCs/>
                                <w:color w:val="FF0000"/>
                                <w:sz w:val="30"/>
                                <w:szCs w:val="30"/>
                                <w:vertAlign w:val="superscript"/>
                                <w:rtl/>
                                <w:lang w:bidi="ar-EG"/>
                              </w:rPr>
                              <w:t>شبابيك</w:t>
                            </w:r>
                            <w:proofErr w:type="gramEnd"/>
                            <w:r w:rsidRPr="008B7E28">
                              <w:rPr>
                                <w:rFonts w:asciiTheme="minorBidi" w:hAnsiTheme="minorBidi" w:hint="cs"/>
                                <w:b/>
                                <w:bCs/>
                                <w:color w:val="FF0000"/>
                                <w:sz w:val="30"/>
                                <w:szCs w:val="30"/>
                                <w:vertAlign w:val="superscript"/>
                                <w:rtl/>
                                <w:lang w:bidi="ar-EG"/>
                              </w:rPr>
                              <w:t xml:space="preserve"> التهوية</w:t>
                            </w:r>
                          </w:p>
                          <w:p w14:paraId="077C70C7" w14:textId="77777777" w:rsidR="002310B4" w:rsidRPr="002310B4" w:rsidRDefault="002310B4" w:rsidP="002310B4">
                            <w:pPr>
                              <w:jc w:val="center"/>
                              <w:rPr>
                                <w:rFonts w:asciiTheme="minorBidi" w:hAnsiTheme="minorBidi"/>
                                <w:sz w:val="30"/>
                                <w:szCs w:val="30"/>
                                <w:vertAlign w:val="superscript"/>
                                <w:rtl/>
                                <w:lang w:bidi="ar-EG"/>
                              </w:rPr>
                            </w:pPr>
                            <w:r w:rsidRPr="002310B4">
                              <w:rPr>
                                <w:rFonts w:asciiTheme="minorBidi" w:hAnsiTheme="minorBidi"/>
                                <w:sz w:val="30"/>
                                <w:szCs w:val="30"/>
                                <w:vertAlign w:val="superscript"/>
                                <w:rtl/>
                                <w:lang w:bidi="ar-EG"/>
                              </w:rPr>
                              <w:t>بالأخذ في الإعتبار درجة حرارة العنبر ودرجة الحرارة خارج العنبر وبحساب نسبة التهوية المطلوبة يقوم الكمبيوتر بالتحكم في مداخل الهواء وبذلك يتم التحكم في كمية الهواء البارد المتدفقة داخل العنبر .</w:t>
                            </w:r>
                          </w:p>
                          <w:p w14:paraId="344AB49A" w14:textId="77777777" w:rsidR="002310B4" w:rsidRPr="008B7E28" w:rsidRDefault="002310B4" w:rsidP="002310B4">
                            <w:pPr>
                              <w:jc w:val="center"/>
                              <w:rPr>
                                <w:rFonts w:asciiTheme="minorBidi" w:hAnsiTheme="minorBidi"/>
                                <w:b/>
                                <w:bCs/>
                                <w:color w:val="FF0000"/>
                                <w:sz w:val="30"/>
                                <w:szCs w:val="30"/>
                                <w:vertAlign w:val="superscript"/>
                                <w:rtl/>
                                <w:lang w:bidi="ar-EG"/>
                              </w:rPr>
                            </w:pPr>
                            <w:r w:rsidRPr="008B7E28">
                              <w:rPr>
                                <w:rFonts w:asciiTheme="minorBidi" w:hAnsiTheme="minorBidi"/>
                                <w:b/>
                                <w:bCs/>
                                <w:color w:val="FF0000"/>
                                <w:sz w:val="30"/>
                                <w:szCs w:val="30"/>
                                <w:vertAlign w:val="superscript"/>
                                <w:lang w:bidi="ar-EG"/>
                              </w:rPr>
                              <w:t>Cooling</w:t>
                            </w:r>
                            <w:r w:rsidRPr="008B7E28">
                              <w:rPr>
                                <w:rFonts w:asciiTheme="minorBidi" w:hAnsiTheme="minorBidi"/>
                                <w:b/>
                                <w:bCs/>
                                <w:color w:val="FF0000"/>
                                <w:sz w:val="30"/>
                                <w:szCs w:val="30"/>
                                <w:vertAlign w:val="superscript"/>
                                <w:rtl/>
                                <w:lang w:bidi="ar-EG"/>
                              </w:rPr>
                              <w:t xml:space="preserve"> التبريد  </w:t>
                            </w:r>
                          </w:p>
                          <w:p w14:paraId="30FF3F94" w14:textId="77777777" w:rsidR="002310B4" w:rsidRPr="002310B4" w:rsidRDefault="002310B4" w:rsidP="002310B4">
                            <w:pPr>
                              <w:jc w:val="center"/>
                              <w:rPr>
                                <w:rFonts w:asciiTheme="minorBidi" w:hAnsiTheme="minorBidi"/>
                                <w:sz w:val="30"/>
                                <w:szCs w:val="30"/>
                                <w:vertAlign w:val="superscript"/>
                                <w:rtl/>
                                <w:lang w:bidi="ar-EG"/>
                              </w:rPr>
                            </w:pPr>
                            <w:r w:rsidRPr="002310B4">
                              <w:rPr>
                                <w:rFonts w:asciiTheme="minorBidi" w:hAnsiTheme="minorBidi"/>
                                <w:sz w:val="30"/>
                                <w:szCs w:val="30"/>
                                <w:vertAlign w:val="superscript"/>
                                <w:rtl/>
                                <w:lang w:bidi="ar-EG"/>
                              </w:rPr>
                              <w:t xml:space="preserve">تحكم كامل في عملية التبريد وليس فقط  </w:t>
                            </w:r>
                            <w:r w:rsidRPr="002310B4">
                              <w:rPr>
                                <w:rFonts w:asciiTheme="minorBidi" w:hAnsiTheme="minorBidi"/>
                                <w:sz w:val="30"/>
                                <w:szCs w:val="30"/>
                                <w:vertAlign w:val="superscript"/>
                                <w:lang w:bidi="ar-EG"/>
                              </w:rPr>
                              <w:t>ON/OFF</w:t>
                            </w:r>
                            <w:r w:rsidRPr="002310B4">
                              <w:rPr>
                                <w:rFonts w:asciiTheme="minorBidi" w:hAnsiTheme="minorBidi"/>
                                <w:sz w:val="30"/>
                                <w:szCs w:val="30"/>
                                <w:vertAlign w:val="superscript"/>
                                <w:rtl/>
                                <w:lang w:bidi="ar-EG"/>
                              </w:rPr>
                              <w:t xml:space="preserve"> يقوم الكمبيوتر بالأخذ في الإعتبار درجة حرارة العنبر من الداخل ودرجة الحرارة الخارجية وبناءا علي ذلك تتم عملية التبريد والحفاظ علي ثبات درجة الحرارة في المستوي المطلوب وذلك لتحسين بيئة العنبر.</w:t>
                            </w:r>
                          </w:p>
                          <w:p w14:paraId="1685A0C1" w14:textId="69B93CE5" w:rsidR="002310B4" w:rsidRPr="002310B4" w:rsidRDefault="002310B4" w:rsidP="002310B4">
                            <w:pPr>
                              <w:jc w:val="center"/>
                              <w:rPr>
                                <w:rFonts w:asciiTheme="minorBidi" w:hAnsiTheme="minorBidi"/>
                                <w:sz w:val="30"/>
                                <w:szCs w:val="30"/>
                                <w:vertAlign w:val="superscript"/>
                                <w:rtl/>
                                <w:lang w:bidi="ar-EG"/>
                              </w:rPr>
                            </w:pPr>
                          </w:p>
                          <w:p w14:paraId="11791DFE" w14:textId="77777777" w:rsidR="007D15BE" w:rsidRPr="002310B4" w:rsidRDefault="007D15BE" w:rsidP="007D15BE">
                            <w:pPr>
                              <w:bidi/>
                              <w:jc w:val="right"/>
                              <w:rPr>
                                <w:color w:val="FF0000"/>
                                <w:sz w:val="30"/>
                                <w:szCs w:val="30"/>
                                <w:lang w:bidi="ar-E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71FA68" id="_x0000_s1038" type="#_x0000_t202" style="position:absolute;margin-left:-17.8pt;margin-top:149.35pt;width:284.75pt;height:556.65pt;z-index:251901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" filled="f" stroked="f">
                <v:textbox>
                  <w:txbxContent>
                    <w:p w14:paraId="7BCEF2F5" w14:textId="285B8D57" w:rsidR="002310B4" w:rsidRPr="008B7E28" w:rsidRDefault="002310B4" w:rsidP="002310B4">
                      <w:pPr>
                        <w:jc w:val="center"/>
                        <w:rPr>
                          <w:rFonts w:asciiTheme="minorBidi" w:hAnsiTheme="minorBidi"/>
                          <w:b/>
                          <w:bCs/>
                          <w:color w:val="FF0000"/>
                          <w:sz w:val="30"/>
                          <w:szCs w:val="30"/>
                          <w:vertAlign w:val="superscript"/>
                          <w:rtl/>
                          <w:lang w:bidi="ar-EG"/>
                        </w:rPr>
                      </w:pPr>
                      <w:r w:rsidRPr="002310B4">
                        <w:rPr>
                          <w:rFonts w:asciiTheme="minorBidi" w:hAnsiTheme="minorBidi"/>
                          <w:sz w:val="30"/>
                          <w:szCs w:val="30"/>
                          <w:vertAlign w:val="superscript"/>
                          <w:rtl/>
                          <w:lang w:bidi="ar-EG"/>
                        </w:rPr>
                        <w:t xml:space="preserve">نقدم لعملائنا مجموعة من لوحات الكهرباء المصممه علي أيدي مهندسين محترفين </w:t>
                      </w:r>
                      <w:r w:rsidRPr="002310B4">
                        <w:rPr>
                          <w:rFonts w:asciiTheme="minorBidi" w:hAnsiTheme="minorBidi" w:hint="cs"/>
                          <w:sz w:val="30"/>
                          <w:szCs w:val="30"/>
                          <w:vertAlign w:val="superscript"/>
                          <w:rtl/>
                          <w:lang w:bidi="ar-EG"/>
                        </w:rPr>
                        <w:t xml:space="preserve"> </w:t>
                      </w:r>
                      <w:r w:rsidRPr="002310B4">
                        <w:rPr>
                          <w:rFonts w:asciiTheme="minorBidi" w:hAnsiTheme="minorBidi"/>
                          <w:sz w:val="30"/>
                          <w:szCs w:val="30"/>
                          <w:vertAlign w:val="superscript"/>
                          <w:rtl/>
                          <w:lang w:bidi="ar-EG"/>
                        </w:rPr>
                        <w:t xml:space="preserve">وعلي قدر كبير من الخبرة والكفاءة وهذه اللوحات </w:t>
                      </w:r>
                      <w:r w:rsidRPr="002310B4">
                        <w:rPr>
                          <w:rFonts w:asciiTheme="minorBidi" w:hAnsiTheme="minorBidi"/>
                          <w:color w:val="FF0000"/>
                          <w:sz w:val="30"/>
                          <w:szCs w:val="30"/>
                          <w:vertAlign w:val="superscript"/>
                          <w:lang w:bidi="ar-EG"/>
                        </w:rPr>
                        <w:t>SEMINS</w:t>
                      </w:r>
                      <w:r w:rsidRPr="002310B4">
                        <w:rPr>
                          <w:rFonts w:asciiTheme="minorBidi" w:hAnsiTheme="minorBidi"/>
                          <w:sz w:val="30"/>
                          <w:szCs w:val="30"/>
                          <w:vertAlign w:val="superscript"/>
                          <w:rtl/>
                          <w:lang w:bidi="ar-EG"/>
                        </w:rPr>
                        <w:t xml:space="preserve">تتيح للمشغل التحكم بشكل كامل في تشغيل ( </w:t>
                      </w:r>
                      <w:r w:rsidRPr="002310B4">
                        <w:rPr>
                          <w:rFonts w:asciiTheme="minorBidi" w:hAnsiTheme="minorBidi"/>
                          <w:color w:val="FF0000"/>
                          <w:sz w:val="30"/>
                          <w:szCs w:val="30"/>
                          <w:vertAlign w:val="superscript"/>
                          <w:rtl/>
                          <w:lang w:bidi="ar-EG"/>
                        </w:rPr>
                        <w:t>ال</w:t>
                      </w:r>
                      <w:r w:rsidRPr="002310B4">
                        <w:rPr>
                          <w:rFonts w:asciiTheme="minorBidi" w:hAnsiTheme="minorBidi" w:hint="cs"/>
                          <w:color w:val="FF0000"/>
                          <w:sz w:val="30"/>
                          <w:szCs w:val="30"/>
                          <w:vertAlign w:val="superscript"/>
                          <w:rtl/>
                          <w:lang w:bidi="ar-EG"/>
                        </w:rPr>
                        <w:t>أقفاص</w:t>
                      </w:r>
                      <w:r w:rsidRPr="002310B4">
                        <w:rPr>
                          <w:rFonts w:asciiTheme="minorBidi" w:hAnsiTheme="minorBidi"/>
                          <w:color w:val="FF0000"/>
                          <w:sz w:val="30"/>
                          <w:szCs w:val="30"/>
                          <w:vertAlign w:val="superscript"/>
                          <w:rtl/>
                          <w:lang w:bidi="ar-EG"/>
                        </w:rPr>
                        <w:t>, نظام كسح السبلة , أنظمة التغذية والمياه , الإضاءة لل</w:t>
                      </w:r>
                      <w:r w:rsidRPr="002310B4">
                        <w:rPr>
                          <w:rFonts w:asciiTheme="minorBidi" w:hAnsiTheme="minorBidi" w:hint="cs"/>
                          <w:color w:val="FF0000"/>
                          <w:sz w:val="30"/>
                          <w:szCs w:val="30"/>
                          <w:vertAlign w:val="superscript"/>
                          <w:rtl/>
                          <w:lang w:bidi="ar-EG"/>
                        </w:rPr>
                        <w:t>أقفاص</w:t>
                      </w:r>
                      <w:r w:rsidRPr="002310B4">
                        <w:rPr>
                          <w:rFonts w:asciiTheme="minorBidi" w:hAnsiTheme="minorBidi"/>
                          <w:color w:val="FF0000"/>
                          <w:sz w:val="30"/>
                          <w:szCs w:val="30"/>
                          <w:vertAlign w:val="superscript"/>
                          <w:rtl/>
                          <w:lang w:bidi="ar-EG"/>
                        </w:rPr>
                        <w:t xml:space="preserve"> ,التهوية , والتدفئة</w:t>
                      </w:r>
                      <w:r w:rsidRPr="002310B4">
                        <w:rPr>
                          <w:rFonts w:asciiTheme="minorBidi" w:hAnsiTheme="minorBidi"/>
                          <w:sz w:val="30"/>
                          <w:szCs w:val="30"/>
                          <w:vertAlign w:val="superscript"/>
                          <w:rtl/>
                          <w:lang w:bidi="ar-EG"/>
                        </w:rPr>
                        <w:t xml:space="preserve">....) </w:t>
                      </w:r>
                      <w:r w:rsidRPr="002310B4">
                        <w:rPr>
                          <w:rFonts w:asciiTheme="minorBidi" w:hAnsiTheme="minorBidi" w:hint="cs"/>
                          <w:sz w:val="30"/>
                          <w:szCs w:val="30"/>
                          <w:vertAlign w:val="superscript"/>
                          <w:rtl/>
                          <w:lang w:bidi="ar-EG"/>
                        </w:rPr>
                        <w:t xml:space="preserve"> ب</w:t>
                      </w:r>
                      <w:r w:rsidRPr="002310B4">
                        <w:rPr>
                          <w:rFonts w:asciiTheme="minorBidi" w:hAnsiTheme="minorBidi"/>
                          <w:sz w:val="30"/>
                          <w:szCs w:val="30"/>
                          <w:vertAlign w:val="superscript"/>
                          <w:rtl/>
                          <w:lang w:bidi="ar-EG"/>
                        </w:rPr>
                        <w:t xml:space="preserve">شكل أوتوماتيكي بالكامل بواسطة  </w:t>
                      </w:r>
                      <w:r w:rsidRPr="002310B4">
                        <w:rPr>
                          <w:rFonts w:asciiTheme="minorBidi" w:hAnsiTheme="minorBidi"/>
                          <w:color w:val="FF0000"/>
                          <w:sz w:val="30"/>
                          <w:szCs w:val="30"/>
                          <w:vertAlign w:val="superscript"/>
                          <w:lang w:bidi="ar-EG"/>
                        </w:rPr>
                        <w:t>MUNTER TRIO 20</w:t>
                      </w:r>
                      <w:r w:rsidRPr="002310B4">
                        <w:rPr>
                          <w:rFonts w:asciiTheme="minorBidi" w:hAnsiTheme="minorBidi"/>
                          <w:color w:val="FF0000"/>
                          <w:sz w:val="30"/>
                          <w:szCs w:val="30"/>
                          <w:vertAlign w:val="superscript"/>
                          <w:lang w:bidi="ar-EG"/>
                        </w:rPr>
                        <w:br/>
                      </w:r>
                      <w:r w:rsidRPr="002310B4">
                        <w:rPr>
                          <w:rFonts w:asciiTheme="minorBidi" w:hAnsiTheme="minorBidi"/>
                          <w:color w:val="FF0000"/>
                          <w:sz w:val="30"/>
                          <w:szCs w:val="30"/>
                          <w:vertAlign w:val="superscript"/>
                          <w:rtl/>
                          <w:lang w:bidi="ar-EG"/>
                        </w:rPr>
                        <w:t xml:space="preserve">  </w:t>
                      </w:r>
                      <w:r w:rsidRPr="002310B4">
                        <w:rPr>
                          <w:rFonts w:asciiTheme="minorBidi" w:hAnsiTheme="minorBidi"/>
                          <w:sz w:val="30"/>
                          <w:szCs w:val="30"/>
                          <w:vertAlign w:val="superscript"/>
                          <w:rtl/>
                          <w:lang w:bidi="ar-EG"/>
                        </w:rPr>
                        <w:t xml:space="preserve">أو بما يناسب السادة العملاء  حسب رغباتهم </w:t>
                      </w:r>
                      <w:r w:rsidRPr="002310B4">
                        <w:rPr>
                          <w:rFonts w:asciiTheme="minorBidi" w:hAnsiTheme="minorBidi" w:hint="cs"/>
                          <w:sz w:val="30"/>
                          <w:szCs w:val="30"/>
                          <w:vertAlign w:val="superscript"/>
                          <w:rtl/>
                          <w:lang w:bidi="ar-EG"/>
                        </w:rPr>
                        <w:t xml:space="preserve"> </w:t>
                      </w:r>
                      <w:r w:rsidRPr="002310B4">
                        <w:rPr>
                          <w:rFonts w:asciiTheme="minorBidi" w:hAnsiTheme="minorBidi"/>
                          <w:sz w:val="30"/>
                          <w:szCs w:val="30"/>
                          <w:vertAlign w:val="superscript"/>
                          <w:rtl/>
                          <w:lang w:bidi="ar-EG"/>
                        </w:rPr>
                        <w:t>وتشمل علي الآتي :</w:t>
                      </w:r>
                      <w:r w:rsidRPr="002310B4">
                        <w:rPr>
                          <w:rFonts w:asciiTheme="minorBidi" w:hAnsiTheme="minorBidi"/>
                          <w:sz w:val="30"/>
                          <w:szCs w:val="30"/>
                          <w:vertAlign w:val="superscript"/>
                          <w:lang w:bidi="ar-EG"/>
                        </w:rPr>
                        <w:br/>
                      </w:r>
                      <w:r w:rsidRPr="008B7E28">
                        <w:rPr>
                          <w:rFonts w:asciiTheme="minorBidi" w:hAnsiTheme="minorBidi" w:hint="cs"/>
                          <w:b/>
                          <w:bCs/>
                          <w:color w:val="FF0000"/>
                          <w:sz w:val="30"/>
                          <w:szCs w:val="30"/>
                          <w:vertAlign w:val="superscript"/>
                          <w:rtl/>
                          <w:lang w:bidi="ar-EG"/>
                        </w:rPr>
                        <w:t xml:space="preserve">الشفاطات </w:t>
                      </w:r>
                      <w:r w:rsidRPr="008B7E28">
                        <w:rPr>
                          <w:rFonts w:asciiTheme="minorBidi" w:hAnsiTheme="minorBidi"/>
                          <w:b/>
                          <w:bCs/>
                          <w:color w:val="FF0000"/>
                          <w:sz w:val="30"/>
                          <w:szCs w:val="30"/>
                          <w:vertAlign w:val="superscript"/>
                          <w:lang w:bidi="ar-EG"/>
                        </w:rPr>
                        <w:t>Ventilation Fans</w:t>
                      </w:r>
                    </w:p>
                    <w:p w14:paraId="4D4BA301" w14:textId="77777777" w:rsidR="002310B4" w:rsidRPr="002310B4" w:rsidRDefault="002310B4" w:rsidP="002310B4">
                      <w:pPr>
                        <w:jc w:val="center"/>
                        <w:rPr>
                          <w:rFonts w:asciiTheme="minorBidi" w:hAnsiTheme="minorBidi"/>
                          <w:sz w:val="30"/>
                          <w:szCs w:val="30"/>
                          <w:vertAlign w:val="superscript"/>
                          <w:rtl/>
                          <w:lang w:bidi="ar-EG"/>
                        </w:rPr>
                      </w:pPr>
                      <w:r w:rsidRPr="002310B4">
                        <w:rPr>
                          <w:rFonts w:asciiTheme="minorBidi" w:hAnsiTheme="minorBidi"/>
                          <w:sz w:val="30"/>
                          <w:szCs w:val="30"/>
                          <w:vertAlign w:val="superscript"/>
                          <w:rtl/>
                          <w:lang w:bidi="ar-EG"/>
                        </w:rPr>
                        <w:t>بناءا علي درجة حرارة العنبر ودرجة الحرارة خارج العنبر وعمر ووزن الدواجن يقوم الكمبيوتر بحساب كمية الهواء التي يحتاجها العنبر والتحكم في عدد المراوح التي تعمل و التحكم كذلك في سرعتها .</w:t>
                      </w:r>
                    </w:p>
                    <w:p w14:paraId="7D843958" w14:textId="77777777" w:rsidR="002310B4" w:rsidRPr="008B7E28" w:rsidRDefault="002310B4" w:rsidP="002310B4">
                      <w:pPr>
                        <w:jc w:val="center"/>
                        <w:rPr>
                          <w:rFonts w:asciiTheme="minorBidi" w:hAnsiTheme="minorBidi"/>
                          <w:b/>
                          <w:bCs/>
                          <w:color w:val="FF0000"/>
                          <w:sz w:val="30"/>
                          <w:szCs w:val="30"/>
                          <w:vertAlign w:val="superscript"/>
                          <w:rtl/>
                          <w:lang w:bidi="ar-EG"/>
                        </w:rPr>
                      </w:pPr>
                      <w:r w:rsidRPr="008B7E28">
                        <w:rPr>
                          <w:rFonts w:asciiTheme="minorBidi" w:hAnsiTheme="minorBidi"/>
                          <w:b/>
                          <w:bCs/>
                          <w:color w:val="FF0000"/>
                          <w:sz w:val="30"/>
                          <w:szCs w:val="30"/>
                          <w:vertAlign w:val="superscript"/>
                          <w:lang w:bidi="ar-EG"/>
                        </w:rPr>
                        <w:t>Heating</w:t>
                      </w:r>
                      <w:r w:rsidRPr="008B7E28">
                        <w:rPr>
                          <w:rFonts w:asciiTheme="minorBidi" w:hAnsiTheme="minorBidi"/>
                          <w:b/>
                          <w:bCs/>
                          <w:color w:val="FF0000"/>
                          <w:sz w:val="30"/>
                          <w:szCs w:val="30"/>
                          <w:vertAlign w:val="superscript"/>
                          <w:rtl/>
                          <w:lang w:bidi="ar-EG"/>
                        </w:rPr>
                        <w:t xml:space="preserve"> الحرارة    </w:t>
                      </w:r>
                    </w:p>
                    <w:p w14:paraId="5498E745" w14:textId="77777777" w:rsidR="002310B4" w:rsidRPr="002310B4" w:rsidRDefault="002310B4" w:rsidP="002310B4">
                      <w:pPr>
                        <w:jc w:val="center"/>
                        <w:rPr>
                          <w:rFonts w:asciiTheme="minorBidi" w:hAnsiTheme="minorBidi"/>
                          <w:sz w:val="30"/>
                          <w:szCs w:val="30"/>
                          <w:vertAlign w:val="superscript"/>
                          <w:rtl/>
                          <w:lang w:bidi="ar-EG"/>
                        </w:rPr>
                      </w:pPr>
                      <w:r w:rsidRPr="002310B4">
                        <w:rPr>
                          <w:rFonts w:asciiTheme="minorBidi" w:hAnsiTheme="minorBidi"/>
                          <w:sz w:val="30"/>
                          <w:szCs w:val="30"/>
                          <w:vertAlign w:val="superscript"/>
                          <w:rtl/>
                          <w:lang w:bidi="ar-EG"/>
                        </w:rPr>
                        <w:t xml:space="preserve">للحفظ علي ثبات درجة الحرارة بأقصي درجة ممكنة يقوم كمبيوتر العنبر بتفعيل نظام الحرارة عندما تصبح التهوية في أقل معدل لها وذلك من أجل الوصول لدرجة الحرارة المناسبة حيث يتم التحكم في الحرارة بنظام تحكم </w:t>
                      </w:r>
                      <w:r w:rsidRPr="002310B4">
                        <w:rPr>
                          <w:rFonts w:asciiTheme="minorBidi" w:hAnsiTheme="minorBidi"/>
                          <w:sz w:val="30"/>
                          <w:szCs w:val="30"/>
                          <w:vertAlign w:val="superscript"/>
                          <w:lang w:bidi="ar-EG"/>
                        </w:rPr>
                        <w:t>MUNTER TRIO 2</w:t>
                      </w:r>
                      <w:r w:rsidRPr="002310B4">
                        <w:rPr>
                          <w:rFonts w:asciiTheme="minorBidi" w:hAnsiTheme="minorBidi"/>
                          <w:sz w:val="30"/>
                          <w:szCs w:val="30"/>
                          <w:vertAlign w:val="superscript"/>
                          <w:rtl/>
                          <w:lang w:bidi="ar-EG"/>
                        </w:rPr>
                        <w:t xml:space="preserve"> عن طريق 4 حساسات حرارة وذلك من أجل الوصول لدرجة الحرارة المنشودة عند الضرورة ويشتمل الجهاز على حسلس رطوبة وحساس ضغط للتحكم المعيارى لفتحات الشبابيك عن طريق الكمبيوتر  .</w:t>
                      </w:r>
                    </w:p>
                    <w:p w14:paraId="58EC977D" w14:textId="77777777" w:rsidR="002310B4" w:rsidRPr="008B7E28" w:rsidRDefault="002310B4" w:rsidP="002310B4">
                      <w:pPr>
                        <w:jc w:val="center"/>
                        <w:rPr>
                          <w:rFonts w:asciiTheme="minorBidi" w:hAnsiTheme="minorBidi"/>
                          <w:b/>
                          <w:bCs/>
                          <w:color w:val="FF0000"/>
                          <w:sz w:val="30"/>
                          <w:szCs w:val="30"/>
                          <w:vertAlign w:val="superscript"/>
                          <w:rtl/>
                          <w:lang w:bidi="ar-EG"/>
                        </w:rPr>
                      </w:pPr>
                      <w:r w:rsidRPr="008B7E28">
                        <w:rPr>
                          <w:rFonts w:asciiTheme="minorBidi" w:hAnsiTheme="minorBidi"/>
                          <w:b/>
                          <w:bCs/>
                          <w:color w:val="FF0000"/>
                          <w:sz w:val="30"/>
                          <w:szCs w:val="30"/>
                          <w:vertAlign w:val="superscript"/>
                          <w:lang w:bidi="ar-EG"/>
                        </w:rPr>
                        <w:t xml:space="preserve">Air </w:t>
                      </w:r>
                      <w:proofErr w:type="gramStart"/>
                      <w:r w:rsidRPr="008B7E28">
                        <w:rPr>
                          <w:rFonts w:asciiTheme="minorBidi" w:hAnsiTheme="minorBidi"/>
                          <w:b/>
                          <w:bCs/>
                          <w:color w:val="FF0000"/>
                          <w:sz w:val="30"/>
                          <w:szCs w:val="30"/>
                          <w:vertAlign w:val="superscript"/>
                          <w:lang w:bidi="ar-EG"/>
                        </w:rPr>
                        <w:t xml:space="preserve">INLET </w:t>
                      </w:r>
                      <w:r w:rsidRPr="008B7E28">
                        <w:rPr>
                          <w:rFonts w:asciiTheme="minorBidi" w:hAnsiTheme="minorBidi"/>
                          <w:b/>
                          <w:bCs/>
                          <w:color w:val="FF0000"/>
                          <w:sz w:val="30"/>
                          <w:szCs w:val="30"/>
                          <w:vertAlign w:val="superscript"/>
                          <w:rtl/>
                          <w:lang w:bidi="ar-EG"/>
                        </w:rPr>
                        <w:t xml:space="preserve"> </w:t>
                      </w:r>
                      <w:r w:rsidRPr="008B7E28">
                        <w:rPr>
                          <w:rFonts w:asciiTheme="minorBidi" w:hAnsiTheme="minorBidi" w:hint="cs"/>
                          <w:b/>
                          <w:bCs/>
                          <w:color w:val="FF0000"/>
                          <w:sz w:val="30"/>
                          <w:szCs w:val="30"/>
                          <w:vertAlign w:val="superscript"/>
                          <w:rtl/>
                          <w:lang w:bidi="ar-EG"/>
                        </w:rPr>
                        <w:t>شبابيك</w:t>
                      </w:r>
                      <w:proofErr w:type="gramEnd"/>
                      <w:r w:rsidRPr="008B7E28">
                        <w:rPr>
                          <w:rFonts w:asciiTheme="minorBidi" w:hAnsiTheme="minorBidi" w:hint="cs"/>
                          <w:b/>
                          <w:bCs/>
                          <w:color w:val="FF0000"/>
                          <w:sz w:val="30"/>
                          <w:szCs w:val="30"/>
                          <w:vertAlign w:val="superscript"/>
                          <w:rtl/>
                          <w:lang w:bidi="ar-EG"/>
                        </w:rPr>
                        <w:t xml:space="preserve"> التهوية</w:t>
                      </w:r>
                    </w:p>
                    <w:p w14:paraId="077C70C7" w14:textId="77777777" w:rsidR="002310B4" w:rsidRPr="002310B4" w:rsidRDefault="002310B4" w:rsidP="002310B4">
                      <w:pPr>
                        <w:jc w:val="center"/>
                        <w:rPr>
                          <w:rFonts w:asciiTheme="minorBidi" w:hAnsiTheme="minorBidi"/>
                          <w:sz w:val="30"/>
                          <w:szCs w:val="30"/>
                          <w:vertAlign w:val="superscript"/>
                          <w:rtl/>
                          <w:lang w:bidi="ar-EG"/>
                        </w:rPr>
                      </w:pPr>
                      <w:r w:rsidRPr="002310B4">
                        <w:rPr>
                          <w:rFonts w:asciiTheme="minorBidi" w:hAnsiTheme="minorBidi"/>
                          <w:sz w:val="30"/>
                          <w:szCs w:val="30"/>
                          <w:vertAlign w:val="superscript"/>
                          <w:rtl/>
                          <w:lang w:bidi="ar-EG"/>
                        </w:rPr>
                        <w:t>بالأخذ في الإعتبار درجة حرارة العنبر ودرجة الحرارة خارج العنبر وبحساب نسبة التهوية المطلوبة يقوم الكمبيوتر بالتحكم في مداخل الهواء وبذلك يتم التحكم في كمية الهواء البارد المتدفقة داخل العنبر .</w:t>
                      </w:r>
                    </w:p>
                    <w:p w14:paraId="344AB49A" w14:textId="77777777" w:rsidR="002310B4" w:rsidRPr="008B7E28" w:rsidRDefault="002310B4" w:rsidP="002310B4">
                      <w:pPr>
                        <w:jc w:val="center"/>
                        <w:rPr>
                          <w:rFonts w:asciiTheme="minorBidi" w:hAnsiTheme="minorBidi"/>
                          <w:b/>
                          <w:bCs/>
                          <w:color w:val="FF0000"/>
                          <w:sz w:val="30"/>
                          <w:szCs w:val="30"/>
                          <w:vertAlign w:val="superscript"/>
                          <w:rtl/>
                          <w:lang w:bidi="ar-EG"/>
                        </w:rPr>
                      </w:pPr>
                      <w:r w:rsidRPr="008B7E28">
                        <w:rPr>
                          <w:rFonts w:asciiTheme="minorBidi" w:hAnsiTheme="minorBidi"/>
                          <w:b/>
                          <w:bCs/>
                          <w:color w:val="FF0000"/>
                          <w:sz w:val="30"/>
                          <w:szCs w:val="30"/>
                          <w:vertAlign w:val="superscript"/>
                          <w:lang w:bidi="ar-EG"/>
                        </w:rPr>
                        <w:t>Cooling</w:t>
                      </w:r>
                      <w:r w:rsidRPr="008B7E28">
                        <w:rPr>
                          <w:rFonts w:asciiTheme="minorBidi" w:hAnsiTheme="minorBidi"/>
                          <w:b/>
                          <w:bCs/>
                          <w:color w:val="FF0000"/>
                          <w:sz w:val="30"/>
                          <w:szCs w:val="30"/>
                          <w:vertAlign w:val="superscript"/>
                          <w:rtl/>
                          <w:lang w:bidi="ar-EG"/>
                        </w:rPr>
                        <w:t xml:space="preserve"> التبريد  </w:t>
                      </w:r>
                    </w:p>
                    <w:p w14:paraId="30FF3F94" w14:textId="77777777" w:rsidR="002310B4" w:rsidRPr="002310B4" w:rsidRDefault="002310B4" w:rsidP="002310B4">
                      <w:pPr>
                        <w:jc w:val="center"/>
                        <w:rPr>
                          <w:rFonts w:asciiTheme="minorBidi" w:hAnsiTheme="minorBidi"/>
                          <w:sz w:val="30"/>
                          <w:szCs w:val="30"/>
                          <w:vertAlign w:val="superscript"/>
                          <w:rtl/>
                          <w:lang w:bidi="ar-EG"/>
                        </w:rPr>
                      </w:pPr>
                      <w:r w:rsidRPr="002310B4">
                        <w:rPr>
                          <w:rFonts w:asciiTheme="minorBidi" w:hAnsiTheme="minorBidi"/>
                          <w:sz w:val="30"/>
                          <w:szCs w:val="30"/>
                          <w:vertAlign w:val="superscript"/>
                          <w:rtl/>
                          <w:lang w:bidi="ar-EG"/>
                        </w:rPr>
                        <w:t xml:space="preserve">تحكم كامل في عملية التبريد وليس فقط  </w:t>
                      </w:r>
                      <w:r w:rsidRPr="002310B4">
                        <w:rPr>
                          <w:rFonts w:asciiTheme="minorBidi" w:hAnsiTheme="minorBidi"/>
                          <w:sz w:val="30"/>
                          <w:szCs w:val="30"/>
                          <w:vertAlign w:val="superscript"/>
                          <w:lang w:bidi="ar-EG"/>
                        </w:rPr>
                        <w:t>ON/OFF</w:t>
                      </w:r>
                      <w:r w:rsidRPr="002310B4">
                        <w:rPr>
                          <w:rFonts w:asciiTheme="minorBidi" w:hAnsiTheme="minorBidi"/>
                          <w:sz w:val="30"/>
                          <w:szCs w:val="30"/>
                          <w:vertAlign w:val="superscript"/>
                          <w:rtl/>
                          <w:lang w:bidi="ar-EG"/>
                        </w:rPr>
                        <w:t xml:space="preserve"> يقوم الكمبيوتر بالأخذ في الإعتبار درجة حرارة العنبر من الداخل ودرجة الحرارة الخارجية وبناءا علي ذلك تتم عملية التبريد والحفاظ علي ثبات درجة الحرارة في المستوي المطلوب وذلك لتحسين بيئة العنبر.</w:t>
                      </w:r>
                    </w:p>
                    <w:p w14:paraId="1685A0C1" w14:textId="69B93CE5" w:rsidR="002310B4" w:rsidRPr="002310B4" w:rsidRDefault="002310B4" w:rsidP="002310B4">
                      <w:pPr>
                        <w:jc w:val="center"/>
                        <w:rPr>
                          <w:rFonts w:asciiTheme="minorBidi" w:hAnsiTheme="minorBidi"/>
                          <w:sz w:val="30"/>
                          <w:szCs w:val="30"/>
                          <w:vertAlign w:val="superscript"/>
                          <w:rtl/>
                          <w:lang w:bidi="ar-EG"/>
                        </w:rPr>
                      </w:pPr>
                    </w:p>
                    <w:p w14:paraId="11791DFE" w14:textId="77777777" w:rsidR="007D15BE" w:rsidRPr="002310B4" w:rsidRDefault="007D15BE" w:rsidP="007D15BE">
                      <w:pPr>
                        <w:bidi/>
                        <w:jc w:val="right"/>
                        <w:rPr>
                          <w:color w:val="FF0000"/>
                          <w:sz w:val="30"/>
                          <w:szCs w:val="30"/>
                          <w:lang w:bidi="ar-EG"/>
                        </w:rPr>
                      </w:pPr>
                    </w:p>
                  </w:txbxContent>
                </v:textbox>
                <w10:wrap anchorx="margin" anchory="page"/>
              </v:shape>
            </w:pict>
          </mc:Fallback>
        </mc:AlternateContent>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10B4">
        <w:rPr>
          <w:noProof/>
          <w:rtl/>
          <w:lang w:val="ar-EG" w:bidi="ar-EG"/>
        </w:rPr>
        <w:drawing>
          <wp:anchor distT="0" distB="0" distL="114300" distR="114300" simplePos="0" relativeHeight="252027392" behindDoc="0" locked="0" layoutInCell="1" allowOverlap="1" wp14:anchorId="1D7E5C28" wp14:editId="1716F619">
            <wp:simplePos x="0" y="0"/>
            <wp:positionH relativeFrom="margin">
              <wp:posOffset>3828459</wp:posOffset>
            </wp:positionH>
            <wp:positionV relativeFrom="paragraph">
              <wp:posOffset>3572663</wp:posOffset>
            </wp:positionV>
            <wp:extent cx="2451100" cy="4081780"/>
            <wp:effectExtent l="152400" t="152400" r="158750" b="16637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16"/>
                    <a:stretch>
                      <a:fillRect/>
                    </a:stretch>
                  </pic:blipFill>
                  <pic:spPr>
                    <a:xfrm>
                      <a:off x="0" y="0"/>
                      <a:ext cx="2451100" cy="408178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lastRenderedPageBreak/>
        <w:br/>
      </w:r>
      <w:r w:rsidR="002310B4">
        <w:rPr>
          <w:noProof/>
          <w:sz w:val="32"/>
          <w:szCs w:val="32"/>
          <w:lang w:bidi="ar-EG"/>
        </w:rPr>
        <w:drawing>
          <wp:anchor distT="0" distB="0" distL="114300" distR="114300" simplePos="0" relativeHeight="252029440" behindDoc="0" locked="0" layoutInCell="1" allowOverlap="1" wp14:anchorId="0DB9606B" wp14:editId="39B45A06">
            <wp:simplePos x="0" y="0"/>
            <wp:positionH relativeFrom="margin">
              <wp:posOffset>-141890</wp:posOffset>
            </wp:positionH>
            <wp:positionV relativeFrom="paragraph">
              <wp:posOffset>432720</wp:posOffset>
            </wp:positionV>
            <wp:extent cx="6541770" cy="3429000"/>
            <wp:effectExtent l="0" t="0" r="0" b="0"/>
            <wp:wrapNone/>
            <wp:docPr id="114241584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15843" name="Picture 114241584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41770" cy="3429000"/>
                    </a:xfrm>
                    <a:prstGeom prst="rect">
                      <a:avLst/>
                    </a:prstGeom>
                  </pic:spPr>
                </pic:pic>
              </a:graphicData>
            </a:graphic>
            <wp14:sizeRelH relativeFrom="margin">
              <wp14:pctWidth>0</wp14:pctWidth>
            </wp14:sizeRelH>
            <wp14:sizeRelV relativeFrom="margin">
              <wp14:pctHeight>0</wp14:pctHeight>
            </wp14:sizeRelV>
          </wp:anchor>
        </w:drawing>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2330ED">
        <w:rPr>
          <w:rtl/>
          <w:lang w:bidi="ar-EG"/>
        </w:rPr>
        <w:br/>
      </w:r>
      <w:r w:rsidR="00E3676A">
        <w:rPr>
          <w:rtl/>
          <w:lang w:bidi="ar-EG"/>
        </w:rPr>
        <w:tab/>
      </w:r>
      <w:r w:rsidR="002330ED">
        <w:rPr>
          <w:rtl/>
          <w:lang w:bidi="ar-EG"/>
        </w:rPr>
        <w:br/>
      </w:r>
      <w:r w:rsidR="002310B4">
        <w:rPr>
          <w:b/>
          <w:bCs/>
          <w:noProof/>
          <w:color w:val="FF0000"/>
          <w:sz w:val="28"/>
          <w:szCs w:val="28"/>
          <w:rtl/>
          <w:lang w:val="ar-SA"/>
        </w:rPr>
        <mc:AlternateContent>
          <mc:Choice Requires="wps">
            <w:drawing>
              <wp:anchor distT="0" distB="0" distL="114300" distR="114300" simplePos="0" relativeHeight="251919872" behindDoc="0" locked="0" layoutInCell="1" allowOverlap="1" wp14:anchorId="49CD5300" wp14:editId="089E3C98">
                <wp:simplePos x="0" y="0"/>
                <wp:positionH relativeFrom="page">
                  <wp:align>center</wp:align>
                </wp:positionH>
                <wp:positionV relativeFrom="margin">
                  <wp:align>center</wp:align>
                </wp:positionV>
                <wp:extent cx="5311471" cy="315595"/>
                <wp:effectExtent l="0" t="0" r="3810" b="8255"/>
                <wp:wrapNone/>
                <wp:docPr id="26" name="مستطيل: زوايا مستديرة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11471" cy="315595"/>
                        </a:xfrm>
                        <a:prstGeom prst="roundRect">
                          <a:avLst>
                            <a:gd name="adj" fmla="val 10000"/>
                          </a:avLst>
                        </a:prstGeom>
                        <a:solidFill>
                          <a:srgbClr val="E60012"/>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261FBBA4" w14:textId="77777777" w:rsidR="002310B4" w:rsidRPr="002310B4" w:rsidRDefault="002310B4" w:rsidP="002310B4">
                            <w:pPr>
                              <w:jc w:val="center"/>
                              <w:rPr>
                                <w:rFonts w:asciiTheme="minorBidi" w:hAnsiTheme="minorBidi"/>
                                <w:b/>
                                <w:bCs/>
                                <w:color w:val="FFFFFF" w:themeColor="background1"/>
                                <w:sz w:val="44"/>
                                <w:szCs w:val="44"/>
                                <w:vertAlign w:val="superscript"/>
                                <w:rtl/>
                                <w:lang w:bidi="ar-EG"/>
                              </w:rPr>
                            </w:pPr>
                            <w:r w:rsidRPr="002310B4">
                              <w:rPr>
                                <w:rFonts w:asciiTheme="minorBidi" w:hAnsiTheme="minorBidi"/>
                                <w:b/>
                                <w:bCs/>
                                <w:color w:val="FFFFFF" w:themeColor="background1"/>
                                <w:sz w:val="44"/>
                                <w:szCs w:val="44"/>
                                <w:vertAlign w:val="superscript"/>
                                <w:lang w:bidi="ar-EG"/>
                              </w:rPr>
                              <w:t>MUNTER TRIO20</w:t>
                            </w:r>
                          </w:p>
                          <w:p w14:paraId="1213BFDB" w14:textId="0D62E60A" w:rsidR="005E67AC" w:rsidRDefault="005E67AC" w:rsidP="00507A8A">
                            <w:pPr>
                              <w:spacing w:after="0"/>
                              <w:jc w:val="center"/>
                            </w:pPr>
                          </w:p>
                        </w:txbxContent>
                      </wps:txbx>
                      <wps:bodyPr rot="0" vert="horz" wrap="square" lIns="50800" tIns="25400" rIns="50800" bIns="2540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49CD5300" id="مستطيل: زوايا مستديرة 26" o:spid="_x0000_s1039" style="position:absolute;margin-left:0;margin-top:0;width:418.25pt;height:24.85pt;z-index:251919872;visibility:visible;mso-wrap-style:square;mso-width-percent:0;mso-height-percent:0;mso-wrap-distance-left:9pt;mso-wrap-distance-top:0;mso-wrap-distance-right:9pt;mso-wrap-distance-bottom:0;mso-position-horizontal:center;mso-position-horizontal-relative:page;mso-position-vertical:center;mso-position-vertical-relative:margin;mso-width-percent:0;mso-height-percent:0;mso-width-relative:page;mso-height-relative:page;v-text-anchor:middle" arcsize="655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" fillcolor="#e60012" stroked="f">
                <v:textbox inset="4pt,2pt,4pt,2pt">
                  <w:txbxContent>
                    <w:p w14:paraId="261FBBA4" w14:textId="77777777" w:rsidR="002310B4" w:rsidRPr="002310B4" w:rsidRDefault="002310B4" w:rsidP="002310B4">
                      <w:pPr>
                        <w:jc w:val="center"/>
                        <w:rPr>
                          <w:rFonts w:asciiTheme="minorBidi" w:hAnsiTheme="minorBidi"/>
                          <w:b/>
                          <w:bCs/>
                          <w:color w:val="FFFFFF" w:themeColor="background1"/>
                          <w:sz w:val="44"/>
                          <w:szCs w:val="44"/>
                          <w:vertAlign w:val="superscript"/>
                          <w:rtl/>
                          <w:lang w:bidi="ar-EG"/>
                        </w:rPr>
                      </w:pPr>
                      <w:r w:rsidRPr="002310B4">
                        <w:rPr>
                          <w:rFonts w:asciiTheme="minorBidi" w:hAnsiTheme="minorBidi"/>
                          <w:b/>
                          <w:bCs/>
                          <w:color w:val="FFFFFF" w:themeColor="background1"/>
                          <w:sz w:val="44"/>
                          <w:szCs w:val="44"/>
                          <w:vertAlign w:val="superscript"/>
                          <w:lang w:bidi="ar-EG"/>
                        </w:rPr>
                        <w:t>MUNTER TRIO20</w:t>
                      </w:r>
                    </w:p>
                    <w:p w14:paraId="1213BFDB" w14:textId="0D62E60A" w:rsidR="005E67AC" w:rsidRDefault="005E67AC" w:rsidP="00507A8A">
                      <w:pPr>
                        <w:spacing w:after="0"/>
                        <w:jc w:val="center"/>
                      </w:pPr>
                    </w:p>
                  </w:txbxContent>
                </v:textbox>
                <w10:wrap anchorx="page" anchory="margin"/>
              </v:roundrect>
            </w:pict>
          </mc:Fallback>
        </mc:AlternateContent>
      </w:r>
      <w:r w:rsidR="002330ED">
        <w:rPr>
          <w:rtl/>
          <w:lang w:bidi="ar-EG"/>
        </w:rPr>
        <w:br/>
      </w:r>
      <w:r w:rsidR="002330ED">
        <w:rPr>
          <w:rtl/>
          <w:lang w:bidi="ar-EG"/>
        </w:rPr>
        <w:br/>
      </w:r>
      <w:r w:rsidR="002310B4">
        <w:rPr>
          <w:noProof/>
          <w:rtl/>
          <w:lang w:val="ar-EG" w:bidi="ar-EG"/>
        </w:rPr>
        <mc:AlternateContent>
          <mc:Choice Requires="wps">
            <w:drawing>
              <wp:anchor distT="0" distB="0" distL="114300" distR="114300" simplePos="0" relativeHeight="251921920" behindDoc="0" locked="0" layoutInCell="1" allowOverlap="1" wp14:anchorId="44EC42DC" wp14:editId="6CCFAE84">
                <wp:simplePos x="0" y="0"/>
                <wp:positionH relativeFrom="page">
                  <wp:posOffset>1024759</wp:posOffset>
                </wp:positionH>
                <wp:positionV relativeFrom="margin">
                  <wp:posOffset>4782228</wp:posOffset>
                </wp:positionV>
                <wp:extent cx="5405733" cy="2963917"/>
                <wp:effectExtent l="0" t="0" r="24130" b="27305"/>
                <wp:wrapNone/>
                <wp:docPr id="27" name="مستطيل: زوايا قطرية مستديرة 27"/>
                <wp:cNvGraphicFramePr/>
                <a:graphic xmlns:a="http://schemas.openxmlformats.org/drawingml/2006/main">
                  <a:graphicData uri="http://schemas.microsoft.com/office/word/2010/wordprocessingShape">
                    <wps:wsp>
                      <wps:cNvSpPr/>
                      <wps:spPr>
                        <a:xfrm>
                          <a:off x="0" y="0"/>
                          <a:ext cx="5405733" cy="2963917"/>
                        </a:xfrm>
                        <a:prstGeom prst="round2DiagRect">
                          <a:avLst/>
                        </a:prstGeom>
                        <a:solidFill>
                          <a:schemeClr val="accent2">
                            <a:lumMod val="20000"/>
                            <a:lumOff val="80000"/>
                            <a:alpha val="50000"/>
                          </a:schemeClr>
                        </a:solidFill>
                        <a:ln w="19050">
                          <a:solidFill>
                            <a:schemeClr val="tx1">
                              <a:lumMod val="50000"/>
                              <a:lumOff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C05DA0" id="مستطيل: زوايا قطرية مستديرة 27" o:spid="_x0000_s1026" style="position:absolute;margin-left:80.7pt;margin-top:376.55pt;width:425.65pt;height:233.4pt;z-index:25192192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middle" coordsize="5405733,2963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" path="m493996,l5405733,r,l5405733,2469921v,272826,-221170,493996,-493996,493996l,2963917r,l,493996c,221170,221170,,493996,xe" fillcolor="#f2dbdb [661]" strokecolor="gray [1629]" strokeweight="1.5pt">
                <v:fill opacity="32896f"/>
                <v:path arrowok="t" o:connecttype="custom" o:connectlocs="493996,0;5405733,0;5405733,0;5405733,2469921;4911737,2963917;0,2963917;0,2963917;0,493996;493996,0" o:connectangles="0,0,0,0,0,0,0,0,0"/>
                <w10:wrap anchorx="page" anchory="margin"/>
              </v:shape>
            </w:pict>
          </mc:Fallback>
        </mc:AlternateContent>
      </w:r>
      <w:r w:rsidR="002330ED">
        <w:rPr>
          <w:rtl/>
          <w:lang w:bidi="ar-EG"/>
        </w:rPr>
        <w:br/>
      </w:r>
      <w:r w:rsidR="002310B4" w:rsidRPr="00F40F79">
        <w:rPr>
          <w:b/>
          <w:bCs/>
          <w:noProof/>
          <w:color w:val="FF0000"/>
          <w:sz w:val="28"/>
          <w:szCs w:val="28"/>
        </w:rPr>
        <mc:AlternateContent>
          <mc:Choice Requires="wps">
            <w:drawing>
              <wp:anchor distT="45720" distB="45720" distL="114300" distR="114300" simplePos="0" relativeHeight="251923968" behindDoc="0" locked="0" layoutInCell="1" allowOverlap="1" wp14:anchorId="136A388A" wp14:editId="432B39E5">
                <wp:simplePos x="0" y="0"/>
                <wp:positionH relativeFrom="margin">
                  <wp:align>right</wp:align>
                </wp:positionH>
                <wp:positionV relativeFrom="page">
                  <wp:posOffset>5880538</wp:posOffset>
                </wp:positionV>
                <wp:extent cx="5264960" cy="2867025"/>
                <wp:effectExtent l="0" t="0" r="0" b="0"/>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4960" cy="2867025"/>
                        </a:xfrm>
                        <a:prstGeom prst="rect">
                          <a:avLst/>
                        </a:prstGeom>
                        <a:noFill/>
                        <a:ln w="9525">
                          <a:noFill/>
                          <a:miter lim="800000"/>
                          <a:headEnd/>
                          <a:tailEnd/>
                        </a:ln>
                      </wps:spPr>
                      <wps:txbx>
                        <w:txbxContent>
                          <w:p w14:paraId="05F70A59" w14:textId="111FDB2D" w:rsidR="002310B4" w:rsidRPr="002310B4" w:rsidRDefault="002310B4" w:rsidP="002310B4">
                            <w:pPr>
                              <w:bidi/>
                              <w:jc w:val="center"/>
                              <w:rPr>
                                <w:rFonts w:asciiTheme="minorBidi" w:hAnsiTheme="minorBidi"/>
                                <w:color w:val="000000" w:themeColor="text1"/>
                                <w:sz w:val="44"/>
                                <w:szCs w:val="44"/>
                                <w:vertAlign w:val="superscript"/>
                                <w:rtl/>
                                <w:lang w:bidi="ar-EG"/>
                              </w:rPr>
                            </w:pPr>
                            <w:r w:rsidRPr="002310B4">
                              <w:rPr>
                                <w:rFonts w:asciiTheme="minorBidi" w:hAnsiTheme="minorBidi" w:hint="cs"/>
                                <w:color w:val="000000" w:themeColor="text1"/>
                                <w:sz w:val="44"/>
                                <w:szCs w:val="44"/>
                                <w:vertAlign w:val="superscript"/>
                                <w:rtl/>
                                <w:lang w:bidi="ar-EG"/>
                              </w:rPr>
                              <w:t xml:space="preserve">يعد </w:t>
                            </w:r>
                            <w:r w:rsidRPr="002310B4">
                              <w:rPr>
                                <w:rFonts w:asciiTheme="minorBidi" w:hAnsiTheme="minorBidi"/>
                                <w:color w:val="FF0000"/>
                                <w:sz w:val="44"/>
                                <w:szCs w:val="44"/>
                                <w:vertAlign w:val="superscript"/>
                                <w:lang w:bidi="ar-EG"/>
                              </w:rPr>
                              <w:t>TRIO20</w:t>
                            </w:r>
                            <w:r w:rsidRPr="002310B4">
                              <w:rPr>
                                <w:rFonts w:asciiTheme="minorBidi" w:hAnsiTheme="minorBidi" w:hint="cs"/>
                                <w:color w:val="000000" w:themeColor="text1"/>
                                <w:sz w:val="44"/>
                                <w:szCs w:val="44"/>
                                <w:vertAlign w:val="superscript"/>
                                <w:rtl/>
                                <w:lang w:bidi="ar-EG"/>
                              </w:rPr>
                              <w:t xml:space="preserve"> جهاز تحكم متطور للغاية ومتوسط الحجم , صمم خصيصا لادارة</w:t>
                            </w:r>
                            <w:r w:rsidR="008B7E28">
                              <w:rPr>
                                <w:rFonts w:asciiTheme="minorBidi" w:hAnsiTheme="minorBidi"/>
                                <w:color w:val="000000" w:themeColor="text1"/>
                                <w:sz w:val="44"/>
                                <w:szCs w:val="44"/>
                                <w:vertAlign w:val="superscript"/>
                                <w:lang w:bidi="ar-EG"/>
                              </w:rPr>
                              <w:br/>
                            </w:r>
                            <w:r w:rsidRPr="002310B4">
                              <w:rPr>
                                <w:rFonts w:asciiTheme="minorBidi" w:hAnsiTheme="minorBidi" w:hint="cs"/>
                                <w:color w:val="000000" w:themeColor="text1"/>
                                <w:sz w:val="44"/>
                                <w:szCs w:val="44"/>
                                <w:vertAlign w:val="superscript"/>
                                <w:rtl/>
                                <w:lang w:bidi="ar-EG"/>
                              </w:rPr>
                              <w:t xml:space="preserve"> و تشغيل مزارع الدواجن بكفاءة عالية </w:t>
                            </w:r>
                          </w:p>
                          <w:p w14:paraId="7154BB8A" w14:textId="0E28101D" w:rsidR="002310B4" w:rsidRPr="002310B4" w:rsidRDefault="002310B4" w:rsidP="002310B4">
                            <w:pPr>
                              <w:bidi/>
                              <w:jc w:val="center"/>
                              <w:rPr>
                                <w:rFonts w:asciiTheme="minorBidi" w:hAnsiTheme="minorBidi"/>
                                <w:color w:val="000000" w:themeColor="text1"/>
                                <w:sz w:val="44"/>
                                <w:szCs w:val="44"/>
                                <w:vertAlign w:val="superscript"/>
                                <w:rtl/>
                                <w:lang w:bidi="ar-EG"/>
                              </w:rPr>
                            </w:pPr>
                            <w:r w:rsidRPr="002310B4">
                              <w:rPr>
                                <w:rFonts w:asciiTheme="minorBidi" w:hAnsiTheme="minorBidi" w:hint="cs"/>
                                <w:color w:val="000000" w:themeColor="text1"/>
                                <w:sz w:val="44"/>
                                <w:szCs w:val="44"/>
                                <w:vertAlign w:val="superscript"/>
                                <w:rtl/>
                                <w:lang w:bidi="ar-EG"/>
                              </w:rPr>
                              <w:t xml:space="preserve">يوفر </w:t>
                            </w:r>
                            <w:r w:rsidRPr="00705A20">
                              <w:rPr>
                                <w:rFonts w:asciiTheme="minorBidi" w:hAnsiTheme="minorBidi"/>
                                <w:color w:val="FF0000"/>
                                <w:sz w:val="44"/>
                                <w:szCs w:val="44"/>
                                <w:vertAlign w:val="superscript"/>
                                <w:lang w:bidi="ar-EG"/>
                              </w:rPr>
                              <w:t xml:space="preserve">trio 20 </w:t>
                            </w:r>
                            <w:r w:rsidRPr="00705A20">
                              <w:rPr>
                                <w:rFonts w:asciiTheme="minorBidi" w:hAnsiTheme="minorBidi" w:hint="cs"/>
                                <w:color w:val="FF0000"/>
                                <w:sz w:val="44"/>
                                <w:szCs w:val="44"/>
                                <w:vertAlign w:val="superscript"/>
                                <w:rtl/>
                                <w:lang w:bidi="ar-EG"/>
                              </w:rPr>
                              <w:t xml:space="preserve"> </w:t>
                            </w:r>
                            <w:r w:rsidRPr="002310B4">
                              <w:rPr>
                                <w:rFonts w:asciiTheme="minorBidi" w:hAnsiTheme="minorBidi" w:hint="cs"/>
                                <w:color w:val="000000" w:themeColor="text1"/>
                                <w:sz w:val="44"/>
                                <w:szCs w:val="44"/>
                                <w:vertAlign w:val="superscript"/>
                                <w:rtl/>
                                <w:lang w:bidi="ar-EG"/>
                              </w:rPr>
                              <w:t>دعما للتحكم في 20 مرحلة (</w:t>
                            </w:r>
                            <w:r w:rsidRPr="002310B4">
                              <w:rPr>
                                <w:rFonts w:asciiTheme="minorBidi" w:hAnsiTheme="minorBidi"/>
                                <w:color w:val="000000" w:themeColor="text1"/>
                                <w:sz w:val="44"/>
                                <w:szCs w:val="44"/>
                                <w:vertAlign w:val="superscript"/>
                                <w:lang w:bidi="ar-EG"/>
                              </w:rPr>
                              <w:t>relay</w:t>
                            </w:r>
                            <w:r w:rsidRPr="002310B4">
                              <w:rPr>
                                <w:rFonts w:asciiTheme="minorBidi" w:hAnsiTheme="minorBidi" w:hint="cs"/>
                                <w:color w:val="000000" w:themeColor="text1"/>
                                <w:sz w:val="44"/>
                                <w:szCs w:val="44"/>
                                <w:vertAlign w:val="superscript"/>
                                <w:rtl/>
                                <w:lang w:bidi="ar-EG"/>
                              </w:rPr>
                              <w:t>) و12 مدخلا للمستشعرات بالإضافة الى قياس الضغط الاستاتيكى , ودعم موازين الطيور, والصوامع (السايلوهات) , وميزان العلف , مع إمكانية الاتصال المباشر عبر الانترنت ولعديد من المزايا الأخرى يتيح الجهاز التحكم في منظومة التهوية والتدفئة بالعنبر على حساسات الحرارة بداخل وخارج والعنبر وكذلك حساسات الرطوبة</w:t>
                            </w:r>
                          </w:p>
                          <w:p w14:paraId="5AAB9AB6" w14:textId="77777777" w:rsidR="002310B4" w:rsidRPr="002310B4" w:rsidRDefault="002310B4" w:rsidP="002310B4">
                            <w:pPr>
                              <w:bidi/>
                              <w:jc w:val="center"/>
                              <w:rPr>
                                <w:rFonts w:asciiTheme="minorBidi" w:hAnsiTheme="minorBidi"/>
                                <w:color w:val="000000" w:themeColor="text1"/>
                                <w:sz w:val="44"/>
                                <w:szCs w:val="44"/>
                                <w:vertAlign w:val="superscript"/>
                                <w:rtl/>
                                <w:lang w:bidi="ar-EG"/>
                              </w:rPr>
                            </w:pPr>
                          </w:p>
                          <w:p w14:paraId="165E54F6" w14:textId="77777777" w:rsidR="00614E30" w:rsidRPr="002310B4" w:rsidRDefault="00614E30" w:rsidP="002310B4">
                            <w:pPr>
                              <w:bidi/>
                              <w:jc w:val="right"/>
                              <w:rPr>
                                <w:color w:val="FF0000"/>
                                <w:sz w:val="40"/>
                                <w:szCs w:val="40"/>
                                <w:lang w:bidi="ar-E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6A388A" id="_x0000_s1040" type="#_x0000_t202" style="position:absolute;margin-left:363.35pt;margin-top:463.05pt;width:414.55pt;height:225.75pt;z-index:251923968;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" filled="f" stroked="f">
                <v:textbox>
                  <w:txbxContent>
                    <w:p w14:paraId="05F70A59" w14:textId="111FDB2D" w:rsidR="002310B4" w:rsidRPr="002310B4" w:rsidRDefault="002310B4" w:rsidP="002310B4">
                      <w:pPr>
                        <w:bidi/>
                        <w:jc w:val="center"/>
                        <w:rPr>
                          <w:rFonts w:asciiTheme="minorBidi" w:hAnsiTheme="minorBidi"/>
                          <w:color w:val="000000" w:themeColor="text1"/>
                          <w:sz w:val="44"/>
                          <w:szCs w:val="44"/>
                          <w:vertAlign w:val="superscript"/>
                          <w:rtl/>
                          <w:lang w:bidi="ar-EG"/>
                        </w:rPr>
                      </w:pPr>
                      <w:r w:rsidRPr="002310B4">
                        <w:rPr>
                          <w:rFonts w:asciiTheme="minorBidi" w:hAnsiTheme="minorBidi" w:hint="cs"/>
                          <w:color w:val="000000" w:themeColor="text1"/>
                          <w:sz w:val="44"/>
                          <w:szCs w:val="44"/>
                          <w:vertAlign w:val="superscript"/>
                          <w:rtl/>
                          <w:lang w:bidi="ar-EG"/>
                        </w:rPr>
                        <w:t xml:space="preserve">يعد </w:t>
                      </w:r>
                      <w:r w:rsidRPr="002310B4">
                        <w:rPr>
                          <w:rFonts w:asciiTheme="minorBidi" w:hAnsiTheme="minorBidi"/>
                          <w:color w:val="FF0000"/>
                          <w:sz w:val="44"/>
                          <w:szCs w:val="44"/>
                          <w:vertAlign w:val="superscript"/>
                          <w:lang w:bidi="ar-EG"/>
                        </w:rPr>
                        <w:t>TRIO20</w:t>
                      </w:r>
                      <w:r w:rsidRPr="002310B4">
                        <w:rPr>
                          <w:rFonts w:asciiTheme="minorBidi" w:hAnsiTheme="minorBidi" w:hint="cs"/>
                          <w:color w:val="000000" w:themeColor="text1"/>
                          <w:sz w:val="44"/>
                          <w:szCs w:val="44"/>
                          <w:vertAlign w:val="superscript"/>
                          <w:rtl/>
                          <w:lang w:bidi="ar-EG"/>
                        </w:rPr>
                        <w:t xml:space="preserve"> جهاز تحكم متطور للغاية ومتوسط الحجم , صمم خصيصا لادارة</w:t>
                      </w:r>
                      <w:r w:rsidR="008B7E28">
                        <w:rPr>
                          <w:rFonts w:asciiTheme="minorBidi" w:hAnsiTheme="minorBidi"/>
                          <w:color w:val="000000" w:themeColor="text1"/>
                          <w:sz w:val="44"/>
                          <w:szCs w:val="44"/>
                          <w:vertAlign w:val="superscript"/>
                          <w:lang w:bidi="ar-EG"/>
                        </w:rPr>
                        <w:br/>
                      </w:r>
                      <w:r w:rsidRPr="002310B4">
                        <w:rPr>
                          <w:rFonts w:asciiTheme="minorBidi" w:hAnsiTheme="minorBidi" w:hint="cs"/>
                          <w:color w:val="000000" w:themeColor="text1"/>
                          <w:sz w:val="44"/>
                          <w:szCs w:val="44"/>
                          <w:vertAlign w:val="superscript"/>
                          <w:rtl/>
                          <w:lang w:bidi="ar-EG"/>
                        </w:rPr>
                        <w:t xml:space="preserve"> و تشغيل مزارع الدواجن بكفاءة عالية </w:t>
                      </w:r>
                    </w:p>
                    <w:p w14:paraId="7154BB8A" w14:textId="0E28101D" w:rsidR="002310B4" w:rsidRPr="002310B4" w:rsidRDefault="002310B4" w:rsidP="002310B4">
                      <w:pPr>
                        <w:bidi/>
                        <w:jc w:val="center"/>
                        <w:rPr>
                          <w:rFonts w:asciiTheme="minorBidi" w:hAnsiTheme="minorBidi"/>
                          <w:color w:val="000000" w:themeColor="text1"/>
                          <w:sz w:val="44"/>
                          <w:szCs w:val="44"/>
                          <w:vertAlign w:val="superscript"/>
                          <w:rtl/>
                          <w:lang w:bidi="ar-EG"/>
                        </w:rPr>
                      </w:pPr>
                      <w:r w:rsidRPr="002310B4">
                        <w:rPr>
                          <w:rFonts w:asciiTheme="minorBidi" w:hAnsiTheme="minorBidi" w:hint="cs"/>
                          <w:color w:val="000000" w:themeColor="text1"/>
                          <w:sz w:val="44"/>
                          <w:szCs w:val="44"/>
                          <w:vertAlign w:val="superscript"/>
                          <w:rtl/>
                          <w:lang w:bidi="ar-EG"/>
                        </w:rPr>
                        <w:t xml:space="preserve">يوفر </w:t>
                      </w:r>
                      <w:r w:rsidRPr="00705A20">
                        <w:rPr>
                          <w:rFonts w:asciiTheme="minorBidi" w:hAnsiTheme="minorBidi"/>
                          <w:color w:val="FF0000"/>
                          <w:sz w:val="44"/>
                          <w:szCs w:val="44"/>
                          <w:vertAlign w:val="superscript"/>
                          <w:lang w:bidi="ar-EG"/>
                        </w:rPr>
                        <w:t xml:space="preserve">trio 20 </w:t>
                      </w:r>
                      <w:r w:rsidRPr="00705A20">
                        <w:rPr>
                          <w:rFonts w:asciiTheme="minorBidi" w:hAnsiTheme="minorBidi" w:hint="cs"/>
                          <w:color w:val="FF0000"/>
                          <w:sz w:val="44"/>
                          <w:szCs w:val="44"/>
                          <w:vertAlign w:val="superscript"/>
                          <w:rtl/>
                          <w:lang w:bidi="ar-EG"/>
                        </w:rPr>
                        <w:t xml:space="preserve"> </w:t>
                      </w:r>
                      <w:r w:rsidRPr="002310B4">
                        <w:rPr>
                          <w:rFonts w:asciiTheme="minorBidi" w:hAnsiTheme="minorBidi" w:hint="cs"/>
                          <w:color w:val="000000" w:themeColor="text1"/>
                          <w:sz w:val="44"/>
                          <w:szCs w:val="44"/>
                          <w:vertAlign w:val="superscript"/>
                          <w:rtl/>
                          <w:lang w:bidi="ar-EG"/>
                        </w:rPr>
                        <w:t>دعما للتحكم في 20 مرحلة (</w:t>
                      </w:r>
                      <w:r w:rsidRPr="002310B4">
                        <w:rPr>
                          <w:rFonts w:asciiTheme="minorBidi" w:hAnsiTheme="minorBidi"/>
                          <w:color w:val="000000" w:themeColor="text1"/>
                          <w:sz w:val="44"/>
                          <w:szCs w:val="44"/>
                          <w:vertAlign w:val="superscript"/>
                          <w:lang w:bidi="ar-EG"/>
                        </w:rPr>
                        <w:t>relay</w:t>
                      </w:r>
                      <w:r w:rsidRPr="002310B4">
                        <w:rPr>
                          <w:rFonts w:asciiTheme="minorBidi" w:hAnsiTheme="minorBidi" w:hint="cs"/>
                          <w:color w:val="000000" w:themeColor="text1"/>
                          <w:sz w:val="44"/>
                          <w:szCs w:val="44"/>
                          <w:vertAlign w:val="superscript"/>
                          <w:rtl/>
                          <w:lang w:bidi="ar-EG"/>
                        </w:rPr>
                        <w:t>) و12 مدخلا للمستشعرات بالإضافة الى قياس الضغط الاستاتيكى , ودعم موازين الطيور, والصوامع (السايلوهات) , وميزان العلف , مع إمكانية الاتصال المباشر عبر الانترنت ولعديد من المزايا الأخرى يتيح الجهاز التحكم في منظومة التهوية والتدفئة بالعنبر على حساسات الحرارة بداخل وخارج والعنبر وكذلك حساسات الرطوبة</w:t>
                      </w:r>
                    </w:p>
                    <w:p w14:paraId="5AAB9AB6" w14:textId="77777777" w:rsidR="002310B4" w:rsidRPr="002310B4" w:rsidRDefault="002310B4" w:rsidP="002310B4">
                      <w:pPr>
                        <w:bidi/>
                        <w:jc w:val="center"/>
                        <w:rPr>
                          <w:rFonts w:asciiTheme="minorBidi" w:hAnsiTheme="minorBidi"/>
                          <w:color w:val="000000" w:themeColor="text1"/>
                          <w:sz w:val="44"/>
                          <w:szCs w:val="44"/>
                          <w:vertAlign w:val="superscript"/>
                          <w:rtl/>
                          <w:lang w:bidi="ar-EG"/>
                        </w:rPr>
                      </w:pPr>
                    </w:p>
                    <w:p w14:paraId="165E54F6" w14:textId="77777777" w:rsidR="00614E30" w:rsidRPr="002310B4" w:rsidRDefault="00614E30" w:rsidP="002310B4">
                      <w:pPr>
                        <w:bidi/>
                        <w:jc w:val="right"/>
                        <w:rPr>
                          <w:color w:val="FF0000"/>
                          <w:sz w:val="40"/>
                          <w:szCs w:val="40"/>
                          <w:lang w:bidi="ar-EG"/>
                        </w:rPr>
                      </w:pPr>
                    </w:p>
                  </w:txbxContent>
                </v:textbox>
                <w10:wrap anchorx="margin" anchory="page"/>
              </v:shape>
            </w:pict>
          </mc:Fallback>
        </mc:AlternateContent>
      </w:r>
      <w:r w:rsidR="002330ED">
        <w:rPr>
          <w:rtl/>
          <w:lang w:bidi="ar-EG"/>
        </w:rPr>
        <w:br/>
      </w:r>
      <w:r w:rsidR="002330ED">
        <w:rPr>
          <w:rtl/>
          <w:lang w:bidi="ar-EG"/>
        </w:rPr>
        <w:br/>
      </w:r>
      <w:r w:rsidR="002330ED">
        <w:rPr>
          <w:rtl/>
          <w:lang w:bidi="ar-EG"/>
        </w:rPr>
        <w:br/>
      </w:r>
      <w:r w:rsidR="00614E30">
        <w:rPr>
          <w:lang w:bidi="ar-EG"/>
        </w:rPr>
        <w:br/>
      </w:r>
      <w:r w:rsidR="00614E30">
        <w:rPr>
          <w:lang w:bidi="ar-EG"/>
        </w:rPr>
        <w:br/>
      </w:r>
      <w:r w:rsidR="00614E30">
        <w:rPr>
          <w:lang w:bidi="ar-EG"/>
        </w:rPr>
        <w:br/>
      </w:r>
      <w:r w:rsidR="00614E30">
        <w:rPr>
          <w:lang w:bidi="ar-EG"/>
        </w:rPr>
        <w:br/>
      </w:r>
      <w:r w:rsidR="00614E30">
        <w:rPr>
          <w:lang w:bidi="ar-EG"/>
        </w:rPr>
        <w:br/>
      </w:r>
      <w:r w:rsidR="00614E30">
        <w:rPr>
          <w:lang w:bidi="ar-EG"/>
        </w:rPr>
        <w:br/>
      </w:r>
      <w:r w:rsidR="00614E30">
        <w:rPr>
          <w:lang w:bidi="ar-EG"/>
        </w:rPr>
        <w:br/>
      </w:r>
      <w:r w:rsidR="00614E30">
        <w:rPr>
          <w:lang w:bidi="ar-EG"/>
        </w:rPr>
        <w:br/>
      </w:r>
      <w:r w:rsidR="00614E30">
        <w:rPr>
          <w:lang w:bidi="ar-EG"/>
        </w:rPr>
        <w:br/>
      </w:r>
      <w:r w:rsidR="00614E30">
        <w:rPr>
          <w:lang w:bidi="ar-EG"/>
        </w:rPr>
        <w:br/>
      </w:r>
      <w:r w:rsidR="00614E30">
        <w:rPr>
          <w:lang w:bidi="ar-EG"/>
        </w:rPr>
        <w:br/>
      </w:r>
      <w:r w:rsidR="00614E30">
        <w:rPr>
          <w:lang w:bidi="ar-EG"/>
        </w:rPr>
        <w:br/>
      </w:r>
      <w:r w:rsidR="00614E30">
        <w:rPr>
          <w:lang w:bidi="ar-EG"/>
        </w:rPr>
        <w:br/>
      </w:r>
      <w:r w:rsidR="00614E30">
        <w:rPr>
          <w:lang w:bidi="ar-EG"/>
        </w:rPr>
        <w:br/>
      </w:r>
      <w:r w:rsidR="00614E30">
        <w:rPr>
          <w:lang w:bidi="ar-EG"/>
        </w:rPr>
        <w:br/>
      </w:r>
      <w:r w:rsidR="00614E30">
        <w:rPr>
          <w:lang w:bidi="ar-EG"/>
        </w:rPr>
        <w:br/>
      </w:r>
      <w:r w:rsidR="00614E30">
        <w:rPr>
          <w:lang w:bidi="ar-EG"/>
        </w:rPr>
        <w:br/>
      </w:r>
      <w:r w:rsidR="00614E30">
        <w:rPr>
          <w:lang w:bidi="ar-EG"/>
        </w:rPr>
        <w:br/>
      </w:r>
    </w:p>
    <w:p w14:paraId="62327116" w14:textId="137A32A7" w:rsidR="00FC0D08" w:rsidRDefault="00614E30" w:rsidP="00BC2B8A">
      <w:pPr>
        <w:bidi/>
        <w:spacing w:after="0"/>
        <w:jc w:val="right"/>
        <w:rPr>
          <w:lang w:bidi="ar-EG"/>
        </w:rPr>
      </w:pPr>
      <w:r>
        <w:rPr>
          <w:lang w:bidi="ar-EG"/>
        </w:rPr>
        <w:lastRenderedPageBreak/>
        <w:br/>
      </w:r>
    </w:p>
    <w:tbl>
      <w:tblPr>
        <w:tblStyle w:val="ListTable4-Accent2"/>
        <w:tblpPr w:leftFromText="180" w:rightFromText="180" w:vertAnchor="page" w:horzAnchor="margin" w:tblpY="4536"/>
        <w:tblW w:w="102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227"/>
        <w:gridCol w:w="1329"/>
        <w:gridCol w:w="933"/>
        <w:gridCol w:w="989"/>
        <w:gridCol w:w="963"/>
        <w:gridCol w:w="1785"/>
      </w:tblGrid>
      <w:tr w:rsidR="008B7E28" w:rsidRPr="00435474" w14:paraId="6308EAE6" w14:textId="77777777" w:rsidTr="008B7E2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4227" w:type="dxa"/>
            <w:shd w:val="clear" w:color="auto" w:fill="C00000"/>
            <w:vAlign w:val="center"/>
          </w:tcPr>
          <w:p w14:paraId="7826B9BC" w14:textId="77777777" w:rsidR="008B7E28" w:rsidRPr="00435474" w:rsidRDefault="008B7E28" w:rsidP="008B7E28">
            <w:pPr>
              <w:tabs>
                <w:tab w:val="left" w:pos="5773"/>
              </w:tabs>
              <w:jc w:val="center"/>
              <w:rPr>
                <w:rFonts w:asciiTheme="majorBidi" w:hAnsiTheme="majorBidi" w:cstheme="majorBidi"/>
                <w:sz w:val="28"/>
                <w:szCs w:val="28"/>
                <w:lang w:bidi="ar-EG"/>
              </w:rPr>
            </w:pPr>
            <w:r w:rsidRPr="00435474">
              <w:rPr>
                <w:rFonts w:asciiTheme="majorBidi" w:hAnsiTheme="majorBidi" w:cstheme="majorBidi"/>
                <w:sz w:val="28"/>
                <w:szCs w:val="28"/>
                <w:lang w:bidi="ar-EG"/>
              </w:rPr>
              <w:t>Description</w:t>
            </w:r>
          </w:p>
        </w:tc>
        <w:tc>
          <w:tcPr>
            <w:tcW w:w="1329" w:type="dxa"/>
            <w:shd w:val="clear" w:color="auto" w:fill="C00000"/>
            <w:vAlign w:val="center"/>
          </w:tcPr>
          <w:p w14:paraId="00B06A7F" w14:textId="77777777" w:rsidR="008B7E28" w:rsidRPr="00BF2DE0" w:rsidRDefault="008B7E28" w:rsidP="008B7E28">
            <w:pPr>
              <w:tabs>
                <w:tab w:val="left" w:pos="5773"/>
              </w:tabs>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ar-EG"/>
              </w:rPr>
            </w:pPr>
            <w:r w:rsidRPr="00BF2DE0">
              <w:rPr>
                <w:rFonts w:asciiTheme="majorBidi" w:hAnsiTheme="majorBidi" w:cstheme="majorBidi"/>
                <w:sz w:val="28"/>
                <w:szCs w:val="28"/>
                <w:lang w:bidi="ar-EG"/>
              </w:rPr>
              <w:t>Unit price</w:t>
            </w:r>
          </w:p>
        </w:tc>
        <w:tc>
          <w:tcPr>
            <w:tcW w:w="933" w:type="dxa"/>
            <w:shd w:val="clear" w:color="auto" w:fill="C00000"/>
            <w:vAlign w:val="center"/>
          </w:tcPr>
          <w:p w14:paraId="0AF22DBB" w14:textId="77777777" w:rsidR="008B7E28" w:rsidRPr="00435474" w:rsidRDefault="008B7E28" w:rsidP="008B7E28">
            <w:pPr>
              <w:tabs>
                <w:tab w:val="left" w:pos="5773"/>
              </w:tabs>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ar-EG"/>
              </w:rPr>
            </w:pPr>
            <w:r w:rsidRPr="00435474">
              <w:rPr>
                <w:rFonts w:asciiTheme="majorBidi" w:hAnsiTheme="majorBidi" w:cstheme="majorBidi"/>
                <w:sz w:val="28"/>
                <w:szCs w:val="28"/>
                <w:lang w:bidi="ar-EG"/>
              </w:rPr>
              <w:t>Unit</w:t>
            </w:r>
          </w:p>
        </w:tc>
        <w:tc>
          <w:tcPr>
            <w:tcW w:w="989" w:type="dxa"/>
            <w:shd w:val="clear" w:color="auto" w:fill="C00000"/>
            <w:vAlign w:val="center"/>
          </w:tcPr>
          <w:p w14:paraId="07D11D21" w14:textId="77777777" w:rsidR="008B7E28" w:rsidRPr="00435474" w:rsidRDefault="008B7E28" w:rsidP="008B7E28">
            <w:pPr>
              <w:tabs>
                <w:tab w:val="left" w:pos="5773"/>
              </w:tabs>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ar-EG"/>
              </w:rPr>
            </w:pPr>
            <w:r w:rsidRPr="00435474">
              <w:rPr>
                <w:rFonts w:asciiTheme="majorBidi" w:hAnsiTheme="majorBidi" w:cstheme="majorBidi"/>
                <w:sz w:val="28"/>
                <w:szCs w:val="28"/>
                <w:lang w:bidi="ar-EG"/>
              </w:rPr>
              <w:t>Each</w:t>
            </w:r>
          </w:p>
        </w:tc>
        <w:tc>
          <w:tcPr>
            <w:tcW w:w="963" w:type="dxa"/>
            <w:shd w:val="clear" w:color="auto" w:fill="C00000"/>
            <w:vAlign w:val="center"/>
          </w:tcPr>
          <w:p w14:paraId="7C5730D2" w14:textId="77777777" w:rsidR="008B7E28" w:rsidRPr="00435474" w:rsidRDefault="008B7E28" w:rsidP="008B7E28">
            <w:pPr>
              <w:tabs>
                <w:tab w:val="left" w:pos="5773"/>
              </w:tabs>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ar-EG"/>
              </w:rPr>
            </w:pPr>
            <w:r w:rsidRPr="00435474">
              <w:rPr>
                <w:rFonts w:asciiTheme="majorBidi" w:hAnsiTheme="majorBidi" w:cstheme="majorBidi"/>
                <w:sz w:val="28"/>
                <w:szCs w:val="28"/>
                <w:lang w:bidi="ar-EG"/>
              </w:rPr>
              <w:t>Taxed</w:t>
            </w:r>
          </w:p>
        </w:tc>
        <w:tc>
          <w:tcPr>
            <w:tcW w:w="1785" w:type="dxa"/>
            <w:shd w:val="clear" w:color="auto" w:fill="C00000"/>
            <w:vAlign w:val="center"/>
          </w:tcPr>
          <w:p w14:paraId="37F8E8D4" w14:textId="77777777" w:rsidR="008B7E28" w:rsidRPr="008905CF" w:rsidRDefault="008B7E28" w:rsidP="008B7E28">
            <w:pPr>
              <w:tabs>
                <w:tab w:val="left" w:pos="5773"/>
              </w:tabs>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bidi="ar-EG"/>
              </w:rPr>
            </w:pPr>
            <w:r w:rsidRPr="008905CF">
              <w:rPr>
                <w:rFonts w:asciiTheme="majorBidi" w:hAnsiTheme="majorBidi" w:cstheme="majorBidi"/>
                <w:sz w:val="28"/>
                <w:szCs w:val="28"/>
                <w:lang w:bidi="ar-EG"/>
              </w:rPr>
              <w:t>Amount</w:t>
            </w:r>
          </w:p>
        </w:tc>
      </w:tr>
      <w:tr w:rsidR="008B7E28" w:rsidRPr="00BF2DE0" w14:paraId="34B6342E" w14:textId="77777777" w:rsidTr="008B7E28">
        <w:trPr>
          <w:cnfStyle w:val="000000100000" w:firstRow="0" w:lastRow="0" w:firstColumn="0" w:lastColumn="0" w:oddVBand="0" w:evenVBand="0" w:oddHBand="1" w:evenHBand="0" w:firstRowFirstColumn="0" w:firstRowLastColumn="0" w:lastRowFirstColumn="0" w:lastRowLastColumn="0"/>
          <w:trHeight w:val="927"/>
        </w:trPr>
        <w:tc>
          <w:tcPr>
            <w:cnfStyle w:val="001000000000" w:firstRow="0" w:lastRow="0" w:firstColumn="1" w:lastColumn="0" w:oddVBand="0" w:evenVBand="0" w:oddHBand="0" w:evenHBand="0" w:firstRowFirstColumn="0" w:firstRowLastColumn="0" w:lastRowFirstColumn="0" w:lastRowLastColumn="0"/>
            <w:tcW w:w="4227" w:type="dxa"/>
            <w:shd w:val="clear" w:color="auto" w:fill="E5B8B7" w:themeFill="accent2" w:themeFillTint="66"/>
            <w:vAlign w:val="center"/>
          </w:tcPr>
          <w:p w14:paraId="68286A3F" w14:textId="77777777" w:rsidR="008B7E28" w:rsidRPr="00435474" w:rsidRDefault="008B7E28" w:rsidP="008B7E28">
            <w:pPr>
              <w:tabs>
                <w:tab w:val="left" w:pos="5773"/>
              </w:tabs>
              <w:jc w:val="center"/>
              <w:rPr>
                <w:rFonts w:asciiTheme="majorBidi" w:eastAsiaTheme="majorEastAsia" w:hAnsiTheme="majorBidi" w:cstheme="majorBidi"/>
                <w:sz w:val="32"/>
                <w:szCs w:val="32"/>
                <w:rtl/>
                <w:lang w:bidi="ar-EG"/>
              </w:rPr>
            </w:pPr>
            <w:r w:rsidRPr="00435474">
              <w:rPr>
                <w:rFonts w:asciiTheme="majorBidi" w:hAnsiTheme="majorBidi" w:cstheme="majorBidi"/>
                <w:color w:val="C00000"/>
                <w:sz w:val="24"/>
                <w:szCs w:val="24"/>
                <w:rtl/>
                <w:lang w:bidi="ar-EG"/>
              </w:rPr>
              <w:t xml:space="preserve">توريد وتركيب شفاطات طرد أمامية </w:t>
            </w:r>
            <w:r w:rsidRPr="00435474">
              <w:rPr>
                <w:rFonts w:asciiTheme="majorBidi" w:hAnsiTheme="majorBidi" w:cstheme="majorBidi"/>
                <w:color w:val="C00000"/>
                <w:sz w:val="24"/>
                <w:szCs w:val="24"/>
                <w:lang w:bidi="ar-EG"/>
              </w:rPr>
              <w:t xml:space="preserve">MUNTER </w:t>
            </w:r>
            <w:r w:rsidRPr="00427275">
              <w:rPr>
                <w:rFonts w:asciiTheme="majorBidi" w:hAnsiTheme="majorBidi" w:cstheme="majorBidi"/>
                <w:sz w:val="24"/>
                <w:szCs w:val="24"/>
                <w:lang w:bidi="ar-EG"/>
              </w:rPr>
              <w:t>ITALY</w:t>
            </w:r>
          </w:p>
          <w:p w14:paraId="7180D3EB" w14:textId="77777777" w:rsidR="008B7E28" w:rsidRPr="00435474" w:rsidRDefault="008B7E28" w:rsidP="008B7E28">
            <w:pPr>
              <w:tabs>
                <w:tab w:val="left" w:pos="5773"/>
              </w:tabs>
              <w:jc w:val="center"/>
              <w:rPr>
                <w:rFonts w:asciiTheme="majorBidi" w:hAnsiTheme="majorBidi" w:cstheme="majorBidi"/>
                <w:sz w:val="32"/>
                <w:szCs w:val="32"/>
                <w:rtl/>
                <w:lang w:bidi="ar-EG"/>
              </w:rPr>
            </w:pPr>
            <w:r w:rsidRPr="00435474">
              <w:rPr>
                <w:rFonts w:asciiTheme="majorBidi" w:hAnsiTheme="majorBidi" w:cstheme="majorBidi"/>
                <w:color w:val="C00000"/>
                <w:sz w:val="24"/>
                <w:szCs w:val="24"/>
                <w:lang w:bidi="ar-EG"/>
              </w:rPr>
              <w:t>140CM * 140CM )</w:t>
            </w:r>
            <w:r w:rsidRPr="00435474">
              <w:rPr>
                <w:rFonts w:asciiTheme="majorBidi" w:hAnsiTheme="majorBidi" w:cstheme="majorBidi"/>
                <w:color w:val="C00000"/>
                <w:sz w:val="24"/>
                <w:szCs w:val="24"/>
                <w:rtl/>
                <w:lang w:bidi="ar-EG"/>
              </w:rPr>
              <w:t>).</w:t>
            </w:r>
          </w:p>
        </w:tc>
        <w:tc>
          <w:tcPr>
            <w:tcW w:w="1329" w:type="dxa"/>
            <w:shd w:val="clear" w:color="auto" w:fill="E5B8B7" w:themeFill="accent2" w:themeFillTint="66"/>
            <w:vAlign w:val="center"/>
          </w:tcPr>
          <w:p w14:paraId="764EC0D3" w14:textId="77777777" w:rsidR="008B7E28" w:rsidRPr="00BF2DE0" w:rsidRDefault="008B7E28" w:rsidP="008B7E28">
            <w:pPr>
              <w:tabs>
                <w:tab w:val="left" w:pos="5773"/>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tl/>
                <w:lang w:bidi="ar-EG"/>
              </w:rPr>
            </w:pPr>
            <w:r>
              <w:rPr>
                <w:rFonts w:ascii="Calibri" w:hAnsi="Calibri" w:cs="Calibri" w:hint="cs"/>
                <w:b/>
                <w:bCs/>
                <w:color w:val="000000"/>
                <w:sz w:val="24"/>
                <w:szCs w:val="24"/>
                <w:rtl/>
              </w:rPr>
              <w:t>34,000</w:t>
            </w:r>
            <w:r w:rsidRPr="00BF2DE0">
              <w:rPr>
                <w:rFonts w:ascii="Calibri" w:hAnsi="Calibri" w:cs="Calibri"/>
                <w:b/>
                <w:bCs/>
                <w:color w:val="000000"/>
                <w:sz w:val="24"/>
                <w:szCs w:val="24"/>
              </w:rPr>
              <w:t xml:space="preserve"> </w:t>
            </w:r>
            <w:r w:rsidRPr="00BF2DE0">
              <w:rPr>
                <w:rFonts w:ascii="Calibri" w:hAnsi="Calibri" w:cs="Calibri"/>
                <w:b/>
                <w:bCs/>
                <w:color w:val="000000"/>
                <w:sz w:val="24"/>
                <w:szCs w:val="24"/>
                <w:rtl/>
              </w:rPr>
              <w:t>ج.م.‏</w:t>
            </w:r>
          </w:p>
        </w:tc>
        <w:tc>
          <w:tcPr>
            <w:tcW w:w="933" w:type="dxa"/>
            <w:shd w:val="clear" w:color="auto" w:fill="E5B8B7" w:themeFill="accent2" w:themeFillTint="66"/>
            <w:vAlign w:val="center"/>
          </w:tcPr>
          <w:p w14:paraId="46485291" w14:textId="77777777" w:rsidR="008B7E28" w:rsidRPr="00435474" w:rsidRDefault="008B7E28" w:rsidP="008B7E28">
            <w:pPr>
              <w:tabs>
                <w:tab w:val="left" w:pos="5773"/>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lang w:bidi="ar-EG"/>
              </w:rPr>
            </w:pPr>
            <w:r>
              <w:rPr>
                <w:rFonts w:ascii="Calibri" w:hAnsi="Calibri" w:cs="Calibri"/>
                <w:b/>
                <w:bCs/>
                <w:color w:val="000000"/>
                <w:rtl/>
              </w:rPr>
              <w:t>شفاط</w:t>
            </w:r>
          </w:p>
        </w:tc>
        <w:tc>
          <w:tcPr>
            <w:tcW w:w="989" w:type="dxa"/>
            <w:shd w:val="clear" w:color="auto" w:fill="E5B8B7" w:themeFill="accent2" w:themeFillTint="66"/>
            <w:vAlign w:val="center"/>
          </w:tcPr>
          <w:p w14:paraId="5F945E83" w14:textId="77777777" w:rsidR="008B7E28" w:rsidRPr="004341EC" w:rsidRDefault="008B7E28" w:rsidP="008B7E28">
            <w:pPr>
              <w:tabs>
                <w:tab w:val="left" w:pos="5773"/>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8"/>
                <w:szCs w:val="28"/>
                <w:lang w:bidi="ar-EG"/>
              </w:rPr>
            </w:pPr>
            <w:r w:rsidRPr="004341EC">
              <w:rPr>
                <w:b/>
                <w:bCs/>
                <w:color w:val="000000" w:themeColor="text1"/>
                <w:sz w:val="28"/>
                <w:szCs w:val="28"/>
              </w:rPr>
              <w:t>34</w:t>
            </w:r>
          </w:p>
        </w:tc>
        <w:tc>
          <w:tcPr>
            <w:tcW w:w="963" w:type="dxa"/>
            <w:shd w:val="clear" w:color="auto" w:fill="E5B8B7" w:themeFill="accent2" w:themeFillTint="66"/>
            <w:vAlign w:val="center"/>
          </w:tcPr>
          <w:p w14:paraId="59FABFA0" w14:textId="77777777" w:rsidR="008B7E28" w:rsidRPr="00435474" w:rsidRDefault="008B7E28" w:rsidP="008B7E28">
            <w:pPr>
              <w:tabs>
                <w:tab w:val="left" w:pos="5773"/>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lang w:bidi="ar-EG"/>
              </w:rPr>
            </w:pPr>
            <w:r>
              <w:rPr>
                <w:rFonts w:ascii="Calibri" w:hAnsi="Calibri" w:cs="Calibri"/>
                <w:b/>
                <w:bCs/>
                <w:color w:val="000000"/>
              </w:rPr>
              <w:t>VAT</w:t>
            </w:r>
          </w:p>
        </w:tc>
        <w:tc>
          <w:tcPr>
            <w:tcW w:w="1785" w:type="dxa"/>
            <w:shd w:val="clear" w:color="auto" w:fill="E5B8B7" w:themeFill="accent2" w:themeFillTint="66"/>
            <w:vAlign w:val="center"/>
          </w:tcPr>
          <w:p w14:paraId="03963685" w14:textId="77777777" w:rsidR="008B7E28" w:rsidRPr="004341EC" w:rsidRDefault="008B7E28" w:rsidP="008B7E28">
            <w:pPr>
              <w:tabs>
                <w:tab w:val="left" w:pos="5773"/>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tl/>
                <w:lang w:bidi="ar-EG"/>
              </w:rPr>
            </w:pPr>
            <w:r w:rsidRPr="004341EC">
              <w:rPr>
                <w:rFonts w:ascii="Calibri" w:hAnsi="Calibri" w:cs="Calibri"/>
                <w:b/>
                <w:bCs/>
                <w:color w:val="000000"/>
                <w:sz w:val="24"/>
                <w:szCs w:val="24"/>
              </w:rPr>
              <w:t xml:space="preserve">1,156,000 </w:t>
            </w:r>
            <w:r w:rsidRPr="004341EC">
              <w:rPr>
                <w:rFonts w:ascii="Calibri" w:hAnsi="Calibri" w:cs="Calibri"/>
                <w:b/>
                <w:bCs/>
                <w:color w:val="000000"/>
                <w:sz w:val="24"/>
                <w:szCs w:val="24"/>
                <w:rtl/>
              </w:rPr>
              <w:t>ج.م.‏</w:t>
            </w:r>
          </w:p>
        </w:tc>
      </w:tr>
      <w:tr w:rsidR="008B7E28" w:rsidRPr="00BF2DE0" w14:paraId="60955AFA" w14:textId="77777777" w:rsidTr="008B7E28">
        <w:trPr>
          <w:trHeight w:val="958"/>
        </w:trPr>
        <w:tc>
          <w:tcPr>
            <w:cnfStyle w:val="001000000000" w:firstRow="0" w:lastRow="0" w:firstColumn="1" w:lastColumn="0" w:oddVBand="0" w:evenVBand="0" w:oddHBand="0" w:evenHBand="0" w:firstRowFirstColumn="0" w:firstRowLastColumn="0" w:lastRowFirstColumn="0" w:lastRowLastColumn="0"/>
            <w:tcW w:w="4227" w:type="dxa"/>
            <w:vAlign w:val="center"/>
          </w:tcPr>
          <w:p w14:paraId="4CFC9477" w14:textId="77777777" w:rsidR="008B7E28" w:rsidRPr="00435474" w:rsidRDefault="008B7E28" w:rsidP="008B7E28">
            <w:pPr>
              <w:tabs>
                <w:tab w:val="left" w:pos="5773"/>
              </w:tabs>
              <w:jc w:val="center"/>
              <w:rPr>
                <w:rFonts w:asciiTheme="majorBidi" w:hAnsiTheme="majorBidi" w:cstheme="majorBidi"/>
                <w:rtl/>
                <w:lang w:bidi="ar-EG"/>
              </w:rPr>
            </w:pPr>
            <w:r w:rsidRPr="00435474">
              <w:rPr>
                <w:rFonts w:asciiTheme="majorBidi" w:hAnsiTheme="majorBidi" w:cstheme="majorBidi"/>
                <w:color w:val="C00000"/>
                <w:sz w:val="24"/>
                <w:szCs w:val="24"/>
                <w:rtl/>
                <w:lang w:bidi="ar-EG"/>
              </w:rPr>
              <w:t xml:space="preserve">توريد وتركيب التبريد الخاص بالعنبر بتخانة 15 سم شامل السباكة والطلمبات وأعمال شبابيك ال </w:t>
            </w:r>
            <w:r w:rsidRPr="00435474">
              <w:rPr>
                <w:rFonts w:asciiTheme="majorBidi" w:hAnsiTheme="majorBidi" w:cstheme="majorBidi"/>
                <w:color w:val="C00000"/>
                <w:sz w:val="24"/>
                <w:szCs w:val="24"/>
                <w:lang w:bidi="ar-EG"/>
              </w:rPr>
              <w:t xml:space="preserve">TUNNEL </w:t>
            </w:r>
            <w:r w:rsidRPr="00435474">
              <w:rPr>
                <w:rFonts w:asciiTheme="majorBidi" w:hAnsiTheme="majorBidi" w:cstheme="majorBidi"/>
                <w:color w:val="C00000"/>
                <w:sz w:val="24"/>
                <w:szCs w:val="24"/>
                <w:rtl/>
                <w:lang w:bidi="ar-EG"/>
              </w:rPr>
              <w:t xml:space="preserve"> الداخلية.</w:t>
            </w:r>
          </w:p>
        </w:tc>
        <w:tc>
          <w:tcPr>
            <w:tcW w:w="1329" w:type="dxa"/>
            <w:vAlign w:val="center"/>
          </w:tcPr>
          <w:p w14:paraId="10D86536" w14:textId="77777777" w:rsidR="008B7E28" w:rsidRPr="00BF2DE0" w:rsidRDefault="008B7E28" w:rsidP="008B7E28">
            <w:pPr>
              <w:tabs>
                <w:tab w:val="left" w:pos="5773"/>
              </w:tabs>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tl/>
                <w:lang w:bidi="ar-EG"/>
              </w:rPr>
            </w:pPr>
            <w:r>
              <w:rPr>
                <w:rFonts w:ascii="Calibri" w:hAnsi="Calibri" w:cs="Calibri" w:hint="cs"/>
                <w:b/>
                <w:bCs/>
                <w:color w:val="000000"/>
                <w:sz w:val="24"/>
                <w:szCs w:val="24"/>
                <w:rtl/>
              </w:rPr>
              <w:t>4800</w:t>
            </w:r>
            <w:r w:rsidRPr="00BF2DE0">
              <w:rPr>
                <w:rFonts w:ascii="Calibri" w:hAnsi="Calibri" w:cs="Calibri"/>
                <w:b/>
                <w:bCs/>
                <w:color w:val="000000"/>
                <w:sz w:val="24"/>
                <w:szCs w:val="24"/>
                <w:rtl/>
              </w:rPr>
              <w:t>ج.م.‏</w:t>
            </w:r>
          </w:p>
        </w:tc>
        <w:tc>
          <w:tcPr>
            <w:tcW w:w="933" w:type="dxa"/>
            <w:vAlign w:val="center"/>
          </w:tcPr>
          <w:p w14:paraId="58AF8323" w14:textId="77777777" w:rsidR="008B7E28" w:rsidRPr="00435474" w:rsidRDefault="008B7E28" w:rsidP="008B7E28">
            <w:pPr>
              <w:tabs>
                <w:tab w:val="left" w:pos="5773"/>
              </w:tabs>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0"/>
                <w:szCs w:val="20"/>
                <w:lang w:bidi="ar-EG"/>
              </w:rPr>
            </w:pPr>
            <w:r>
              <w:rPr>
                <w:b/>
                <w:bCs/>
                <w:color w:val="000000"/>
                <w:sz w:val="20"/>
                <w:szCs w:val="20"/>
              </w:rPr>
              <w:t>Meter Square</w:t>
            </w:r>
          </w:p>
        </w:tc>
        <w:tc>
          <w:tcPr>
            <w:tcW w:w="989" w:type="dxa"/>
            <w:vAlign w:val="center"/>
          </w:tcPr>
          <w:p w14:paraId="6046AA3B" w14:textId="77777777" w:rsidR="008B7E28" w:rsidRPr="004341EC" w:rsidRDefault="008B7E28" w:rsidP="008B7E28">
            <w:pPr>
              <w:tabs>
                <w:tab w:val="left" w:pos="5773"/>
              </w:tabs>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sz w:val="28"/>
                <w:szCs w:val="28"/>
                <w:lang w:bidi="ar-EG"/>
              </w:rPr>
            </w:pPr>
            <w:r w:rsidRPr="004341EC">
              <w:rPr>
                <w:b/>
                <w:bCs/>
                <w:color w:val="000000" w:themeColor="text1"/>
                <w:sz w:val="28"/>
                <w:szCs w:val="28"/>
              </w:rPr>
              <w:t>187</w:t>
            </w:r>
          </w:p>
        </w:tc>
        <w:tc>
          <w:tcPr>
            <w:tcW w:w="963" w:type="dxa"/>
            <w:vAlign w:val="center"/>
          </w:tcPr>
          <w:p w14:paraId="11FD9571" w14:textId="77777777" w:rsidR="008B7E28" w:rsidRPr="00435474" w:rsidRDefault="008B7E28" w:rsidP="008B7E28">
            <w:pPr>
              <w:tabs>
                <w:tab w:val="left" w:pos="5773"/>
              </w:tabs>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0"/>
                <w:szCs w:val="20"/>
                <w:lang w:bidi="ar-EG"/>
              </w:rPr>
            </w:pPr>
            <w:r>
              <w:rPr>
                <w:rFonts w:ascii="Calibri" w:hAnsi="Calibri" w:cs="Calibri"/>
                <w:b/>
                <w:bCs/>
                <w:color w:val="000000"/>
              </w:rPr>
              <w:t>VAT</w:t>
            </w:r>
          </w:p>
        </w:tc>
        <w:tc>
          <w:tcPr>
            <w:tcW w:w="1785" w:type="dxa"/>
            <w:vAlign w:val="center"/>
          </w:tcPr>
          <w:p w14:paraId="485ADB21" w14:textId="77777777" w:rsidR="008B7E28" w:rsidRPr="004341EC" w:rsidRDefault="008B7E28" w:rsidP="008B7E28">
            <w:pPr>
              <w:tabs>
                <w:tab w:val="left" w:pos="5773"/>
              </w:tabs>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tl/>
                <w:lang w:bidi="ar-EG"/>
              </w:rPr>
            </w:pPr>
            <w:r w:rsidRPr="004341EC">
              <w:rPr>
                <w:rFonts w:ascii="Calibri" w:hAnsi="Calibri" w:cs="Calibri"/>
                <w:b/>
                <w:bCs/>
                <w:color w:val="000000"/>
                <w:sz w:val="24"/>
                <w:szCs w:val="24"/>
              </w:rPr>
              <w:t xml:space="preserve">897,600 </w:t>
            </w:r>
            <w:r w:rsidRPr="004341EC">
              <w:rPr>
                <w:rFonts w:ascii="Calibri" w:hAnsi="Calibri" w:cs="Calibri"/>
                <w:b/>
                <w:bCs/>
                <w:color w:val="000000"/>
                <w:sz w:val="24"/>
                <w:szCs w:val="24"/>
                <w:rtl/>
              </w:rPr>
              <w:t>ج.م.‏</w:t>
            </w:r>
          </w:p>
        </w:tc>
      </w:tr>
      <w:tr w:rsidR="008B7E28" w:rsidRPr="00BF2DE0" w14:paraId="515766A4" w14:textId="77777777" w:rsidTr="008B7E28">
        <w:trPr>
          <w:cnfStyle w:val="000000100000" w:firstRow="0" w:lastRow="0" w:firstColumn="0" w:lastColumn="0" w:oddVBand="0" w:evenVBand="0" w:oddHBand="1" w:evenHBand="0" w:firstRowFirstColumn="0" w:firstRowLastColumn="0" w:lastRowFirstColumn="0" w:lastRowLastColumn="0"/>
          <w:trHeight w:val="927"/>
        </w:trPr>
        <w:tc>
          <w:tcPr>
            <w:cnfStyle w:val="001000000000" w:firstRow="0" w:lastRow="0" w:firstColumn="1" w:lastColumn="0" w:oddVBand="0" w:evenVBand="0" w:oddHBand="0" w:evenHBand="0" w:firstRowFirstColumn="0" w:firstRowLastColumn="0" w:lastRowFirstColumn="0" w:lastRowLastColumn="0"/>
            <w:tcW w:w="4227" w:type="dxa"/>
            <w:shd w:val="clear" w:color="auto" w:fill="E5B8B7" w:themeFill="accent2" w:themeFillTint="66"/>
            <w:vAlign w:val="center"/>
          </w:tcPr>
          <w:p w14:paraId="5CD0086D" w14:textId="77777777" w:rsidR="008B7E28" w:rsidRPr="00435474" w:rsidRDefault="008B7E28" w:rsidP="008B7E28">
            <w:pPr>
              <w:tabs>
                <w:tab w:val="left" w:pos="5773"/>
              </w:tabs>
              <w:jc w:val="center"/>
              <w:rPr>
                <w:rFonts w:asciiTheme="majorBidi" w:hAnsiTheme="majorBidi" w:cstheme="majorBidi"/>
                <w:color w:val="C00000"/>
                <w:sz w:val="24"/>
                <w:szCs w:val="24"/>
                <w:lang w:bidi="ar-EG"/>
              </w:rPr>
            </w:pPr>
            <w:r>
              <w:rPr>
                <w:rFonts w:asciiTheme="majorBidi" w:hAnsiTheme="majorBidi" w:cstheme="majorBidi" w:hint="cs"/>
                <w:color w:val="C00000"/>
                <w:sz w:val="24"/>
                <w:szCs w:val="24"/>
                <w:rtl/>
                <w:lang w:bidi="ar-EG"/>
              </w:rPr>
              <w:t xml:space="preserve">التدفئة المركزية بالمياه الساخنة </w:t>
            </w:r>
            <w:r>
              <w:rPr>
                <w:rFonts w:asciiTheme="majorBidi" w:hAnsiTheme="majorBidi" w:cstheme="majorBidi"/>
                <w:color w:val="C00000"/>
                <w:sz w:val="24"/>
                <w:szCs w:val="24"/>
                <w:lang w:bidi="ar-EG"/>
              </w:rPr>
              <w:t>HEATO</w:t>
            </w:r>
          </w:p>
        </w:tc>
        <w:tc>
          <w:tcPr>
            <w:tcW w:w="1329" w:type="dxa"/>
            <w:shd w:val="clear" w:color="auto" w:fill="E5B8B7" w:themeFill="accent2" w:themeFillTint="66"/>
            <w:vAlign w:val="center"/>
          </w:tcPr>
          <w:p w14:paraId="33E0351C" w14:textId="77777777" w:rsidR="008B7E28" w:rsidRPr="00BF2DE0" w:rsidRDefault="008B7E28" w:rsidP="008B7E28">
            <w:pPr>
              <w:tabs>
                <w:tab w:val="left" w:pos="5773"/>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tl/>
                <w:lang w:bidi="ar-EG"/>
              </w:rPr>
            </w:pPr>
            <w:r>
              <w:rPr>
                <w:rFonts w:ascii="Calibri" w:hAnsi="Calibri" w:cs="Calibri"/>
                <w:b/>
                <w:bCs/>
                <w:color w:val="000000"/>
                <w:sz w:val="24"/>
                <w:szCs w:val="24"/>
              </w:rPr>
              <w:t xml:space="preserve">1,500,000 </w:t>
            </w:r>
            <w:r>
              <w:rPr>
                <w:rFonts w:ascii="Calibri" w:hAnsi="Calibri" w:cs="Calibri" w:hint="cs"/>
                <w:b/>
                <w:bCs/>
                <w:color w:val="000000"/>
                <w:sz w:val="24"/>
                <w:szCs w:val="24"/>
                <w:rtl/>
              </w:rPr>
              <w:t>ج.م</w:t>
            </w:r>
          </w:p>
        </w:tc>
        <w:tc>
          <w:tcPr>
            <w:tcW w:w="933" w:type="dxa"/>
            <w:shd w:val="clear" w:color="auto" w:fill="E5B8B7" w:themeFill="accent2" w:themeFillTint="66"/>
            <w:vAlign w:val="center"/>
          </w:tcPr>
          <w:p w14:paraId="3B624226" w14:textId="77777777" w:rsidR="008B7E28" w:rsidRPr="00435474" w:rsidRDefault="008B7E28" w:rsidP="008B7E28">
            <w:pPr>
              <w:tabs>
                <w:tab w:val="left" w:pos="5773"/>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lang w:bidi="ar-EG"/>
              </w:rPr>
            </w:pPr>
            <w:r>
              <w:rPr>
                <w:rFonts w:ascii="Calibri" w:hAnsi="Calibri" w:cs="Calibri" w:hint="cs"/>
                <w:b/>
                <w:bCs/>
                <w:color w:val="000000"/>
                <w:rtl/>
              </w:rPr>
              <w:t>نظام كامل</w:t>
            </w:r>
          </w:p>
        </w:tc>
        <w:tc>
          <w:tcPr>
            <w:tcW w:w="989" w:type="dxa"/>
            <w:shd w:val="clear" w:color="auto" w:fill="E5B8B7" w:themeFill="accent2" w:themeFillTint="66"/>
            <w:vAlign w:val="center"/>
          </w:tcPr>
          <w:p w14:paraId="43907084" w14:textId="77777777" w:rsidR="008B7E28" w:rsidRPr="004341EC" w:rsidRDefault="008B7E28" w:rsidP="008B7E28">
            <w:pPr>
              <w:tabs>
                <w:tab w:val="left" w:pos="5773"/>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8"/>
                <w:szCs w:val="28"/>
                <w:lang w:bidi="ar-EG"/>
              </w:rPr>
            </w:pPr>
            <w:r>
              <w:rPr>
                <w:rFonts w:hint="cs"/>
                <w:b/>
                <w:bCs/>
                <w:color w:val="000000" w:themeColor="text1"/>
                <w:sz w:val="28"/>
                <w:szCs w:val="28"/>
                <w:rtl/>
              </w:rPr>
              <w:t>1</w:t>
            </w:r>
          </w:p>
        </w:tc>
        <w:tc>
          <w:tcPr>
            <w:tcW w:w="963" w:type="dxa"/>
            <w:shd w:val="clear" w:color="auto" w:fill="E5B8B7" w:themeFill="accent2" w:themeFillTint="66"/>
            <w:vAlign w:val="center"/>
          </w:tcPr>
          <w:p w14:paraId="17394116" w14:textId="77777777" w:rsidR="008B7E28" w:rsidRPr="00435474" w:rsidRDefault="008B7E28" w:rsidP="008B7E28">
            <w:pPr>
              <w:tabs>
                <w:tab w:val="left" w:pos="5773"/>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lang w:bidi="ar-EG"/>
              </w:rPr>
            </w:pPr>
            <w:r>
              <w:rPr>
                <w:rFonts w:ascii="Calibri" w:hAnsi="Calibri" w:cs="Calibri"/>
                <w:b/>
                <w:bCs/>
                <w:color w:val="000000"/>
              </w:rPr>
              <w:t>VAT</w:t>
            </w:r>
          </w:p>
        </w:tc>
        <w:tc>
          <w:tcPr>
            <w:tcW w:w="1785" w:type="dxa"/>
            <w:shd w:val="clear" w:color="auto" w:fill="E5B8B7" w:themeFill="accent2" w:themeFillTint="66"/>
            <w:vAlign w:val="center"/>
          </w:tcPr>
          <w:p w14:paraId="0A82A743" w14:textId="77777777" w:rsidR="008B7E28" w:rsidRPr="004341EC" w:rsidRDefault="008B7E28" w:rsidP="008B7E28">
            <w:pPr>
              <w:tabs>
                <w:tab w:val="left" w:pos="5773"/>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tl/>
                <w:lang w:bidi="ar-EG"/>
              </w:rPr>
            </w:pPr>
            <w:r>
              <w:rPr>
                <w:rFonts w:ascii="Calibri" w:hAnsi="Calibri" w:cs="Calibri"/>
                <w:b/>
                <w:bCs/>
                <w:color w:val="000000"/>
                <w:sz w:val="24"/>
                <w:szCs w:val="24"/>
              </w:rPr>
              <w:t xml:space="preserve">1,500,000 </w:t>
            </w:r>
            <w:r>
              <w:rPr>
                <w:rFonts w:ascii="Calibri" w:hAnsi="Calibri" w:cs="Calibri" w:hint="cs"/>
                <w:b/>
                <w:bCs/>
                <w:color w:val="000000"/>
                <w:sz w:val="24"/>
                <w:szCs w:val="24"/>
                <w:rtl/>
              </w:rPr>
              <w:t>ج.م</w:t>
            </w:r>
          </w:p>
        </w:tc>
      </w:tr>
      <w:tr w:rsidR="008B7E28" w:rsidRPr="00BF2DE0" w14:paraId="602DAEC7" w14:textId="77777777" w:rsidTr="008B7E28">
        <w:trPr>
          <w:trHeight w:val="927"/>
        </w:trPr>
        <w:tc>
          <w:tcPr>
            <w:cnfStyle w:val="001000000000" w:firstRow="0" w:lastRow="0" w:firstColumn="1" w:lastColumn="0" w:oddVBand="0" w:evenVBand="0" w:oddHBand="0" w:evenHBand="0" w:firstRowFirstColumn="0" w:firstRowLastColumn="0" w:lastRowFirstColumn="0" w:lastRowLastColumn="0"/>
            <w:tcW w:w="4227" w:type="dxa"/>
            <w:vAlign w:val="center"/>
          </w:tcPr>
          <w:p w14:paraId="21098F5A" w14:textId="77777777" w:rsidR="008B7E28" w:rsidRPr="00435474" w:rsidRDefault="008B7E28" w:rsidP="008B7E28">
            <w:pPr>
              <w:tabs>
                <w:tab w:val="left" w:pos="5773"/>
              </w:tabs>
              <w:jc w:val="center"/>
              <w:rPr>
                <w:rFonts w:asciiTheme="majorBidi" w:hAnsiTheme="majorBidi" w:cstheme="majorBidi"/>
                <w:sz w:val="32"/>
                <w:szCs w:val="32"/>
                <w:rtl/>
                <w:lang w:bidi="ar-EG"/>
              </w:rPr>
            </w:pPr>
            <w:r w:rsidRPr="00435474">
              <w:rPr>
                <w:rFonts w:asciiTheme="majorBidi" w:hAnsiTheme="majorBidi" w:cstheme="majorBidi"/>
                <w:color w:val="C00000"/>
                <w:sz w:val="24"/>
                <w:szCs w:val="24"/>
                <w:rtl/>
                <w:lang w:bidi="ar-EG"/>
              </w:rPr>
              <w:t xml:space="preserve">توريد وتركيب </w:t>
            </w:r>
            <w:r>
              <w:rPr>
                <w:rFonts w:asciiTheme="majorBidi" w:hAnsiTheme="majorBidi" w:cstheme="majorBidi" w:hint="cs"/>
                <w:color w:val="C00000"/>
                <w:sz w:val="24"/>
                <w:szCs w:val="24"/>
                <w:rtl/>
                <w:lang w:bidi="ar-EG"/>
              </w:rPr>
              <w:t>مراوح تقليب</w:t>
            </w:r>
            <w:r w:rsidRPr="00435474">
              <w:rPr>
                <w:rFonts w:asciiTheme="majorBidi" w:hAnsiTheme="majorBidi" w:cstheme="majorBidi"/>
                <w:color w:val="C00000"/>
                <w:sz w:val="24"/>
                <w:szCs w:val="24"/>
                <w:rtl/>
                <w:lang w:bidi="ar-EG"/>
              </w:rPr>
              <w:t xml:space="preserve"> </w:t>
            </w:r>
            <w:r w:rsidRPr="00435474">
              <w:rPr>
                <w:rFonts w:asciiTheme="majorBidi" w:hAnsiTheme="majorBidi" w:cstheme="majorBidi"/>
                <w:color w:val="C00000"/>
                <w:sz w:val="24"/>
                <w:szCs w:val="24"/>
                <w:lang w:bidi="ar-EG"/>
              </w:rPr>
              <w:t>MUNTER ITALY</w:t>
            </w:r>
            <w:r w:rsidRPr="00435474">
              <w:rPr>
                <w:rFonts w:asciiTheme="majorBidi" w:hAnsiTheme="majorBidi" w:cstheme="majorBidi"/>
                <w:color w:val="C00000"/>
                <w:sz w:val="24"/>
                <w:szCs w:val="24"/>
                <w:rtl/>
                <w:lang w:bidi="ar-EG"/>
              </w:rPr>
              <w:t>.</w:t>
            </w:r>
          </w:p>
        </w:tc>
        <w:tc>
          <w:tcPr>
            <w:tcW w:w="1329" w:type="dxa"/>
            <w:vAlign w:val="center"/>
          </w:tcPr>
          <w:p w14:paraId="06CD2725" w14:textId="77777777" w:rsidR="008B7E28" w:rsidRPr="00BF2DE0" w:rsidRDefault="008B7E28" w:rsidP="008B7E28">
            <w:pPr>
              <w:tabs>
                <w:tab w:val="left" w:pos="5773"/>
              </w:tabs>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tl/>
                <w:lang w:bidi="ar-EG"/>
              </w:rPr>
            </w:pPr>
            <w:r>
              <w:rPr>
                <w:rFonts w:ascii="Calibri" w:hAnsi="Calibri" w:cs="Calibri" w:hint="cs"/>
                <w:b/>
                <w:bCs/>
                <w:color w:val="000000"/>
                <w:sz w:val="24"/>
                <w:szCs w:val="24"/>
                <w:rtl/>
              </w:rPr>
              <w:t>18,500</w:t>
            </w:r>
            <w:r>
              <w:rPr>
                <w:rFonts w:ascii="Calibri" w:hAnsi="Calibri" w:cs="Calibri"/>
                <w:b/>
                <w:bCs/>
                <w:color w:val="000000"/>
                <w:sz w:val="24"/>
                <w:szCs w:val="24"/>
              </w:rPr>
              <w:t xml:space="preserve"> </w:t>
            </w:r>
            <w:r w:rsidRPr="00BF2DE0">
              <w:rPr>
                <w:rFonts w:ascii="Calibri" w:hAnsi="Calibri" w:cs="Calibri"/>
                <w:b/>
                <w:bCs/>
                <w:color w:val="000000"/>
                <w:sz w:val="24"/>
                <w:szCs w:val="24"/>
              </w:rPr>
              <w:t xml:space="preserve"> </w:t>
            </w:r>
            <w:r w:rsidRPr="00BF2DE0">
              <w:rPr>
                <w:rFonts w:ascii="Calibri" w:hAnsi="Calibri" w:cs="Calibri"/>
                <w:b/>
                <w:bCs/>
                <w:color w:val="000000"/>
                <w:sz w:val="24"/>
                <w:szCs w:val="24"/>
                <w:rtl/>
              </w:rPr>
              <w:t>ج.م.‏</w:t>
            </w:r>
          </w:p>
        </w:tc>
        <w:tc>
          <w:tcPr>
            <w:tcW w:w="933" w:type="dxa"/>
            <w:vAlign w:val="center"/>
          </w:tcPr>
          <w:p w14:paraId="076379CE" w14:textId="77777777" w:rsidR="008B7E28" w:rsidRPr="00435474" w:rsidRDefault="008B7E28" w:rsidP="008B7E28">
            <w:pPr>
              <w:tabs>
                <w:tab w:val="left" w:pos="5773"/>
              </w:tabs>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0"/>
                <w:szCs w:val="20"/>
                <w:lang w:bidi="ar-EG"/>
              </w:rPr>
            </w:pPr>
            <w:r>
              <w:rPr>
                <w:rFonts w:ascii="Calibri" w:hAnsi="Calibri" w:cs="Calibri"/>
                <w:b/>
                <w:bCs/>
                <w:color w:val="000000"/>
                <w:rtl/>
              </w:rPr>
              <w:t>شفاط</w:t>
            </w:r>
          </w:p>
        </w:tc>
        <w:tc>
          <w:tcPr>
            <w:tcW w:w="989" w:type="dxa"/>
            <w:vAlign w:val="center"/>
          </w:tcPr>
          <w:p w14:paraId="0E4492A1" w14:textId="77777777" w:rsidR="008B7E28" w:rsidRPr="004341EC" w:rsidRDefault="008B7E28" w:rsidP="008B7E28">
            <w:pPr>
              <w:tabs>
                <w:tab w:val="left" w:pos="5773"/>
              </w:tabs>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sz w:val="28"/>
                <w:szCs w:val="28"/>
                <w:lang w:bidi="ar-EG"/>
              </w:rPr>
            </w:pPr>
            <w:r>
              <w:rPr>
                <w:rFonts w:hint="cs"/>
                <w:b/>
                <w:bCs/>
                <w:color w:val="000000" w:themeColor="text1"/>
                <w:sz w:val="28"/>
                <w:szCs w:val="28"/>
                <w:rtl/>
              </w:rPr>
              <w:t>12</w:t>
            </w:r>
          </w:p>
        </w:tc>
        <w:tc>
          <w:tcPr>
            <w:tcW w:w="963" w:type="dxa"/>
            <w:vAlign w:val="center"/>
          </w:tcPr>
          <w:p w14:paraId="77B9E634" w14:textId="77777777" w:rsidR="008B7E28" w:rsidRPr="00435474" w:rsidRDefault="008B7E28" w:rsidP="008B7E28">
            <w:pPr>
              <w:tabs>
                <w:tab w:val="left" w:pos="5773"/>
              </w:tabs>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0"/>
                <w:szCs w:val="20"/>
                <w:lang w:bidi="ar-EG"/>
              </w:rPr>
            </w:pPr>
            <w:r>
              <w:rPr>
                <w:rFonts w:ascii="Calibri" w:hAnsi="Calibri" w:cs="Calibri"/>
                <w:b/>
                <w:bCs/>
                <w:color w:val="000000"/>
              </w:rPr>
              <w:t>VAT</w:t>
            </w:r>
          </w:p>
        </w:tc>
        <w:tc>
          <w:tcPr>
            <w:tcW w:w="1785" w:type="dxa"/>
            <w:vAlign w:val="center"/>
          </w:tcPr>
          <w:p w14:paraId="31C1502D" w14:textId="77777777" w:rsidR="008B7E28" w:rsidRPr="004341EC" w:rsidRDefault="008B7E28" w:rsidP="008B7E28">
            <w:pPr>
              <w:tabs>
                <w:tab w:val="left" w:pos="5773"/>
              </w:tabs>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tl/>
                <w:lang w:bidi="ar-EG"/>
              </w:rPr>
            </w:pPr>
            <w:r>
              <w:rPr>
                <w:rFonts w:ascii="Calibri" w:hAnsi="Calibri" w:cs="Calibri"/>
                <w:b/>
                <w:bCs/>
                <w:color w:val="000000"/>
                <w:sz w:val="24"/>
                <w:szCs w:val="24"/>
              </w:rPr>
              <w:t>222</w:t>
            </w:r>
            <w:r w:rsidRPr="004341EC">
              <w:rPr>
                <w:rFonts w:ascii="Calibri" w:hAnsi="Calibri" w:cs="Calibri"/>
                <w:b/>
                <w:bCs/>
                <w:color w:val="000000"/>
                <w:sz w:val="24"/>
                <w:szCs w:val="24"/>
              </w:rPr>
              <w:t xml:space="preserve">,000 </w:t>
            </w:r>
            <w:r w:rsidRPr="004341EC">
              <w:rPr>
                <w:rFonts w:ascii="Calibri" w:hAnsi="Calibri" w:cs="Calibri"/>
                <w:b/>
                <w:bCs/>
                <w:color w:val="000000"/>
                <w:sz w:val="24"/>
                <w:szCs w:val="24"/>
                <w:rtl/>
              </w:rPr>
              <w:t>ج.م.‏</w:t>
            </w:r>
          </w:p>
        </w:tc>
      </w:tr>
      <w:tr w:rsidR="008B7E28" w:rsidRPr="00BF2DE0" w14:paraId="69F93A93" w14:textId="77777777" w:rsidTr="008B7E28">
        <w:trPr>
          <w:cnfStyle w:val="000000100000" w:firstRow="0" w:lastRow="0" w:firstColumn="0" w:lastColumn="0" w:oddVBand="0" w:evenVBand="0" w:oddHBand="1" w:evenHBand="0" w:firstRowFirstColumn="0" w:firstRowLastColumn="0" w:lastRowFirstColumn="0" w:lastRowLastColumn="0"/>
          <w:trHeight w:val="927"/>
        </w:trPr>
        <w:tc>
          <w:tcPr>
            <w:cnfStyle w:val="001000000000" w:firstRow="0" w:lastRow="0" w:firstColumn="1" w:lastColumn="0" w:oddVBand="0" w:evenVBand="0" w:oddHBand="0" w:evenHBand="0" w:firstRowFirstColumn="0" w:firstRowLastColumn="0" w:lastRowFirstColumn="0" w:lastRowLastColumn="0"/>
            <w:tcW w:w="4227" w:type="dxa"/>
            <w:shd w:val="clear" w:color="auto" w:fill="E5B8B7" w:themeFill="accent2" w:themeFillTint="66"/>
            <w:vAlign w:val="center"/>
          </w:tcPr>
          <w:p w14:paraId="5396FFBA" w14:textId="77777777" w:rsidR="008B7E28" w:rsidRPr="00435474" w:rsidRDefault="008B7E28" w:rsidP="008B7E28">
            <w:pPr>
              <w:tabs>
                <w:tab w:val="left" w:pos="5773"/>
              </w:tabs>
              <w:jc w:val="center"/>
              <w:rPr>
                <w:rFonts w:asciiTheme="majorBidi" w:hAnsiTheme="majorBidi" w:cstheme="majorBidi"/>
                <w:color w:val="C00000"/>
                <w:sz w:val="24"/>
                <w:szCs w:val="24"/>
                <w:rtl/>
                <w:lang w:bidi="ar-EG"/>
              </w:rPr>
            </w:pPr>
            <w:r w:rsidRPr="00435474">
              <w:rPr>
                <w:rFonts w:asciiTheme="majorBidi" w:hAnsiTheme="majorBidi" w:cstheme="majorBidi"/>
                <w:color w:val="C00000"/>
                <w:sz w:val="24"/>
                <w:szCs w:val="24"/>
                <w:rtl/>
                <w:lang w:bidi="ar-EG"/>
              </w:rPr>
              <w:t xml:space="preserve">توريد وتركيب شبابيك تهوية </w:t>
            </w:r>
            <w:r w:rsidRPr="00435474">
              <w:rPr>
                <w:rFonts w:asciiTheme="majorBidi" w:hAnsiTheme="majorBidi" w:cstheme="majorBidi"/>
                <w:color w:val="C00000"/>
                <w:sz w:val="24"/>
                <w:szCs w:val="24"/>
                <w:lang w:bidi="ar-EG"/>
              </w:rPr>
              <w:t xml:space="preserve">AIR INLET TURKEY </w:t>
            </w:r>
            <w:r w:rsidRPr="00435474">
              <w:rPr>
                <w:rFonts w:asciiTheme="majorBidi" w:hAnsiTheme="majorBidi" w:cstheme="majorBidi"/>
                <w:color w:val="C00000"/>
                <w:sz w:val="24"/>
                <w:szCs w:val="24"/>
                <w:rtl/>
                <w:lang w:bidi="ar-EG"/>
              </w:rPr>
              <w:t xml:space="preserve"> وتركيب الحلوق الخشبية شامل أعمال الونش صناعة تركية بالكامل.</w:t>
            </w:r>
          </w:p>
        </w:tc>
        <w:tc>
          <w:tcPr>
            <w:tcW w:w="1329" w:type="dxa"/>
            <w:shd w:val="clear" w:color="auto" w:fill="E5B8B7" w:themeFill="accent2" w:themeFillTint="66"/>
            <w:vAlign w:val="center"/>
          </w:tcPr>
          <w:p w14:paraId="62DD70F0" w14:textId="77777777" w:rsidR="008B7E28" w:rsidRPr="00BF2DE0" w:rsidRDefault="008B7E28" w:rsidP="008B7E28">
            <w:pPr>
              <w:tabs>
                <w:tab w:val="left" w:pos="5773"/>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tl/>
                <w:lang w:bidi="ar-EG"/>
              </w:rPr>
            </w:pPr>
            <w:r w:rsidRPr="00BF2DE0">
              <w:rPr>
                <w:rFonts w:ascii="Calibri" w:hAnsi="Calibri" w:cs="Calibri"/>
                <w:b/>
                <w:bCs/>
                <w:color w:val="000000"/>
                <w:sz w:val="24"/>
                <w:szCs w:val="24"/>
              </w:rPr>
              <w:t>2,</w:t>
            </w:r>
            <w:r>
              <w:rPr>
                <w:rFonts w:ascii="Calibri" w:hAnsi="Calibri" w:cs="Calibri"/>
                <w:b/>
                <w:bCs/>
                <w:color w:val="000000"/>
                <w:sz w:val="24"/>
                <w:szCs w:val="24"/>
              </w:rPr>
              <w:t>3</w:t>
            </w:r>
            <w:r w:rsidRPr="00BF2DE0">
              <w:rPr>
                <w:rFonts w:ascii="Calibri" w:hAnsi="Calibri" w:cs="Calibri"/>
                <w:b/>
                <w:bCs/>
                <w:color w:val="000000"/>
                <w:sz w:val="24"/>
                <w:szCs w:val="24"/>
              </w:rPr>
              <w:t xml:space="preserve">00 </w:t>
            </w:r>
            <w:r w:rsidRPr="00BF2DE0">
              <w:rPr>
                <w:rFonts w:ascii="Calibri" w:hAnsi="Calibri" w:cs="Calibri"/>
                <w:b/>
                <w:bCs/>
                <w:color w:val="000000"/>
                <w:sz w:val="24"/>
                <w:szCs w:val="24"/>
                <w:rtl/>
              </w:rPr>
              <w:t>ج.م.‏</w:t>
            </w:r>
          </w:p>
        </w:tc>
        <w:tc>
          <w:tcPr>
            <w:tcW w:w="933" w:type="dxa"/>
            <w:shd w:val="clear" w:color="auto" w:fill="E5B8B7" w:themeFill="accent2" w:themeFillTint="66"/>
            <w:vAlign w:val="center"/>
          </w:tcPr>
          <w:p w14:paraId="64429661" w14:textId="77777777" w:rsidR="008B7E28" w:rsidRPr="00435474" w:rsidRDefault="008B7E28" w:rsidP="008B7E28">
            <w:pPr>
              <w:tabs>
                <w:tab w:val="left" w:pos="5773"/>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lang w:bidi="ar-EG"/>
              </w:rPr>
            </w:pPr>
            <w:r>
              <w:rPr>
                <w:rFonts w:ascii="Calibri" w:hAnsi="Calibri" w:cs="Calibri"/>
                <w:b/>
                <w:bCs/>
                <w:color w:val="000000"/>
                <w:rtl/>
              </w:rPr>
              <w:t>شباك</w:t>
            </w:r>
          </w:p>
        </w:tc>
        <w:tc>
          <w:tcPr>
            <w:tcW w:w="989" w:type="dxa"/>
            <w:shd w:val="clear" w:color="auto" w:fill="E5B8B7" w:themeFill="accent2" w:themeFillTint="66"/>
            <w:vAlign w:val="center"/>
          </w:tcPr>
          <w:p w14:paraId="698FF65B" w14:textId="77777777" w:rsidR="008B7E28" w:rsidRPr="004341EC" w:rsidRDefault="008B7E28" w:rsidP="008B7E28">
            <w:pPr>
              <w:tabs>
                <w:tab w:val="left" w:pos="5773"/>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8"/>
                <w:szCs w:val="28"/>
                <w:lang w:bidi="ar-EG"/>
              </w:rPr>
            </w:pPr>
            <w:r w:rsidRPr="004341EC">
              <w:rPr>
                <w:b/>
                <w:bCs/>
                <w:color w:val="000000" w:themeColor="text1"/>
                <w:sz w:val="28"/>
                <w:szCs w:val="28"/>
              </w:rPr>
              <w:t>110</w:t>
            </w:r>
          </w:p>
        </w:tc>
        <w:tc>
          <w:tcPr>
            <w:tcW w:w="963" w:type="dxa"/>
            <w:shd w:val="clear" w:color="auto" w:fill="E5B8B7" w:themeFill="accent2" w:themeFillTint="66"/>
            <w:vAlign w:val="center"/>
          </w:tcPr>
          <w:p w14:paraId="52EAE935" w14:textId="77777777" w:rsidR="008B7E28" w:rsidRPr="00435474" w:rsidRDefault="008B7E28" w:rsidP="008B7E28">
            <w:pPr>
              <w:tabs>
                <w:tab w:val="left" w:pos="5773"/>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lang w:bidi="ar-EG"/>
              </w:rPr>
            </w:pPr>
            <w:r>
              <w:rPr>
                <w:rFonts w:ascii="Calibri" w:hAnsi="Calibri" w:cs="Calibri"/>
                <w:b/>
                <w:bCs/>
                <w:color w:val="000000"/>
              </w:rPr>
              <w:t>VAT</w:t>
            </w:r>
          </w:p>
        </w:tc>
        <w:tc>
          <w:tcPr>
            <w:tcW w:w="1785" w:type="dxa"/>
            <w:shd w:val="clear" w:color="auto" w:fill="E5B8B7" w:themeFill="accent2" w:themeFillTint="66"/>
            <w:vAlign w:val="center"/>
          </w:tcPr>
          <w:p w14:paraId="19018287" w14:textId="77777777" w:rsidR="008B7E28" w:rsidRPr="004341EC" w:rsidRDefault="008B7E28" w:rsidP="008B7E28">
            <w:pPr>
              <w:tabs>
                <w:tab w:val="left" w:pos="5773"/>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tl/>
                <w:lang w:bidi="ar-EG"/>
              </w:rPr>
            </w:pPr>
            <w:r w:rsidRPr="004341EC">
              <w:rPr>
                <w:rFonts w:ascii="Calibri" w:hAnsi="Calibri" w:cs="Calibri"/>
                <w:b/>
                <w:bCs/>
                <w:color w:val="000000"/>
                <w:sz w:val="24"/>
                <w:szCs w:val="24"/>
              </w:rPr>
              <w:t xml:space="preserve">253,000 </w:t>
            </w:r>
            <w:r w:rsidRPr="004341EC">
              <w:rPr>
                <w:rFonts w:ascii="Calibri" w:hAnsi="Calibri" w:cs="Calibri"/>
                <w:b/>
                <w:bCs/>
                <w:color w:val="000000"/>
                <w:sz w:val="24"/>
                <w:szCs w:val="24"/>
                <w:rtl/>
              </w:rPr>
              <w:t>ج.م.‏</w:t>
            </w:r>
          </w:p>
        </w:tc>
      </w:tr>
      <w:tr w:rsidR="008B7E28" w:rsidRPr="00BF2DE0" w14:paraId="282635A8" w14:textId="77777777" w:rsidTr="008B7E28">
        <w:trPr>
          <w:trHeight w:val="927"/>
        </w:trPr>
        <w:tc>
          <w:tcPr>
            <w:cnfStyle w:val="001000000000" w:firstRow="0" w:lastRow="0" w:firstColumn="1" w:lastColumn="0" w:oddVBand="0" w:evenVBand="0" w:oddHBand="0" w:evenHBand="0" w:firstRowFirstColumn="0" w:firstRowLastColumn="0" w:lastRowFirstColumn="0" w:lastRowLastColumn="0"/>
            <w:tcW w:w="4227" w:type="dxa"/>
            <w:vAlign w:val="center"/>
          </w:tcPr>
          <w:p w14:paraId="194908D3" w14:textId="77777777" w:rsidR="008B7E28" w:rsidRPr="00435474" w:rsidRDefault="008B7E28" w:rsidP="008B7E28">
            <w:pPr>
              <w:tabs>
                <w:tab w:val="left" w:pos="5773"/>
              </w:tabs>
              <w:jc w:val="center"/>
              <w:rPr>
                <w:rFonts w:asciiTheme="majorBidi" w:hAnsiTheme="majorBidi" w:cstheme="majorBidi"/>
                <w:color w:val="C00000"/>
                <w:sz w:val="24"/>
                <w:szCs w:val="24"/>
                <w:rtl/>
                <w:lang w:bidi="ar-EG"/>
              </w:rPr>
            </w:pPr>
            <w:r w:rsidRPr="00435474">
              <w:rPr>
                <w:rFonts w:asciiTheme="majorBidi" w:hAnsiTheme="majorBidi" w:cstheme="majorBidi"/>
                <w:color w:val="C00000"/>
                <w:sz w:val="24"/>
                <w:szCs w:val="24"/>
                <w:lang w:bidi="ar-EG"/>
              </w:rPr>
              <w:t xml:space="preserve">MUNTER TRIO 20 </w:t>
            </w:r>
            <w:r w:rsidRPr="00435474">
              <w:rPr>
                <w:rFonts w:asciiTheme="majorBidi" w:hAnsiTheme="majorBidi" w:cstheme="majorBidi"/>
                <w:color w:val="C00000"/>
                <w:sz w:val="24"/>
                <w:szCs w:val="24"/>
                <w:rtl/>
                <w:lang w:bidi="ar-EG"/>
              </w:rPr>
              <w:t>للتحكم بكامل العنبر</w:t>
            </w:r>
          </w:p>
        </w:tc>
        <w:tc>
          <w:tcPr>
            <w:tcW w:w="1329" w:type="dxa"/>
            <w:vAlign w:val="center"/>
          </w:tcPr>
          <w:p w14:paraId="21E43DF4" w14:textId="77777777" w:rsidR="008B7E28" w:rsidRPr="00CE3714" w:rsidRDefault="008B7E28" w:rsidP="008B7E28">
            <w:pPr>
              <w:tabs>
                <w:tab w:val="left" w:pos="5773"/>
              </w:tabs>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tl/>
                <w:lang w:bidi="ar-EG"/>
              </w:rPr>
            </w:pPr>
            <w:r w:rsidRPr="00CE3714">
              <w:rPr>
                <w:rFonts w:ascii="Calibri" w:hAnsi="Calibri" w:cs="Calibri"/>
                <w:b/>
                <w:bCs/>
                <w:color w:val="000000"/>
              </w:rPr>
              <w:t>2</w:t>
            </w:r>
            <w:r>
              <w:rPr>
                <w:rFonts w:ascii="Calibri" w:hAnsi="Calibri" w:cs="Calibri"/>
                <w:b/>
                <w:bCs/>
                <w:color w:val="000000"/>
              </w:rPr>
              <w:t>5</w:t>
            </w:r>
            <w:r w:rsidRPr="00CE3714">
              <w:rPr>
                <w:rFonts w:ascii="Calibri" w:hAnsi="Calibri" w:cs="Calibri"/>
                <w:b/>
                <w:bCs/>
                <w:color w:val="000000"/>
              </w:rPr>
              <w:t xml:space="preserve">0,000 </w:t>
            </w:r>
            <w:r w:rsidRPr="00CE3714">
              <w:rPr>
                <w:rFonts w:ascii="Calibri" w:hAnsi="Calibri" w:cs="Calibri"/>
                <w:b/>
                <w:bCs/>
                <w:color w:val="000000"/>
                <w:rtl/>
              </w:rPr>
              <w:t>ج.م.‏</w:t>
            </w:r>
          </w:p>
        </w:tc>
        <w:tc>
          <w:tcPr>
            <w:tcW w:w="933" w:type="dxa"/>
            <w:vAlign w:val="center"/>
          </w:tcPr>
          <w:p w14:paraId="4C296F10" w14:textId="77777777" w:rsidR="008B7E28" w:rsidRPr="00435474" w:rsidRDefault="008B7E28" w:rsidP="008B7E28">
            <w:pPr>
              <w:tabs>
                <w:tab w:val="left" w:pos="5773"/>
              </w:tabs>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0"/>
                <w:szCs w:val="20"/>
                <w:rtl/>
                <w:lang w:bidi="ar-EG"/>
              </w:rPr>
            </w:pPr>
            <w:r>
              <w:rPr>
                <w:rFonts w:asciiTheme="majorBidi" w:hAnsiTheme="majorBidi" w:cstheme="majorBidi" w:hint="cs"/>
                <w:b/>
                <w:bCs/>
                <w:sz w:val="20"/>
                <w:szCs w:val="20"/>
                <w:rtl/>
                <w:lang w:bidi="ar-EG"/>
              </w:rPr>
              <w:t>جهاز</w:t>
            </w:r>
          </w:p>
        </w:tc>
        <w:tc>
          <w:tcPr>
            <w:tcW w:w="989" w:type="dxa"/>
            <w:vAlign w:val="center"/>
          </w:tcPr>
          <w:p w14:paraId="6C96A635" w14:textId="77777777" w:rsidR="008B7E28" w:rsidRPr="004341EC" w:rsidRDefault="008B7E28" w:rsidP="008B7E28">
            <w:pPr>
              <w:tabs>
                <w:tab w:val="left" w:pos="5773"/>
              </w:tabs>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sz w:val="28"/>
                <w:szCs w:val="28"/>
                <w:lang w:bidi="ar-EG"/>
              </w:rPr>
            </w:pPr>
            <w:r w:rsidRPr="004341EC">
              <w:rPr>
                <w:rFonts w:ascii="Calibri" w:hAnsi="Calibri" w:cs="Calibri"/>
                <w:b/>
                <w:bCs/>
                <w:color w:val="000000" w:themeColor="text1"/>
                <w:sz w:val="28"/>
                <w:szCs w:val="28"/>
              </w:rPr>
              <w:t>1</w:t>
            </w:r>
          </w:p>
        </w:tc>
        <w:tc>
          <w:tcPr>
            <w:tcW w:w="963" w:type="dxa"/>
            <w:vAlign w:val="center"/>
          </w:tcPr>
          <w:p w14:paraId="6A732095" w14:textId="77777777" w:rsidR="008B7E28" w:rsidRPr="00435474" w:rsidRDefault="008B7E28" w:rsidP="008B7E28">
            <w:pPr>
              <w:tabs>
                <w:tab w:val="left" w:pos="5773"/>
              </w:tabs>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0"/>
                <w:szCs w:val="20"/>
                <w:lang w:bidi="ar-EG"/>
              </w:rPr>
            </w:pPr>
            <w:r>
              <w:rPr>
                <w:rFonts w:ascii="Calibri" w:hAnsi="Calibri" w:cs="Calibri"/>
                <w:b/>
                <w:bCs/>
                <w:color w:val="000000"/>
              </w:rPr>
              <w:t>VAT</w:t>
            </w:r>
          </w:p>
        </w:tc>
        <w:tc>
          <w:tcPr>
            <w:tcW w:w="1785" w:type="dxa"/>
            <w:vAlign w:val="center"/>
          </w:tcPr>
          <w:p w14:paraId="5DB5F288" w14:textId="77777777" w:rsidR="008B7E28" w:rsidRPr="004341EC" w:rsidRDefault="008B7E28" w:rsidP="008B7E28">
            <w:pPr>
              <w:tabs>
                <w:tab w:val="left" w:pos="5773"/>
              </w:tabs>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tl/>
                <w:lang w:bidi="ar-EG"/>
              </w:rPr>
            </w:pPr>
            <w:r w:rsidRPr="004341EC">
              <w:rPr>
                <w:rFonts w:ascii="Calibri" w:hAnsi="Calibri" w:cs="Calibri"/>
                <w:b/>
                <w:bCs/>
                <w:color w:val="000000"/>
                <w:sz w:val="24"/>
                <w:szCs w:val="24"/>
              </w:rPr>
              <w:t xml:space="preserve">260,000 </w:t>
            </w:r>
            <w:r w:rsidRPr="004341EC">
              <w:rPr>
                <w:rFonts w:ascii="Calibri" w:hAnsi="Calibri" w:cs="Calibri"/>
                <w:b/>
                <w:bCs/>
                <w:color w:val="000000"/>
                <w:sz w:val="24"/>
                <w:szCs w:val="24"/>
                <w:rtl/>
              </w:rPr>
              <w:t>ج.م.‏</w:t>
            </w:r>
          </w:p>
        </w:tc>
      </w:tr>
      <w:tr w:rsidR="008B7E28" w:rsidRPr="00BF2DE0" w14:paraId="57789ABB" w14:textId="77777777" w:rsidTr="008B7E28">
        <w:trPr>
          <w:cnfStyle w:val="000000100000" w:firstRow="0" w:lastRow="0" w:firstColumn="0" w:lastColumn="0" w:oddVBand="0" w:evenVBand="0" w:oddHBand="1" w:evenHBand="0" w:firstRowFirstColumn="0" w:firstRowLastColumn="0" w:lastRowFirstColumn="0" w:lastRowLastColumn="0"/>
          <w:trHeight w:val="927"/>
        </w:trPr>
        <w:tc>
          <w:tcPr>
            <w:cnfStyle w:val="001000000000" w:firstRow="0" w:lastRow="0" w:firstColumn="1" w:lastColumn="0" w:oddVBand="0" w:evenVBand="0" w:oddHBand="0" w:evenHBand="0" w:firstRowFirstColumn="0" w:firstRowLastColumn="0" w:lastRowFirstColumn="0" w:lastRowLastColumn="0"/>
            <w:tcW w:w="4227" w:type="dxa"/>
            <w:vAlign w:val="center"/>
          </w:tcPr>
          <w:p w14:paraId="5CE5373C" w14:textId="77777777" w:rsidR="008B7E28" w:rsidRPr="00435474" w:rsidRDefault="008B7E28" w:rsidP="008B7E28">
            <w:pPr>
              <w:tabs>
                <w:tab w:val="left" w:pos="5773"/>
              </w:tabs>
              <w:jc w:val="center"/>
              <w:rPr>
                <w:rFonts w:asciiTheme="majorBidi" w:hAnsiTheme="majorBidi" w:cstheme="majorBidi"/>
                <w:color w:val="C00000"/>
                <w:sz w:val="24"/>
                <w:szCs w:val="24"/>
                <w:rtl/>
                <w:lang w:bidi="ar-EG"/>
              </w:rPr>
            </w:pPr>
            <w:r w:rsidRPr="00435474">
              <w:rPr>
                <w:rFonts w:asciiTheme="majorBidi" w:hAnsiTheme="majorBidi" w:cstheme="majorBidi"/>
                <w:color w:val="C00000"/>
                <w:sz w:val="24"/>
                <w:szCs w:val="24"/>
                <w:rtl/>
                <w:lang w:bidi="ar-EG"/>
              </w:rPr>
              <w:t>توريد وتركيب أعمال لوح الكنترول والإنارة وكابلات وحوامل الكابلات الداخلية والونش الكهربائي للشبابيك</w:t>
            </w:r>
          </w:p>
        </w:tc>
        <w:tc>
          <w:tcPr>
            <w:tcW w:w="1329" w:type="dxa"/>
            <w:vAlign w:val="center"/>
          </w:tcPr>
          <w:p w14:paraId="6084E464" w14:textId="77777777" w:rsidR="008B7E28" w:rsidRDefault="008B7E28" w:rsidP="008B7E28">
            <w:pPr>
              <w:tabs>
                <w:tab w:val="left" w:pos="5773"/>
              </w:tabs>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24"/>
                <w:szCs w:val="24"/>
              </w:rPr>
            </w:pPr>
            <w:r>
              <w:rPr>
                <w:rFonts w:ascii="Calibri" w:hAnsi="Calibri" w:cs="Calibri"/>
                <w:b/>
                <w:bCs/>
                <w:color w:val="000000"/>
                <w:sz w:val="24"/>
                <w:szCs w:val="24"/>
              </w:rPr>
              <w:t>900</w:t>
            </w:r>
            <w:r w:rsidRPr="00BF2DE0">
              <w:rPr>
                <w:rFonts w:ascii="Calibri" w:hAnsi="Calibri" w:cs="Calibri"/>
                <w:b/>
                <w:bCs/>
                <w:color w:val="000000"/>
                <w:sz w:val="24"/>
                <w:szCs w:val="24"/>
              </w:rPr>
              <w:t>,000</w:t>
            </w:r>
            <w:r w:rsidRPr="00BF2DE0">
              <w:rPr>
                <w:rFonts w:ascii="Calibri" w:hAnsi="Calibri" w:cs="Calibri"/>
                <w:b/>
                <w:bCs/>
                <w:color w:val="000000"/>
                <w:sz w:val="24"/>
                <w:szCs w:val="24"/>
                <w:rtl/>
              </w:rPr>
              <w:t>ج.‏</w:t>
            </w:r>
            <w:r w:rsidRPr="00BF2DE0">
              <w:rPr>
                <w:rFonts w:ascii="Calibri" w:hAnsi="Calibri" w:cs="Calibri" w:hint="cs"/>
                <w:b/>
                <w:bCs/>
                <w:color w:val="000000"/>
                <w:sz w:val="24"/>
                <w:szCs w:val="24"/>
                <w:rtl/>
              </w:rPr>
              <w:t>م</w:t>
            </w:r>
          </w:p>
        </w:tc>
        <w:tc>
          <w:tcPr>
            <w:tcW w:w="933" w:type="dxa"/>
            <w:vAlign w:val="center"/>
          </w:tcPr>
          <w:p w14:paraId="653ACA3C" w14:textId="77777777" w:rsidR="008B7E28" w:rsidRPr="00435474" w:rsidRDefault="008B7E28" w:rsidP="008B7E28">
            <w:pPr>
              <w:tabs>
                <w:tab w:val="left" w:pos="5773"/>
              </w:tabs>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szCs w:val="20"/>
                <w:lang w:bidi="ar-EG"/>
              </w:rPr>
            </w:pPr>
            <w:r>
              <w:rPr>
                <w:rFonts w:asciiTheme="majorBidi" w:hAnsiTheme="majorBidi" w:cstheme="majorBidi" w:hint="cs"/>
                <w:b/>
                <w:bCs/>
                <w:sz w:val="20"/>
                <w:szCs w:val="20"/>
                <w:rtl/>
                <w:lang w:bidi="ar-EG"/>
              </w:rPr>
              <w:t>جهاز</w:t>
            </w:r>
          </w:p>
        </w:tc>
        <w:tc>
          <w:tcPr>
            <w:tcW w:w="989" w:type="dxa"/>
            <w:vAlign w:val="center"/>
          </w:tcPr>
          <w:p w14:paraId="1B6D4DF2" w14:textId="77777777" w:rsidR="008B7E28" w:rsidRPr="004341EC" w:rsidRDefault="008B7E28" w:rsidP="008B7E28">
            <w:pPr>
              <w:tabs>
                <w:tab w:val="left" w:pos="5773"/>
              </w:tabs>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8"/>
                <w:szCs w:val="28"/>
              </w:rPr>
            </w:pPr>
            <w:r w:rsidRPr="004341EC">
              <w:rPr>
                <w:rFonts w:ascii="Calibri" w:hAnsi="Calibri" w:cs="Calibri"/>
                <w:b/>
                <w:bCs/>
                <w:color w:val="000000" w:themeColor="text1"/>
                <w:sz w:val="28"/>
                <w:szCs w:val="28"/>
              </w:rPr>
              <w:t>1</w:t>
            </w:r>
          </w:p>
        </w:tc>
        <w:tc>
          <w:tcPr>
            <w:tcW w:w="963" w:type="dxa"/>
            <w:vAlign w:val="center"/>
          </w:tcPr>
          <w:p w14:paraId="4B53F0D7" w14:textId="77777777" w:rsidR="008B7E28" w:rsidRDefault="008B7E28" w:rsidP="008B7E28">
            <w:pPr>
              <w:tabs>
                <w:tab w:val="left" w:pos="5773"/>
              </w:tabs>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rPr>
            </w:pPr>
            <w:r>
              <w:rPr>
                <w:rFonts w:ascii="Calibri" w:hAnsi="Calibri" w:cs="Calibri"/>
                <w:b/>
                <w:bCs/>
                <w:color w:val="000000"/>
              </w:rPr>
              <w:t>VAT</w:t>
            </w:r>
          </w:p>
        </w:tc>
        <w:tc>
          <w:tcPr>
            <w:tcW w:w="1785" w:type="dxa"/>
            <w:vAlign w:val="center"/>
          </w:tcPr>
          <w:p w14:paraId="6E4B3D39" w14:textId="77777777" w:rsidR="008B7E28" w:rsidRPr="004341EC" w:rsidRDefault="008B7E28" w:rsidP="008B7E28">
            <w:pPr>
              <w:tabs>
                <w:tab w:val="left" w:pos="5773"/>
              </w:tabs>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24"/>
                <w:szCs w:val="24"/>
              </w:rPr>
            </w:pPr>
            <w:r w:rsidRPr="004341EC">
              <w:rPr>
                <w:rFonts w:ascii="Calibri" w:hAnsi="Calibri" w:cs="Calibri"/>
                <w:b/>
                <w:bCs/>
                <w:color w:val="000000"/>
                <w:sz w:val="24"/>
                <w:szCs w:val="24"/>
              </w:rPr>
              <w:t xml:space="preserve">900,000 </w:t>
            </w:r>
            <w:r w:rsidRPr="004341EC">
              <w:rPr>
                <w:rFonts w:ascii="Calibri" w:hAnsi="Calibri" w:cs="Calibri"/>
                <w:b/>
                <w:bCs/>
                <w:color w:val="000000"/>
                <w:sz w:val="24"/>
                <w:szCs w:val="24"/>
                <w:rtl/>
              </w:rPr>
              <w:t>ج.م.‏</w:t>
            </w:r>
          </w:p>
        </w:tc>
      </w:tr>
      <w:tr w:rsidR="008B7E28" w:rsidRPr="00435474" w14:paraId="273EECEA" w14:textId="77777777" w:rsidTr="008B7E28">
        <w:trPr>
          <w:trHeight w:val="736"/>
        </w:trPr>
        <w:tc>
          <w:tcPr>
            <w:cnfStyle w:val="001000000000" w:firstRow="0" w:lastRow="0" w:firstColumn="1" w:lastColumn="0" w:oddVBand="0" w:evenVBand="0" w:oddHBand="0" w:evenHBand="0" w:firstRowFirstColumn="0" w:firstRowLastColumn="0" w:lastRowFirstColumn="0" w:lastRowLastColumn="0"/>
            <w:tcW w:w="4227" w:type="dxa"/>
            <w:shd w:val="clear" w:color="auto" w:fill="C00000"/>
            <w:vAlign w:val="center"/>
          </w:tcPr>
          <w:p w14:paraId="48D4EED8" w14:textId="77777777" w:rsidR="008B7E28" w:rsidRPr="00435474" w:rsidRDefault="008B7E28" w:rsidP="008B7E28">
            <w:pPr>
              <w:tabs>
                <w:tab w:val="left" w:pos="5773"/>
              </w:tabs>
              <w:jc w:val="center"/>
              <w:rPr>
                <w:rFonts w:asciiTheme="majorBidi" w:hAnsiTheme="majorBidi" w:cstheme="majorBidi"/>
                <w:sz w:val="24"/>
                <w:szCs w:val="24"/>
                <w:lang w:bidi="ar-EG"/>
              </w:rPr>
            </w:pPr>
            <w:r w:rsidRPr="00435474">
              <w:rPr>
                <w:rFonts w:asciiTheme="majorBidi" w:hAnsiTheme="majorBidi" w:cstheme="majorBidi"/>
                <w:sz w:val="24"/>
                <w:szCs w:val="24"/>
                <w:rtl/>
                <w:lang w:bidi="ar-EG"/>
              </w:rPr>
              <w:br/>
            </w:r>
            <w:r w:rsidRPr="00435474">
              <w:rPr>
                <w:rFonts w:asciiTheme="majorBidi" w:hAnsiTheme="majorBidi" w:cstheme="majorBidi"/>
                <w:sz w:val="24"/>
                <w:szCs w:val="24"/>
                <w:lang w:bidi="ar-EG"/>
              </w:rPr>
              <w:t>TOTAL</w:t>
            </w:r>
          </w:p>
        </w:tc>
        <w:tc>
          <w:tcPr>
            <w:tcW w:w="5999" w:type="dxa"/>
            <w:gridSpan w:val="5"/>
            <w:shd w:val="clear" w:color="auto" w:fill="C00000"/>
            <w:vAlign w:val="center"/>
          </w:tcPr>
          <w:p w14:paraId="2BDBB86D" w14:textId="77777777" w:rsidR="008B7E28" w:rsidRPr="00681EEC" w:rsidRDefault="008B7E28" w:rsidP="008B7E2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FFFFFF" w:themeColor="background1"/>
                <w:sz w:val="28"/>
                <w:szCs w:val="28"/>
                <w:rtl/>
              </w:rPr>
            </w:pPr>
            <w:r w:rsidRPr="00681EEC">
              <w:rPr>
                <w:rFonts w:ascii="Calibri" w:hAnsi="Calibri" w:cs="Calibri"/>
                <w:b/>
                <w:bCs/>
                <w:color w:val="FFFFFF" w:themeColor="background1"/>
                <w:sz w:val="28"/>
                <w:szCs w:val="28"/>
              </w:rPr>
              <w:t xml:space="preserve">            5,1</w:t>
            </w:r>
            <w:r>
              <w:rPr>
                <w:rFonts w:ascii="Calibri" w:hAnsi="Calibri" w:cs="Calibri"/>
                <w:b/>
                <w:bCs/>
                <w:color w:val="FFFFFF" w:themeColor="background1"/>
                <w:sz w:val="28"/>
                <w:szCs w:val="28"/>
              </w:rPr>
              <w:t>7</w:t>
            </w:r>
            <w:r w:rsidRPr="00681EEC">
              <w:rPr>
                <w:rFonts w:ascii="Calibri" w:hAnsi="Calibri" w:cs="Calibri"/>
                <w:b/>
                <w:bCs/>
                <w:color w:val="FFFFFF" w:themeColor="background1"/>
                <w:sz w:val="28"/>
                <w:szCs w:val="28"/>
              </w:rPr>
              <w:t xml:space="preserve">8,600 </w:t>
            </w:r>
            <w:r w:rsidRPr="00681EEC">
              <w:rPr>
                <w:rFonts w:ascii="Calibri" w:hAnsi="Calibri" w:cs="Calibri"/>
                <w:b/>
                <w:bCs/>
                <w:color w:val="FFFFFF" w:themeColor="background1"/>
                <w:sz w:val="28"/>
                <w:szCs w:val="28"/>
                <w:rtl/>
              </w:rPr>
              <w:t xml:space="preserve">ج.م.‏ </w:t>
            </w:r>
          </w:p>
        </w:tc>
      </w:tr>
    </w:tbl>
    <w:p w14:paraId="1E619FC6" w14:textId="51F5F560" w:rsidR="00255E8B" w:rsidRDefault="008B7E28">
      <w:pPr>
        <w:bidi/>
        <w:spacing w:after="0"/>
        <w:jc w:val="right"/>
        <w:rPr>
          <w:lang w:bidi="ar-EG"/>
        </w:rPr>
      </w:pPr>
      <w:r>
        <w:rPr>
          <w:b/>
          <w:bCs/>
          <w:noProof/>
          <w:color w:val="FF0000"/>
          <w:sz w:val="28"/>
          <w:szCs w:val="28"/>
          <w:rtl/>
          <w:lang w:val="ar-SA"/>
        </w:rPr>
        <mc:AlternateContent>
          <mc:Choice Requires="wps">
            <w:drawing>
              <wp:anchor distT="0" distB="0" distL="114300" distR="114300" simplePos="0" relativeHeight="251968000" behindDoc="0" locked="0" layoutInCell="1" allowOverlap="1" wp14:anchorId="6D6ADBCF" wp14:editId="63D3535E">
                <wp:simplePos x="0" y="0"/>
                <wp:positionH relativeFrom="page">
                  <wp:align>center</wp:align>
                </wp:positionH>
                <wp:positionV relativeFrom="page">
                  <wp:posOffset>1691792</wp:posOffset>
                </wp:positionV>
                <wp:extent cx="6122035" cy="764274"/>
                <wp:effectExtent l="0" t="0" r="0" b="0"/>
                <wp:wrapNone/>
                <wp:docPr id="78" name="مستطيل: زوايا مستديرة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2035" cy="764274"/>
                        </a:xfrm>
                        <a:prstGeom prst="roundRect">
                          <a:avLst>
                            <a:gd name="adj" fmla="val 10000"/>
                          </a:avLst>
                        </a:prstGeom>
                        <a:solidFill>
                          <a:srgbClr val="E60012"/>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868F88A" w14:textId="292025EE" w:rsidR="00674ADD" w:rsidRPr="00674ADD" w:rsidRDefault="00674ADD" w:rsidP="00507A8A">
                            <w:pPr>
                              <w:spacing w:after="0"/>
                              <w:jc w:val="center"/>
                              <w:rPr>
                                <w:sz w:val="24"/>
                                <w:szCs w:val="24"/>
                                <w:rtl/>
                                <w:lang w:bidi="ar-EG"/>
                              </w:rPr>
                            </w:pPr>
                            <w:r w:rsidRPr="00674ADD">
                              <w:rPr>
                                <w:rFonts w:hint="cs"/>
                                <w:b/>
                                <w:bCs/>
                                <w:color w:val="FFFFFF" w:themeColor="background1"/>
                                <w:sz w:val="36"/>
                                <w:szCs w:val="36"/>
                                <w:rtl/>
                                <w:lang w:bidi="ar-EG"/>
                              </w:rPr>
                              <w:t xml:space="preserve">البند المالي والفني لتجهيز </w:t>
                            </w:r>
                            <w:r w:rsidR="008B7E28">
                              <w:rPr>
                                <w:rFonts w:hint="cs"/>
                                <w:b/>
                                <w:bCs/>
                                <w:color w:val="FFFFFF" w:themeColor="background1"/>
                                <w:sz w:val="36"/>
                                <w:szCs w:val="36"/>
                                <w:rtl/>
                                <w:lang w:bidi="ar-EG"/>
                              </w:rPr>
                              <w:t>منظومة التهوية والتدفئة والكنترول ل</w:t>
                            </w:r>
                            <w:r w:rsidRPr="00674ADD">
                              <w:rPr>
                                <w:rFonts w:hint="cs"/>
                                <w:b/>
                                <w:bCs/>
                                <w:color w:val="FFFFFF" w:themeColor="background1"/>
                                <w:sz w:val="36"/>
                                <w:szCs w:val="36"/>
                                <w:rtl/>
                                <w:lang w:bidi="ar-EG"/>
                              </w:rPr>
                              <w:t xml:space="preserve">بطاريات </w:t>
                            </w:r>
                            <w:r w:rsidR="008B7E28">
                              <w:rPr>
                                <w:rFonts w:hint="cs"/>
                                <w:b/>
                                <w:bCs/>
                                <w:color w:val="FFFFFF" w:themeColor="background1"/>
                                <w:sz w:val="36"/>
                                <w:szCs w:val="36"/>
                                <w:rtl/>
                                <w:lang w:bidi="ar-EG"/>
                              </w:rPr>
                              <w:t>ال</w:t>
                            </w:r>
                            <w:r w:rsidRPr="00674ADD">
                              <w:rPr>
                                <w:rFonts w:hint="cs"/>
                                <w:b/>
                                <w:bCs/>
                                <w:color w:val="FFFFFF" w:themeColor="background1"/>
                                <w:sz w:val="36"/>
                                <w:szCs w:val="36"/>
                                <w:rtl/>
                                <w:lang w:bidi="ar-EG"/>
                              </w:rPr>
                              <w:t xml:space="preserve">دواجن </w:t>
                            </w:r>
                            <w:r w:rsidR="008B7E28">
                              <w:rPr>
                                <w:rFonts w:hint="cs"/>
                                <w:b/>
                                <w:bCs/>
                                <w:color w:val="FFFFFF" w:themeColor="background1"/>
                                <w:sz w:val="36"/>
                                <w:szCs w:val="36"/>
                                <w:rtl/>
                                <w:lang w:bidi="ar-EG"/>
                              </w:rPr>
                              <w:t>ال</w:t>
                            </w:r>
                            <w:r w:rsidRPr="00674ADD">
                              <w:rPr>
                                <w:rFonts w:hint="cs"/>
                                <w:b/>
                                <w:bCs/>
                                <w:color w:val="FFFFFF" w:themeColor="background1"/>
                                <w:sz w:val="36"/>
                                <w:szCs w:val="36"/>
                                <w:rtl/>
                                <w:lang w:bidi="ar-EG"/>
                              </w:rPr>
                              <w:t>أوتوماتيك</w:t>
                            </w:r>
                          </w:p>
                        </w:txbxContent>
                      </wps:txbx>
                      <wps:bodyPr rot="0" vert="horz" wrap="square" lIns="50800" tIns="25400" rIns="50800" bIns="2540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6D6ADBCF" id="مستطيل: زوايا مستديرة 78" o:spid="_x0000_s1041" style="position:absolute;margin-left:0;margin-top:133.2pt;width:482.05pt;height:60.2pt;z-index:251968000;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v-text-anchor:middle" arcsize="655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" fillcolor="#e60012" stroked="f">
                <v:textbox inset="4pt,2pt,4pt,2pt">
                  <w:txbxContent>
                    <w:p w14:paraId="3868F88A" w14:textId="292025EE" w:rsidR="00674ADD" w:rsidRPr="00674ADD" w:rsidRDefault="00674ADD" w:rsidP="00507A8A">
                      <w:pPr>
                        <w:spacing w:after="0"/>
                        <w:jc w:val="center"/>
                        <w:rPr>
                          <w:sz w:val="24"/>
                          <w:szCs w:val="24"/>
                          <w:rtl/>
                          <w:lang w:bidi="ar-EG"/>
                        </w:rPr>
                      </w:pPr>
                      <w:r w:rsidRPr="00674ADD">
                        <w:rPr>
                          <w:rFonts w:hint="cs"/>
                          <w:b/>
                          <w:bCs/>
                          <w:color w:val="FFFFFF" w:themeColor="background1"/>
                          <w:sz w:val="36"/>
                          <w:szCs w:val="36"/>
                          <w:rtl/>
                          <w:lang w:bidi="ar-EG"/>
                        </w:rPr>
                        <w:t xml:space="preserve">البند المالي والفني لتجهيز </w:t>
                      </w:r>
                      <w:r w:rsidR="008B7E28">
                        <w:rPr>
                          <w:rFonts w:hint="cs"/>
                          <w:b/>
                          <w:bCs/>
                          <w:color w:val="FFFFFF" w:themeColor="background1"/>
                          <w:sz w:val="36"/>
                          <w:szCs w:val="36"/>
                          <w:rtl/>
                          <w:lang w:bidi="ar-EG"/>
                        </w:rPr>
                        <w:t>منظومة التهوية والتدفئة والكنترول ل</w:t>
                      </w:r>
                      <w:r w:rsidRPr="00674ADD">
                        <w:rPr>
                          <w:rFonts w:hint="cs"/>
                          <w:b/>
                          <w:bCs/>
                          <w:color w:val="FFFFFF" w:themeColor="background1"/>
                          <w:sz w:val="36"/>
                          <w:szCs w:val="36"/>
                          <w:rtl/>
                          <w:lang w:bidi="ar-EG"/>
                        </w:rPr>
                        <w:t xml:space="preserve">بطاريات </w:t>
                      </w:r>
                      <w:r w:rsidR="008B7E28">
                        <w:rPr>
                          <w:rFonts w:hint="cs"/>
                          <w:b/>
                          <w:bCs/>
                          <w:color w:val="FFFFFF" w:themeColor="background1"/>
                          <w:sz w:val="36"/>
                          <w:szCs w:val="36"/>
                          <w:rtl/>
                          <w:lang w:bidi="ar-EG"/>
                        </w:rPr>
                        <w:t>ال</w:t>
                      </w:r>
                      <w:r w:rsidRPr="00674ADD">
                        <w:rPr>
                          <w:rFonts w:hint="cs"/>
                          <w:b/>
                          <w:bCs/>
                          <w:color w:val="FFFFFF" w:themeColor="background1"/>
                          <w:sz w:val="36"/>
                          <w:szCs w:val="36"/>
                          <w:rtl/>
                          <w:lang w:bidi="ar-EG"/>
                        </w:rPr>
                        <w:t xml:space="preserve">دواجن </w:t>
                      </w:r>
                      <w:r w:rsidR="008B7E28">
                        <w:rPr>
                          <w:rFonts w:hint="cs"/>
                          <w:b/>
                          <w:bCs/>
                          <w:color w:val="FFFFFF" w:themeColor="background1"/>
                          <w:sz w:val="36"/>
                          <w:szCs w:val="36"/>
                          <w:rtl/>
                          <w:lang w:bidi="ar-EG"/>
                        </w:rPr>
                        <w:t>ال</w:t>
                      </w:r>
                      <w:r w:rsidRPr="00674ADD">
                        <w:rPr>
                          <w:rFonts w:hint="cs"/>
                          <w:b/>
                          <w:bCs/>
                          <w:color w:val="FFFFFF" w:themeColor="background1"/>
                          <w:sz w:val="36"/>
                          <w:szCs w:val="36"/>
                          <w:rtl/>
                          <w:lang w:bidi="ar-EG"/>
                        </w:rPr>
                        <w:t>أوتوماتيك</w:t>
                      </w:r>
                    </w:p>
                  </w:txbxContent>
                </v:textbox>
                <w10:wrap anchorx="page" anchory="page"/>
              </v:roundrect>
            </w:pict>
          </mc:Fallback>
        </mc:AlternateContent>
      </w:r>
      <w:r w:rsidR="00614E30">
        <w:rPr>
          <w:lang w:bidi="ar-EG"/>
        </w:rPr>
        <w:br/>
      </w:r>
      <w:r w:rsidR="00614E30">
        <w:rPr>
          <w:lang w:bidi="ar-EG"/>
        </w:rPr>
        <w:br/>
      </w:r>
      <w:r w:rsidR="00614E30">
        <w:rPr>
          <w:lang w:bidi="ar-EG"/>
        </w:rPr>
        <w:br/>
      </w:r>
      <w:r w:rsidR="00614E30">
        <w:rPr>
          <w:lang w:bidi="ar-EG"/>
        </w:rPr>
        <w:br/>
      </w:r>
    </w:p>
    <w:p w14:paraId="713D89C5" w14:textId="657F0FFC" w:rsidR="00255E8B" w:rsidRDefault="00255E8B">
      <w:pPr>
        <w:bidi/>
        <w:spacing w:after="0"/>
        <w:jc w:val="right"/>
        <w:rPr>
          <w:lang w:bidi="ar-EG"/>
        </w:rPr>
      </w:pPr>
    </w:p>
    <w:p w14:paraId="77E98690" w14:textId="50C8C695" w:rsidR="00FC0D08" w:rsidRDefault="00614E30">
      <w:pPr>
        <w:bidi/>
        <w:spacing w:after="0"/>
        <w:jc w:val="right"/>
        <w:rPr>
          <w:lang w:bidi="ar-EG"/>
        </w:rPr>
      </w:pPr>
      <w:r>
        <w:rPr>
          <w:lang w:bidi="ar-EG"/>
        </w:rPr>
        <w:br/>
      </w:r>
      <w:r>
        <w:rPr>
          <w:lang w:bidi="ar-EG"/>
        </w:rPr>
        <w:br/>
      </w:r>
    </w:p>
    <w:p w14:paraId="4C373DD4" w14:textId="689020E7" w:rsidR="00AF399B" w:rsidRDefault="00614E30" w:rsidP="008B7E28">
      <w:pPr>
        <w:bidi/>
        <w:spacing w:after="0"/>
        <w:jc w:val="right"/>
        <w:rPr>
          <w:rtl/>
          <w:lang w:bidi="ar-EG"/>
        </w:rPr>
      </w:pPr>
      <w:r>
        <w:rPr>
          <w:lang w:bidi="ar-EG"/>
        </w:rPr>
        <w:br/>
      </w:r>
      <w:r w:rsidRPr="00255E8B">
        <w:rPr>
          <w:color w:val="FF0000"/>
          <w:lang w:bidi="ar-EG"/>
        </w:rPr>
        <w:br/>
      </w:r>
      <w:r>
        <w:rPr>
          <w:lang w:bidi="ar-EG"/>
        </w:rPr>
        <w:br/>
      </w:r>
      <w:r>
        <w:rPr>
          <w:lang w:bidi="ar-EG"/>
        </w:rPr>
        <w:br/>
      </w:r>
      <w:r>
        <w:rPr>
          <w:lang w:bidi="ar-EG"/>
        </w:rPr>
        <w:br/>
      </w:r>
      <w:r>
        <w:rPr>
          <w:lang w:bidi="ar-EG"/>
        </w:rPr>
        <w:br/>
      </w:r>
      <w:r>
        <w:rPr>
          <w:lang w:bidi="ar-EG"/>
        </w:rPr>
        <w:br/>
      </w:r>
      <w:r>
        <w:rPr>
          <w:lang w:bidi="ar-EG"/>
        </w:rPr>
        <w:br/>
      </w:r>
    </w:p>
    <w:sectPr w:rsidR="00AF399B" w:rsidSect="00034616">
      <w:headerReference w:type="default" r:id="rId18"/>
      <w:pgSz w:w="11906" w:h="16838"/>
      <w:pgMar w:top="1531" w:right="1928" w:bottom="1247" w:left="85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098D3B" w14:textId="77777777" w:rsidR="002465DC" w:rsidRDefault="002465DC">
      <w:pPr>
        <w:spacing w:after="0" w:line="240" w:lineRule="auto"/>
      </w:pPr>
      <w:r>
        <w:separator/>
      </w:r>
    </w:p>
  </w:endnote>
  <w:endnote w:type="continuationSeparator" w:id="0">
    <w:p w14:paraId="0F79236A" w14:textId="77777777" w:rsidR="002465DC" w:rsidRDefault="00246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AAADAE" w14:textId="77777777" w:rsidR="002465DC" w:rsidRDefault="002465DC">
      <w:pPr>
        <w:spacing w:after="0" w:line="240" w:lineRule="auto"/>
      </w:pPr>
      <w:r>
        <w:separator/>
      </w:r>
    </w:p>
  </w:footnote>
  <w:footnote w:type="continuationSeparator" w:id="0">
    <w:p w14:paraId="4C9FC0EF" w14:textId="77777777" w:rsidR="002465DC" w:rsidRDefault="002465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2942E" w14:textId="3A70E133" w:rsidR="00FB21B2" w:rsidRDefault="00FE7FB8">
    <w:pPr>
      <w:pStyle w:val="Header"/>
    </w:pPr>
    <w:r>
      <w:rPr>
        <w:noProof/>
      </w:rPr>
      <w:drawing>
        <wp:anchor distT="0" distB="0" distL="114300" distR="114300" simplePos="0" relativeHeight="251659264" behindDoc="0" locked="0" layoutInCell="1" allowOverlap="1" wp14:anchorId="177C2904" wp14:editId="72A38479">
          <wp:simplePos x="0" y="0"/>
          <wp:positionH relativeFrom="column">
            <wp:posOffset>-539750</wp:posOffset>
          </wp:positionH>
          <wp:positionV relativeFrom="paragraph">
            <wp:posOffset>-77470</wp:posOffset>
          </wp:positionV>
          <wp:extent cx="7599045" cy="10739229"/>
          <wp:effectExtent l="0" t="0" r="1905" b="5080"/>
          <wp:wrapNone/>
          <wp:docPr id="25"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صورة 25"/>
                  <pic:cNvPicPr/>
                </pic:nvPicPr>
                <pic:blipFill>
                  <a:blip r:embed="rId1"/>
                  <a:stretch>
                    <a:fillRect/>
                  </a:stretch>
                </pic:blipFill>
                <pic:spPr>
                  <a:xfrm>
                    <a:off x="0" y="0"/>
                    <a:ext cx="7599045" cy="10739229"/>
                  </a:xfrm>
                  <a:prstGeom prst="rect">
                    <a:avLst/>
                  </a:prstGeom>
                </pic:spPr>
              </pic:pic>
            </a:graphicData>
          </a:graphic>
        </wp:anchor>
      </w:drawing>
    </w:r>
    <w:r w:rsidR="00FC108A">
      <w:rPr>
        <w:noProof/>
      </w:rPr>
      <w:drawing>
        <wp:anchor distT="0" distB="0" distL="0" distR="0" simplePos="0" relativeHeight="251658240" behindDoc="1" locked="1" layoutInCell="1" allowOverlap="1" wp14:anchorId="7289D648" wp14:editId="6DBB630B">
          <wp:simplePos x="0" y="0"/>
          <wp:positionH relativeFrom="page">
            <wp:posOffset>0</wp:posOffset>
          </wp:positionH>
          <wp:positionV relativeFrom="page">
            <wp:posOffset>-30480</wp:posOffset>
          </wp:positionV>
          <wp:extent cx="7560310" cy="10692130"/>
          <wp:effectExtent l="0" t="0" r="2540" b="0"/>
          <wp:wrapNone/>
          <wp:docPr id="1" name="MI Fixed Page Background" descr="MI Automatic Poultry Cages quotation backgroun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
                  <a:stretch>
                    <a:fillRect/>
                  </a:stretch>
                </pic:blipFill>
                <pic:spPr>
                  <a:xfrm>
                    <a:off x="0" y="0"/>
                    <a:ext cx="7560310" cy="1069213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68699B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E702A5"/>
    <w:multiLevelType w:val="hybridMultilevel"/>
    <w:tmpl w:val="A60A4E4E"/>
    <w:lvl w:ilvl="0" w:tplc="4B52F98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9B3E2D"/>
    <w:multiLevelType w:val="hybridMultilevel"/>
    <w:tmpl w:val="E8D0F34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78397B"/>
    <w:multiLevelType w:val="hybridMultilevel"/>
    <w:tmpl w:val="EB409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315D15"/>
    <w:multiLevelType w:val="multilevel"/>
    <w:tmpl w:val="72CE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9979D6"/>
    <w:multiLevelType w:val="hybridMultilevel"/>
    <w:tmpl w:val="9D8C85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C8C1F28"/>
    <w:multiLevelType w:val="hybridMultilevel"/>
    <w:tmpl w:val="99B2E274"/>
    <w:lvl w:ilvl="0" w:tplc="DC123B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CAA2AFA"/>
    <w:multiLevelType w:val="hybridMultilevel"/>
    <w:tmpl w:val="D10E8FB2"/>
    <w:lvl w:ilvl="0" w:tplc="04090011">
      <w:start w:val="1"/>
      <w:numFmt w:val="decimal"/>
      <w:lvlText w:val="%1)"/>
      <w:lvlJc w:val="left"/>
      <w:pPr>
        <w:ind w:left="-154" w:hanging="360"/>
      </w:pPr>
    </w:lvl>
    <w:lvl w:ilvl="1" w:tplc="04090011">
      <w:start w:val="1"/>
      <w:numFmt w:val="decimal"/>
      <w:lvlText w:val="%2)"/>
      <w:lvlJc w:val="left"/>
      <w:pPr>
        <w:ind w:left="566" w:hanging="360"/>
      </w:pPr>
      <w:rPr>
        <w:rFonts w:hint="default"/>
      </w:rPr>
    </w:lvl>
    <w:lvl w:ilvl="2" w:tplc="A7281C12">
      <w:start w:val="2"/>
      <w:numFmt w:val="bullet"/>
      <w:lvlText w:val="-"/>
      <w:lvlJc w:val="left"/>
      <w:pPr>
        <w:ind w:left="1466" w:hanging="360"/>
      </w:pPr>
      <w:rPr>
        <w:rFonts w:ascii="Calibri" w:eastAsiaTheme="minorHAnsi" w:hAnsi="Calibri" w:cs="Calibri" w:hint="default"/>
      </w:rPr>
    </w:lvl>
    <w:lvl w:ilvl="3" w:tplc="0409000F" w:tentative="1">
      <w:start w:val="1"/>
      <w:numFmt w:val="decimal"/>
      <w:lvlText w:val="%4."/>
      <w:lvlJc w:val="left"/>
      <w:pPr>
        <w:ind w:left="2006" w:hanging="360"/>
      </w:pPr>
    </w:lvl>
    <w:lvl w:ilvl="4" w:tplc="04090019" w:tentative="1">
      <w:start w:val="1"/>
      <w:numFmt w:val="lowerLetter"/>
      <w:lvlText w:val="%5."/>
      <w:lvlJc w:val="left"/>
      <w:pPr>
        <w:ind w:left="2726" w:hanging="360"/>
      </w:pPr>
    </w:lvl>
    <w:lvl w:ilvl="5" w:tplc="0409001B" w:tentative="1">
      <w:start w:val="1"/>
      <w:numFmt w:val="lowerRoman"/>
      <w:lvlText w:val="%6."/>
      <w:lvlJc w:val="right"/>
      <w:pPr>
        <w:ind w:left="3446" w:hanging="180"/>
      </w:pPr>
    </w:lvl>
    <w:lvl w:ilvl="6" w:tplc="0409000F" w:tentative="1">
      <w:start w:val="1"/>
      <w:numFmt w:val="decimal"/>
      <w:lvlText w:val="%7."/>
      <w:lvlJc w:val="left"/>
      <w:pPr>
        <w:ind w:left="4166" w:hanging="360"/>
      </w:pPr>
    </w:lvl>
    <w:lvl w:ilvl="7" w:tplc="04090019" w:tentative="1">
      <w:start w:val="1"/>
      <w:numFmt w:val="lowerLetter"/>
      <w:lvlText w:val="%8."/>
      <w:lvlJc w:val="left"/>
      <w:pPr>
        <w:ind w:left="4886" w:hanging="360"/>
      </w:pPr>
    </w:lvl>
    <w:lvl w:ilvl="8" w:tplc="0409001B" w:tentative="1">
      <w:start w:val="1"/>
      <w:numFmt w:val="lowerRoman"/>
      <w:lvlText w:val="%9."/>
      <w:lvlJc w:val="right"/>
      <w:pPr>
        <w:ind w:left="5606" w:hanging="180"/>
      </w:pPr>
    </w:lvl>
  </w:abstractNum>
  <w:abstractNum w:abstractNumId="16" w15:restartNumberingAfterBreak="0">
    <w:nsid w:val="6A2D7FBE"/>
    <w:multiLevelType w:val="hybridMultilevel"/>
    <w:tmpl w:val="D91477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646458"/>
    <w:multiLevelType w:val="hybridMultilevel"/>
    <w:tmpl w:val="43D828D0"/>
    <w:lvl w:ilvl="0" w:tplc="04090001">
      <w:start w:val="1"/>
      <w:numFmt w:val="bullet"/>
      <w:lvlText w:val=""/>
      <w:lvlJc w:val="left"/>
      <w:pPr>
        <w:ind w:left="206" w:hanging="360"/>
      </w:pPr>
      <w:rPr>
        <w:rFonts w:ascii="Symbol" w:hAnsi="Symbol" w:hint="default"/>
      </w:rPr>
    </w:lvl>
    <w:lvl w:ilvl="1" w:tplc="04090019" w:tentative="1">
      <w:start w:val="1"/>
      <w:numFmt w:val="lowerLetter"/>
      <w:lvlText w:val="%2."/>
      <w:lvlJc w:val="left"/>
      <w:pPr>
        <w:ind w:left="926" w:hanging="360"/>
      </w:pPr>
    </w:lvl>
    <w:lvl w:ilvl="2" w:tplc="0409001B" w:tentative="1">
      <w:start w:val="1"/>
      <w:numFmt w:val="lowerRoman"/>
      <w:lvlText w:val="%3."/>
      <w:lvlJc w:val="right"/>
      <w:pPr>
        <w:ind w:left="1646" w:hanging="180"/>
      </w:pPr>
    </w:lvl>
    <w:lvl w:ilvl="3" w:tplc="0409000F" w:tentative="1">
      <w:start w:val="1"/>
      <w:numFmt w:val="decimal"/>
      <w:lvlText w:val="%4."/>
      <w:lvlJc w:val="left"/>
      <w:pPr>
        <w:ind w:left="2366" w:hanging="360"/>
      </w:pPr>
    </w:lvl>
    <w:lvl w:ilvl="4" w:tplc="04090019" w:tentative="1">
      <w:start w:val="1"/>
      <w:numFmt w:val="lowerLetter"/>
      <w:lvlText w:val="%5."/>
      <w:lvlJc w:val="left"/>
      <w:pPr>
        <w:ind w:left="3086" w:hanging="360"/>
      </w:pPr>
    </w:lvl>
    <w:lvl w:ilvl="5" w:tplc="0409001B" w:tentative="1">
      <w:start w:val="1"/>
      <w:numFmt w:val="lowerRoman"/>
      <w:lvlText w:val="%6."/>
      <w:lvlJc w:val="right"/>
      <w:pPr>
        <w:ind w:left="3806" w:hanging="180"/>
      </w:pPr>
    </w:lvl>
    <w:lvl w:ilvl="6" w:tplc="0409000F" w:tentative="1">
      <w:start w:val="1"/>
      <w:numFmt w:val="decimal"/>
      <w:lvlText w:val="%7."/>
      <w:lvlJc w:val="left"/>
      <w:pPr>
        <w:ind w:left="4526" w:hanging="360"/>
      </w:pPr>
    </w:lvl>
    <w:lvl w:ilvl="7" w:tplc="04090019" w:tentative="1">
      <w:start w:val="1"/>
      <w:numFmt w:val="lowerLetter"/>
      <w:lvlText w:val="%8."/>
      <w:lvlJc w:val="left"/>
      <w:pPr>
        <w:ind w:left="5246" w:hanging="360"/>
      </w:pPr>
    </w:lvl>
    <w:lvl w:ilvl="8" w:tplc="0409001B" w:tentative="1">
      <w:start w:val="1"/>
      <w:numFmt w:val="lowerRoman"/>
      <w:lvlText w:val="%9."/>
      <w:lvlJc w:val="right"/>
      <w:pPr>
        <w:ind w:left="5966" w:hanging="180"/>
      </w:pPr>
    </w:lvl>
  </w:abstractNum>
  <w:abstractNum w:abstractNumId="18" w15:restartNumberingAfterBreak="0">
    <w:nsid w:val="74CE4BC1"/>
    <w:multiLevelType w:val="hybridMultilevel"/>
    <w:tmpl w:val="CC04453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D934D3"/>
    <w:multiLevelType w:val="hybridMultilevel"/>
    <w:tmpl w:val="ED6A8138"/>
    <w:lvl w:ilvl="0" w:tplc="C7FC87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70419C9"/>
    <w:multiLevelType w:val="hybridMultilevel"/>
    <w:tmpl w:val="D0DE4978"/>
    <w:lvl w:ilvl="0" w:tplc="727A4BBC">
      <w:numFmt w:val="bullet"/>
      <w:lvlText w:val="-"/>
      <w:lvlJc w:val="left"/>
      <w:pPr>
        <w:ind w:left="540" w:hanging="360"/>
      </w:pPr>
      <w:rPr>
        <w:rFonts w:ascii="Arial" w:eastAsiaTheme="minorHAnsi" w:hAnsi="Arial" w:cs="Arial" w:hint="default"/>
        <w:sz w:val="28"/>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1" w15:restartNumberingAfterBreak="0">
    <w:nsid w:val="7CBA33A0"/>
    <w:multiLevelType w:val="hybridMultilevel"/>
    <w:tmpl w:val="B4F0E3E4"/>
    <w:lvl w:ilvl="0" w:tplc="04090001">
      <w:start w:val="1"/>
      <w:numFmt w:val="bullet"/>
      <w:lvlText w:val=""/>
      <w:lvlJc w:val="left"/>
      <w:pPr>
        <w:ind w:left="90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0"/>
  </w:num>
  <w:num w:numId="11">
    <w:abstractNumId w:val="15"/>
  </w:num>
  <w:num w:numId="12">
    <w:abstractNumId w:val="21"/>
  </w:num>
  <w:num w:numId="13">
    <w:abstractNumId w:val="17"/>
  </w:num>
  <w:num w:numId="14">
    <w:abstractNumId w:val="13"/>
  </w:num>
  <w:num w:numId="15">
    <w:abstractNumId w:val="18"/>
  </w:num>
  <w:num w:numId="16">
    <w:abstractNumId w:val="10"/>
  </w:num>
  <w:num w:numId="17">
    <w:abstractNumId w:val="16"/>
  </w:num>
  <w:num w:numId="18">
    <w:abstractNumId w:val="19"/>
  </w:num>
  <w:num w:numId="19">
    <w:abstractNumId w:val="11"/>
  </w:num>
  <w:num w:numId="20">
    <w:abstractNumId w:val="14"/>
  </w:num>
  <w:num w:numId="21">
    <w:abstractNumId w:val="12"/>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CD8"/>
    <w:rsid w:val="00034616"/>
    <w:rsid w:val="0006063C"/>
    <w:rsid w:val="0006519E"/>
    <w:rsid w:val="00087679"/>
    <w:rsid w:val="000A3FC0"/>
    <w:rsid w:val="000D010E"/>
    <w:rsid w:val="000D4499"/>
    <w:rsid w:val="00115E53"/>
    <w:rsid w:val="0015074B"/>
    <w:rsid w:val="001951F1"/>
    <w:rsid w:val="00197FD5"/>
    <w:rsid w:val="001F2DAB"/>
    <w:rsid w:val="002310B4"/>
    <w:rsid w:val="002330ED"/>
    <w:rsid w:val="002465DC"/>
    <w:rsid w:val="00255E8B"/>
    <w:rsid w:val="0029639D"/>
    <w:rsid w:val="00326F90"/>
    <w:rsid w:val="00346857"/>
    <w:rsid w:val="003717D3"/>
    <w:rsid w:val="0039675E"/>
    <w:rsid w:val="003E7046"/>
    <w:rsid w:val="004231DF"/>
    <w:rsid w:val="00465429"/>
    <w:rsid w:val="004D431B"/>
    <w:rsid w:val="00507A8A"/>
    <w:rsid w:val="00532926"/>
    <w:rsid w:val="005520F7"/>
    <w:rsid w:val="0059356C"/>
    <w:rsid w:val="005964AE"/>
    <w:rsid w:val="005E67AC"/>
    <w:rsid w:val="00614E30"/>
    <w:rsid w:val="0062548F"/>
    <w:rsid w:val="00674ADD"/>
    <w:rsid w:val="00685B86"/>
    <w:rsid w:val="0069209F"/>
    <w:rsid w:val="00692200"/>
    <w:rsid w:val="006C06B9"/>
    <w:rsid w:val="00705A20"/>
    <w:rsid w:val="0072261D"/>
    <w:rsid w:val="00755433"/>
    <w:rsid w:val="007A2AC0"/>
    <w:rsid w:val="007D15BE"/>
    <w:rsid w:val="007D209D"/>
    <w:rsid w:val="007F4CA3"/>
    <w:rsid w:val="008B7E28"/>
    <w:rsid w:val="00953678"/>
    <w:rsid w:val="00986664"/>
    <w:rsid w:val="00994909"/>
    <w:rsid w:val="009D0F75"/>
    <w:rsid w:val="009F5BA2"/>
    <w:rsid w:val="009F71E9"/>
    <w:rsid w:val="00A3392F"/>
    <w:rsid w:val="00A85D10"/>
    <w:rsid w:val="00A947F0"/>
    <w:rsid w:val="00AA1D8D"/>
    <w:rsid w:val="00AF399B"/>
    <w:rsid w:val="00B000F1"/>
    <w:rsid w:val="00B41CBF"/>
    <w:rsid w:val="00B47730"/>
    <w:rsid w:val="00B63AE4"/>
    <w:rsid w:val="00B765C2"/>
    <w:rsid w:val="00BB7936"/>
    <w:rsid w:val="00BC2B8A"/>
    <w:rsid w:val="00C1088B"/>
    <w:rsid w:val="00C43C06"/>
    <w:rsid w:val="00C7687F"/>
    <w:rsid w:val="00C808FF"/>
    <w:rsid w:val="00C90CDA"/>
    <w:rsid w:val="00CB0664"/>
    <w:rsid w:val="00D210B4"/>
    <w:rsid w:val="00D35714"/>
    <w:rsid w:val="00D7774A"/>
    <w:rsid w:val="00DD0D81"/>
    <w:rsid w:val="00E3676A"/>
    <w:rsid w:val="00E83623"/>
    <w:rsid w:val="00E94D72"/>
    <w:rsid w:val="00ED4788"/>
    <w:rsid w:val="00F01EC7"/>
    <w:rsid w:val="00F328CF"/>
    <w:rsid w:val="00F40F79"/>
    <w:rsid w:val="00F65E94"/>
    <w:rsid w:val="00FB0199"/>
    <w:rsid w:val="00FB21B2"/>
    <w:rsid w:val="00FB4D75"/>
    <w:rsid w:val="00FC0D08"/>
    <w:rsid w:val="00FC108A"/>
    <w:rsid w:val="00FC693F"/>
    <w:rsid w:val="00FE7FB8"/>
    <w:rsid w:val="00FF5313"/>
    <w:rsid w:val="00FF7E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6AFBA72"/>
  <w14:defaultImageDpi w14:val="300"/>
  <w15:docId w15:val="{6985A3EB-4FEA-405A-8311-24A309234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s="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stTable4-Accent2">
    <w:name w:val="List Table 4 Accent 2"/>
    <w:basedOn w:val="TableNormal"/>
    <w:uiPriority w:val="49"/>
    <w:rsid w:val="00255E8B"/>
    <w:pPr>
      <w:spacing w:after="0" w:line="240" w:lineRule="auto"/>
    </w:pPr>
    <w:rPr>
      <w:rFonts w:eastAsiaTheme="minorHAnsi"/>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NormalWeb">
    <w:name w:val="Normal (Web)"/>
    <w:basedOn w:val="Normal"/>
    <w:uiPriority w:val="99"/>
    <w:semiHidden/>
    <w:unhideWhenUsed/>
    <w:rsid w:val="00AF399B"/>
    <w:pPr>
      <w:spacing w:before="100" w:beforeAutospacing="1" w:after="100" w:afterAutospacing="1" w:line="240" w:lineRule="auto"/>
    </w:pPr>
    <w:rPr>
      <w:rFonts w:ascii="Times New Roman" w:eastAsia="Times New Roman" w:hAnsi="Times New Roman" w:cs="Times New Roman"/>
      <w:sz w:val="24"/>
      <w:szCs w:val="24"/>
    </w:rPr>
  </w:style>
  <w:style w:type="table" w:styleId="GridTable4-Accent2">
    <w:name w:val="Grid Table 4 Accent 2"/>
    <w:basedOn w:val="TableNormal"/>
    <w:uiPriority w:val="49"/>
    <w:rsid w:val="009F5BA2"/>
    <w:pPr>
      <w:spacing w:after="0" w:line="240" w:lineRule="auto"/>
    </w:pPr>
    <w:rPr>
      <w:rFonts w:eastAsiaTheme="minorHAnsi"/>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6843689">
      <w:bodyDiv w:val="1"/>
      <w:marLeft w:val="0"/>
      <w:marRight w:val="0"/>
      <w:marTop w:val="0"/>
      <w:marBottom w:val="0"/>
      <w:divBdr>
        <w:top w:val="none" w:sz="0" w:space="0" w:color="auto"/>
        <w:left w:val="none" w:sz="0" w:space="0" w:color="auto"/>
        <w:bottom w:val="none" w:sz="0" w:space="0" w:color="auto"/>
        <w:right w:val="none" w:sz="0" w:space="0" w:color="auto"/>
      </w:divBdr>
      <w:divsChild>
        <w:div w:id="1901866607">
          <w:marLeft w:val="0"/>
          <w:marRight w:val="0"/>
          <w:marTop w:val="0"/>
          <w:marBottom w:val="0"/>
          <w:divBdr>
            <w:top w:val="none" w:sz="0" w:space="0" w:color="auto"/>
            <w:left w:val="none" w:sz="0" w:space="0" w:color="auto"/>
            <w:bottom w:val="none" w:sz="0" w:space="0" w:color="auto"/>
            <w:right w:val="none" w:sz="0" w:space="0" w:color="auto"/>
          </w:divBdr>
          <w:divsChild>
            <w:div w:id="865753654">
              <w:marLeft w:val="0"/>
              <w:marRight w:val="0"/>
              <w:marTop w:val="0"/>
              <w:marBottom w:val="0"/>
              <w:divBdr>
                <w:top w:val="none" w:sz="0" w:space="0" w:color="auto"/>
                <w:left w:val="none" w:sz="0" w:space="0" w:color="auto"/>
                <w:bottom w:val="none" w:sz="0" w:space="0" w:color="auto"/>
                <w:right w:val="none" w:sz="0" w:space="0" w:color="auto"/>
              </w:divBdr>
              <w:divsChild>
                <w:div w:id="1765565645">
                  <w:marLeft w:val="0"/>
                  <w:marRight w:val="0"/>
                  <w:marTop w:val="0"/>
                  <w:marBottom w:val="0"/>
                  <w:divBdr>
                    <w:top w:val="none" w:sz="0" w:space="0" w:color="auto"/>
                    <w:left w:val="none" w:sz="0" w:space="0" w:color="auto"/>
                    <w:bottom w:val="none" w:sz="0" w:space="0" w:color="auto"/>
                    <w:right w:val="none" w:sz="0" w:space="0" w:color="auto"/>
                  </w:divBdr>
                  <w:divsChild>
                    <w:div w:id="10646165">
                      <w:marLeft w:val="0"/>
                      <w:marRight w:val="0"/>
                      <w:marTop w:val="0"/>
                      <w:marBottom w:val="0"/>
                      <w:divBdr>
                        <w:top w:val="none" w:sz="0" w:space="0" w:color="auto"/>
                        <w:left w:val="none" w:sz="0" w:space="0" w:color="auto"/>
                        <w:bottom w:val="none" w:sz="0" w:space="0" w:color="auto"/>
                        <w:right w:val="none" w:sz="0" w:space="0" w:color="auto"/>
                      </w:divBdr>
                      <w:divsChild>
                        <w:div w:id="1449857305">
                          <w:marLeft w:val="0"/>
                          <w:marRight w:val="0"/>
                          <w:marTop w:val="0"/>
                          <w:marBottom w:val="0"/>
                          <w:divBdr>
                            <w:top w:val="none" w:sz="0" w:space="0" w:color="auto"/>
                            <w:left w:val="none" w:sz="0" w:space="0" w:color="auto"/>
                            <w:bottom w:val="none" w:sz="0" w:space="0" w:color="auto"/>
                            <w:right w:val="none" w:sz="0" w:space="0" w:color="auto"/>
                          </w:divBdr>
                          <w:divsChild>
                            <w:div w:id="942879930">
                              <w:marLeft w:val="0"/>
                              <w:marRight w:val="0"/>
                              <w:marTop w:val="0"/>
                              <w:marBottom w:val="0"/>
                              <w:divBdr>
                                <w:top w:val="none" w:sz="0" w:space="0" w:color="auto"/>
                                <w:left w:val="none" w:sz="0" w:space="0" w:color="auto"/>
                                <w:bottom w:val="none" w:sz="0" w:space="0" w:color="auto"/>
                                <w:right w:val="none" w:sz="0" w:space="0" w:color="auto"/>
                              </w:divBdr>
                              <w:divsChild>
                                <w:div w:id="1880052129">
                                  <w:marLeft w:val="0"/>
                                  <w:marRight w:val="0"/>
                                  <w:marTop w:val="0"/>
                                  <w:marBottom w:val="0"/>
                                  <w:divBdr>
                                    <w:top w:val="none" w:sz="0" w:space="0" w:color="auto"/>
                                    <w:left w:val="none" w:sz="0" w:space="0" w:color="auto"/>
                                    <w:bottom w:val="none" w:sz="0" w:space="0" w:color="auto"/>
                                    <w:right w:val="none" w:sz="0" w:space="0" w:color="auto"/>
                                  </w:divBdr>
                                  <w:divsChild>
                                    <w:div w:id="532381214">
                                      <w:marLeft w:val="0"/>
                                      <w:marRight w:val="0"/>
                                      <w:marTop w:val="0"/>
                                      <w:marBottom w:val="0"/>
                                      <w:divBdr>
                                        <w:top w:val="none" w:sz="0" w:space="0" w:color="auto"/>
                                        <w:left w:val="none" w:sz="0" w:space="0" w:color="auto"/>
                                        <w:bottom w:val="none" w:sz="0" w:space="0" w:color="auto"/>
                                        <w:right w:val="none" w:sz="0" w:space="0" w:color="auto"/>
                                      </w:divBdr>
                                      <w:divsChild>
                                        <w:div w:id="1823622183">
                                          <w:marLeft w:val="0"/>
                                          <w:marRight w:val="0"/>
                                          <w:marTop w:val="0"/>
                                          <w:marBottom w:val="0"/>
                                          <w:divBdr>
                                            <w:top w:val="none" w:sz="0" w:space="0" w:color="auto"/>
                                            <w:left w:val="none" w:sz="0" w:space="0" w:color="auto"/>
                                            <w:bottom w:val="none" w:sz="0" w:space="0" w:color="auto"/>
                                            <w:right w:val="none" w:sz="0" w:space="0" w:color="auto"/>
                                          </w:divBdr>
                                          <w:divsChild>
                                            <w:div w:id="1578519517">
                                              <w:marLeft w:val="0"/>
                                              <w:marRight w:val="0"/>
                                              <w:marTop w:val="0"/>
                                              <w:marBottom w:val="0"/>
                                              <w:divBdr>
                                                <w:top w:val="none" w:sz="0" w:space="0" w:color="auto"/>
                                                <w:left w:val="none" w:sz="0" w:space="0" w:color="auto"/>
                                                <w:bottom w:val="none" w:sz="0" w:space="0" w:color="auto"/>
                                                <w:right w:val="none" w:sz="0" w:space="0" w:color="auto"/>
                                              </w:divBdr>
                                              <w:divsChild>
                                                <w:div w:id="130288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2573D0-C965-4FCA-92AD-685BD05FAE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188</Words>
  <Characters>1075</Characters>
  <Application>Microsoft Office Word</Application>
  <DocSecurity>0</DocSecurity>
  <Lines>8</Lines>
  <Paragraphs>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قالب عرض سعر شركة إم آي</vt:lpstr>
      <vt:lpstr>قالب عرض سعر شركة إم آي</vt:lpstr>
    </vt:vector>
  </TitlesOfParts>
  <Manager/>
  <Company/>
  <LinksUpToDate>false</LinksUpToDate>
  <CharactersWithSpaces>1261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قالب عرض سعر شركة إم آي</dc:title>
  <dc:subject>خلفية ثابتة قابلة للكتابة لجميع صفحات عرض السعر</dc:subject>
  <dc:creator>MI Automatic Poultry Cages</dc:creator>
  <cp:keywords/>
  <dc:description>generated by python-docx</dc:description>
  <cp:lastModifiedBy>MI Company</cp:lastModifiedBy>
  <cp:revision>2</cp:revision>
  <cp:lastPrinted>2026-09-28T07:04:00Z</cp:lastPrinted>
  <dcterms:created xsi:type="dcterms:W3CDTF">2026-10-09T23:18:00Z</dcterms:created>
  <dcterms:modified xsi:type="dcterms:W3CDTF">2026-10-09T23:18:00Z</dcterms:modified>
  <cp:category/>
</cp:coreProperties>
</file>