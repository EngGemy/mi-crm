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4D7B3" w14:textId="490B3D5A" w:rsidR="009F5BA2" w:rsidRPr="00F40F79" w:rsidRDefault="00F65E94" w:rsidP="00F40F79">
      <w:pPr>
        <w:spacing w:after="0"/>
        <w:ind w:left="1440"/>
        <w:jc w:val="right"/>
        <w:rPr>
          <w:b/>
          <w:bCs/>
          <w:color w:val="FF0000"/>
          <w:sz w:val="28"/>
          <w:szCs w:val="28"/>
          <w:rtl/>
        </w:rPr>
      </w:pPr>
      <w:r>
        <w:rPr>
          <w:noProof/>
          <w:rtl/>
          <w:lang w:val="ar-EG" w:bidi="ar-EG"/>
        </w:rPr>
        <w:drawing>
          <wp:anchor distT="0" distB="0" distL="114300" distR="114300" simplePos="0" relativeHeight="252032512" behindDoc="1" locked="0" layoutInCell="1" allowOverlap="1" wp14:anchorId="4F3D6F33" wp14:editId="4BED850A">
            <wp:simplePos x="0" y="0"/>
            <wp:positionH relativeFrom="page">
              <wp:posOffset>-283779</wp:posOffset>
            </wp:positionH>
            <wp:positionV relativeFrom="paragraph">
              <wp:posOffset>-972185</wp:posOffset>
            </wp:positionV>
            <wp:extent cx="7843520" cy="10679029"/>
            <wp:effectExtent l="0" t="0" r="508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850401" cy="10688397"/>
                    </a:xfrm>
                    <a:prstGeom prst="rect">
                      <a:avLst/>
                    </a:prstGeom>
                  </pic:spPr>
                </pic:pic>
              </a:graphicData>
            </a:graphic>
            <wp14:sizeRelH relativeFrom="margin">
              <wp14:pctWidth>0</wp14:pctWidth>
            </wp14:sizeRelH>
            <wp14:sizeRelV relativeFrom="margin">
              <wp14:pctHeight>0</wp14:pctHeight>
            </wp14:sizeRelV>
          </wp:anchor>
        </w:drawing>
      </w:r>
      <w:r w:rsidR="009F5BA2">
        <w:rPr>
          <w:noProof/>
          <w:rtl/>
          <w:lang w:val="ar-EG" w:bidi="ar-EG"/>
        </w:rPr>
        <mc:AlternateContent>
          <mc:Choice Requires="wps">
            <w:drawing>
              <wp:anchor distT="0" distB="0" distL="114300" distR="114300" simplePos="0" relativeHeight="251770368" behindDoc="0" locked="0" layoutInCell="1" allowOverlap="1" wp14:anchorId="2CE033E0" wp14:editId="216E1191">
                <wp:simplePos x="0" y="0"/>
                <wp:positionH relativeFrom="page">
                  <wp:align>center</wp:align>
                </wp:positionH>
                <wp:positionV relativeFrom="page">
                  <wp:posOffset>6275705</wp:posOffset>
                </wp:positionV>
                <wp:extent cx="5478780" cy="870585"/>
                <wp:effectExtent l="0" t="0" r="26670" b="24765"/>
                <wp:wrapNone/>
                <wp:docPr id="42" name="مستطيل: زوايا قطرية مستديرة 42"/>
                <wp:cNvGraphicFramePr/>
                <a:graphic xmlns:a="http://schemas.openxmlformats.org/drawingml/2006/main">
                  <a:graphicData uri="http://schemas.microsoft.com/office/word/2010/wordprocessingShape">
                    <wps:wsp>
                      <wps:cNvSpPr/>
                      <wps:spPr>
                        <a:xfrm>
                          <a:off x="0" y="0"/>
                          <a:ext cx="5478780" cy="870585"/>
                        </a:xfrm>
                        <a:prstGeom prst="round2DiagRect">
                          <a:avLst/>
                        </a:prstGeom>
                        <a:solidFill>
                          <a:schemeClr val="accent2">
                            <a:lumMod val="75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C56FC" id="مستطيل: زوايا قطرية مستديرة 42" o:spid="_x0000_s1026" style="position:absolute;margin-left:0;margin-top:494.15pt;width:431.4pt;height:68.55pt;z-index:25177036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middle" coordsize="5478780,870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" path="m145100,l5478780,r,l5478780,725485v,80137,-64963,145100,-145100,145100l,870585r,l,145100c,64963,64963,,145100,xe" fillcolor="#943634 [2405]" strokecolor="gray [1629]" strokeweight="1.5pt">
                <v:fill opacity="32896f"/>
                <v:path arrowok="t" o:connecttype="custom" o:connectlocs="145100,0;5478780,0;5478780,0;5478780,725485;5333680,870585;0,870585;0,870585;0,145100;145100,0" o:connectangles="0,0,0,0,0,0,0,0,0"/>
                <w10:wrap anchorx="page" anchory="page"/>
              </v:shape>
            </w:pict>
          </mc:Fallback>
        </mc:AlternateContent>
      </w:r>
      <w:r w:rsidR="003E7046">
        <w:rPr>
          <w:b/>
          <w:bCs/>
          <w:color w:val="FF0000"/>
          <w:sz w:val="28"/>
          <w:szCs w:val="28"/>
          <w:rtl/>
        </w:rPr>
        <w:br/>
      </w:r>
      <w:r w:rsidR="003E7046">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p>
    <w:tbl>
      <w:tblPr>
        <w:tblStyle w:val="GridTable4-Accent2"/>
        <w:tblpPr w:leftFromText="180" w:rightFromText="180" w:vertAnchor="page" w:horzAnchor="margin" w:tblpXSpec="right" w:tblpY="11327"/>
        <w:bidiVisual/>
        <w:tblW w:w="8078" w:type="dxa"/>
        <w:tblLook w:val="04A0" w:firstRow="1" w:lastRow="0" w:firstColumn="1" w:lastColumn="0" w:noHBand="0" w:noVBand="1"/>
      </w:tblPr>
      <w:tblGrid>
        <w:gridCol w:w="3947"/>
        <w:gridCol w:w="4131"/>
      </w:tblGrid>
      <w:tr w:rsidR="009F5BA2" w14:paraId="2FD05495" w14:textId="77777777" w:rsidTr="00087679">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3947" w:type="dxa"/>
            <w:shd w:val="clear" w:color="auto" w:fill="FF0000"/>
          </w:tcPr>
          <w:p w14:paraId="0E809DED" w14:textId="542B16A8" w:rsidR="009F5BA2" w:rsidRPr="009F5BA2" w:rsidRDefault="009F5BA2" w:rsidP="009F5BA2">
            <w:pPr>
              <w:shd w:val="clear" w:color="auto" w:fill="FF0000"/>
              <w:jc w:val="center"/>
              <w:rPr>
                <w:sz w:val="44"/>
                <w:szCs w:val="44"/>
                <w:lang w:bidi="ar-EG"/>
              </w:rPr>
            </w:pPr>
            <w:r w:rsidRPr="009F5BA2">
              <w:rPr>
                <w:rFonts w:ascii="Segoe UI Semibold" w:hAnsi="Segoe UI Semibold" w:cs="Segoe UI Semibold"/>
                <w:noProof/>
                <w:sz w:val="32"/>
                <w:szCs w:val="32"/>
                <w:rtl/>
                <w:lang w:bidi="ar-EG"/>
              </w:rPr>
              <w:t>نوع العنبر</w:t>
            </w:r>
          </w:p>
          <w:p w14:paraId="7C544F9D" w14:textId="4414270E" w:rsidR="009F5BA2" w:rsidRPr="009F5BA2" w:rsidRDefault="009F5BA2" w:rsidP="009F5BA2">
            <w:pPr>
              <w:rPr>
                <w:rFonts w:ascii="Segoe UI Semibold" w:hAnsi="Segoe UI Semibold" w:cs="Segoe UI Semibold"/>
                <w:noProof/>
                <w:sz w:val="32"/>
                <w:szCs w:val="32"/>
                <w:rtl/>
                <w:lang w:bidi="ar-EG"/>
              </w:rPr>
            </w:pPr>
          </w:p>
        </w:tc>
        <w:tc>
          <w:tcPr>
            <w:tcW w:w="4131" w:type="dxa"/>
            <w:shd w:val="clear" w:color="auto" w:fill="FF0000"/>
          </w:tcPr>
          <w:p w14:paraId="497F32E5" w14:textId="77777777" w:rsidR="009F5BA2" w:rsidRPr="009F5BA2" w:rsidRDefault="009F5BA2" w:rsidP="009F5BA2">
            <w:pPr>
              <w:jc w:val="center"/>
              <w:cnfStyle w:val="100000000000" w:firstRow="1" w:lastRow="0" w:firstColumn="0" w:lastColumn="0" w:oddVBand="0" w:evenVBand="0" w:oddHBand="0" w:evenHBand="0" w:firstRowFirstColumn="0" w:firstRowLastColumn="0" w:lastRowFirstColumn="0" w:lastRowLastColumn="0"/>
              <w:rPr>
                <w:rFonts w:ascii="Segoe UI Semibold" w:hAnsi="Segoe UI Semibold" w:cs="Segoe UI Semibold"/>
                <w:noProof/>
                <w:sz w:val="32"/>
                <w:szCs w:val="32"/>
                <w:rtl/>
                <w:lang w:bidi="ar-EG"/>
              </w:rPr>
            </w:pPr>
            <w:r w:rsidRPr="009F5BA2">
              <w:rPr>
                <w:rFonts w:ascii="Segoe UI Semibold" w:hAnsi="Segoe UI Semibold" w:cs="Segoe UI Semibold" w:hint="cs"/>
                <w:noProof/>
                <w:sz w:val="32"/>
                <w:szCs w:val="32"/>
                <w:rtl/>
                <w:lang w:bidi="ar-EG"/>
              </w:rPr>
              <w:t>تسمين</w:t>
            </w:r>
            <w:r w:rsidRPr="009F5BA2">
              <w:rPr>
                <w:rFonts w:ascii="Segoe UI Semibold" w:hAnsi="Segoe UI Semibold" w:cs="Segoe UI Semibold"/>
                <w:noProof/>
                <w:sz w:val="32"/>
                <w:szCs w:val="32"/>
                <w:rtl/>
                <w:lang w:bidi="ar-EG"/>
              </w:rPr>
              <w:t xml:space="preserve">  </w:t>
            </w:r>
          </w:p>
        </w:tc>
      </w:tr>
      <w:tr w:rsidR="009F5BA2" w14:paraId="697B438A" w14:textId="77777777" w:rsidTr="009F5BA2">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947" w:type="dxa"/>
            <w:shd w:val="clear" w:color="auto" w:fill="FFFFFF" w:themeFill="background1"/>
          </w:tcPr>
          <w:p w14:paraId="6649A65A" w14:textId="77777777" w:rsidR="009F5BA2" w:rsidRPr="002465BE" w:rsidRDefault="009F5BA2" w:rsidP="009F5BA2">
            <w:pPr>
              <w:jc w:val="center"/>
              <w:rPr>
                <w:rFonts w:ascii="Segoe UI Semibold" w:hAnsi="Segoe UI Semibold" w:cs="Segoe UI Semibold"/>
                <w:b w:val="0"/>
                <w:bCs w:val="0"/>
                <w:noProof/>
                <w:sz w:val="32"/>
                <w:szCs w:val="32"/>
                <w:rtl/>
                <w:lang w:bidi="ar-EG"/>
              </w:rPr>
            </w:pPr>
            <w:r w:rsidRPr="002465BE">
              <w:rPr>
                <w:rFonts w:ascii="Segoe UI Semibold" w:hAnsi="Segoe UI Semibold" w:cs="Segoe UI Semibold"/>
                <w:noProof/>
                <w:sz w:val="32"/>
                <w:szCs w:val="32"/>
                <w:rtl/>
                <w:lang w:bidi="ar-EG"/>
              </w:rPr>
              <w:t>طول العنبر</w:t>
            </w:r>
          </w:p>
        </w:tc>
        <w:tc>
          <w:tcPr>
            <w:tcW w:w="4131" w:type="dxa"/>
            <w:shd w:val="clear" w:color="auto" w:fill="FFFFFF" w:themeFill="background1"/>
          </w:tcPr>
          <w:p w14:paraId="327FBCD0" w14:textId="77777777" w:rsidR="009F5BA2" w:rsidRPr="002465BE" w:rsidRDefault="009F5BA2" w:rsidP="009F5BA2">
            <w:pPr>
              <w:jc w:val="center"/>
              <w:cnfStyle w:val="000000100000" w:firstRow="0" w:lastRow="0" w:firstColumn="0" w:lastColumn="0" w:oddVBand="0" w:evenVBand="0" w:oddHBand="1" w:evenHBand="0" w:firstRowFirstColumn="0" w:firstRowLastColumn="0" w:lastRowFirstColumn="0" w:lastRowLastColumn="0"/>
              <w:rPr>
                <w:rFonts w:ascii="Segoe UI Semibold" w:hAnsi="Segoe UI Semibold" w:cs="Segoe UI Semibold"/>
                <w:b/>
                <w:bCs/>
                <w:noProof/>
                <w:sz w:val="32"/>
                <w:szCs w:val="32"/>
                <w:rtl/>
                <w:lang w:bidi="ar-EG"/>
              </w:rPr>
            </w:pPr>
            <w:r w:rsidRPr="002465BE">
              <w:rPr>
                <w:rFonts w:ascii="Segoe UI Semibold" w:hAnsi="Segoe UI Semibold" w:cs="Segoe UI Semibold"/>
                <w:b/>
                <w:bCs/>
                <w:noProof/>
                <w:sz w:val="32"/>
                <w:szCs w:val="32"/>
                <w:rtl/>
                <w:lang w:bidi="ar-EG"/>
              </w:rPr>
              <w:t>1</w:t>
            </w:r>
            <w:r>
              <w:rPr>
                <w:rFonts w:ascii="Segoe UI Semibold" w:hAnsi="Segoe UI Semibold" w:cs="Segoe UI Semibold" w:hint="cs"/>
                <w:b/>
                <w:bCs/>
                <w:noProof/>
                <w:sz w:val="32"/>
                <w:szCs w:val="32"/>
                <w:rtl/>
                <w:lang w:bidi="ar-EG"/>
              </w:rPr>
              <w:t>14</w:t>
            </w:r>
            <w:r w:rsidRPr="002465BE">
              <w:rPr>
                <w:rFonts w:ascii="Segoe UI Semibold" w:hAnsi="Segoe UI Semibold" w:cs="Segoe UI Semibold"/>
                <w:b/>
                <w:bCs/>
                <w:noProof/>
                <w:sz w:val="32"/>
                <w:szCs w:val="32"/>
                <w:rtl/>
                <w:lang w:bidi="ar-EG"/>
              </w:rPr>
              <w:t xml:space="preserve"> متر</w:t>
            </w:r>
          </w:p>
        </w:tc>
      </w:tr>
      <w:tr w:rsidR="009F5BA2" w14:paraId="46ED551A" w14:textId="77777777" w:rsidTr="009F5BA2">
        <w:trPr>
          <w:trHeight w:val="461"/>
        </w:trPr>
        <w:tc>
          <w:tcPr>
            <w:cnfStyle w:val="001000000000" w:firstRow="0" w:lastRow="0" w:firstColumn="1" w:lastColumn="0" w:oddVBand="0" w:evenVBand="0" w:oddHBand="0" w:evenHBand="0" w:firstRowFirstColumn="0" w:firstRowLastColumn="0" w:lastRowFirstColumn="0" w:lastRowLastColumn="0"/>
            <w:tcW w:w="3947" w:type="dxa"/>
            <w:shd w:val="clear" w:color="auto" w:fill="FFFFFF" w:themeFill="background1"/>
          </w:tcPr>
          <w:p w14:paraId="38DAE604" w14:textId="77777777" w:rsidR="009F5BA2" w:rsidRPr="002465BE" w:rsidRDefault="009F5BA2" w:rsidP="009F5BA2">
            <w:pPr>
              <w:jc w:val="center"/>
              <w:rPr>
                <w:rFonts w:ascii="Segoe UI Semibold" w:hAnsi="Segoe UI Semibold" w:cs="Segoe UI Semibold"/>
                <w:b w:val="0"/>
                <w:bCs w:val="0"/>
                <w:noProof/>
                <w:sz w:val="32"/>
                <w:szCs w:val="32"/>
                <w:rtl/>
                <w:lang w:bidi="ar-EG"/>
              </w:rPr>
            </w:pPr>
            <w:r w:rsidRPr="002465BE">
              <w:rPr>
                <w:rFonts w:ascii="Segoe UI Semibold" w:hAnsi="Segoe UI Semibold" w:cs="Segoe UI Semibold"/>
                <w:noProof/>
                <w:sz w:val="32"/>
                <w:szCs w:val="32"/>
                <w:rtl/>
                <w:lang w:bidi="ar-EG"/>
              </w:rPr>
              <w:t>عرض العنبر</w:t>
            </w:r>
          </w:p>
        </w:tc>
        <w:tc>
          <w:tcPr>
            <w:tcW w:w="4131" w:type="dxa"/>
            <w:shd w:val="clear" w:color="auto" w:fill="FFFFFF" w:themeFill="background1"/>
          </w:tcPr>
          <w:p w14:paraId="40B6FBF9" w14:textId="77777777" w:rsidR="009F5BA2" w:rsidRPr="002465BE" w:rsidRDefault="009F5BA2" w:rsidP="009F5BA2">
            <w:pPr>
              <w:jc w:val="center"/>
              <w:cnfStyle w:val="000000000000" w:firstRow="0" w:lastRow="0" w:firstColumn="0" w:lastColumn="0" w:oddVBand="0" w:evenVBand="0" w:oddHBand="0" w:evenHBand="0" w:firstRowFirstColumn="0" w:firstRowLastColumn="0" w:lastRowFirstColumn="0" w:lastRowLastColumn="0"/>
              <w:rPr>
                <w:rFonts w:ascii="Segoe UI Semibold" w:hAnsi="Segoe UI Semibold" w:cs="Segoe UI Semibold"/>
                <w:b/>
                <w:bCs/>
                <w:noProof/>
                <w:sz w:val="32"/>
                <w:szCs w:val="32"/>
                <w:rtl/>
                <w:lang w:bidi="ar-EG"/>
              </w:rPr>
            </w:pPr>
            <w:r w:rsidRPr="002465BE">
              <w:rPr>
                <w:rFonts w:ascii="Segoe UI Semibold" w:hAnsi="Segoe UI Semibold" w:cs="Segoe UI Semibold"/>
                <w:b/>
                <w:bCs/>
                <w:noProof/>
                <w:sz w:val="32"/>
                <w:szCs w:val="32"/>
                <w:rtl/>
                <w:lang w:bidi="ar-EG"/>
              </w:rPr>
              <w:t>1</w:t>
            </w:r>
            <w:r>
              <w:rPr>
                <w:rFonts w:ascii="Segoe UI Semibold" w:hAnsi="Segoe UI Semibold" w:cs="Segoe UI Semibold" w:hint="cs"/>
                <w:b/>
                <w:bCs/>
                <w:noProof/>
                <w:sz w:val="32"/>
                <w:szCs w:val="32"/>
                <w:rtl/>
                <w:lang w:bidi="ar-EG"/>
              </w:rPr>
              <w:t>7</w:t>
            </w:r>
            <w:r w:rsidRPr="002465BE">
              <w:rPr>
                <w:rFonts w:ascii="Segoe UI Semibold" w:hAnsi="Segoe UI Semibold" w:cs="Segoe UI Semibold"/>
                <w:b/>
                <w:bCs/>
                <w:noProof/>
                <w:sz w:val="32"/>
                <w:szCs w:val="32"/>
                <w:rtl/>
                <w:lang w:bidi="ar-EG"/>
              </w:rPr>
              <w:t xml:space="preserve"> متر</w:t>
            </w:r>
          </w:p>
        </w:tc>
      </w:tr>
      <w:tr w:rsidR="009F5BA2" w14:paraId="1785CEBB" w14:textId="77777777" w:rsidTr="009F5BA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947" w:type="dxa"/>
            <w:shd w:val="clear" w:color="auto" w:fill="FFFFFF" w:themeFill="background1"/>
          </w:tcPr>
          <w:p w14:paraId="19E69187" w14:textId="77777777" w:rsidR="009F5BA2" w:rsidRPr="002465BE" w:rsidRDefault="009F5BA2" w:rsidP="009F5BA2">
            <w:pPr>
              <w:jc w:val="center"/>
              <w:rPr>
                <w:rFonts w:ascii="Segoe UI Semibold" w:hAnsi="Segoe UI Semibold" w:cs="Segoe UI Semibold"/>
                <w:b w:val="0"/>
                <w:bCs w:val="0"/>
                <w:noProof/>
                <w:sz w:val="32"/>
                <w:szCs w:val="32"/>
                <w:rtl/>
                <w:lang w:bidi="ar-EG"/>
              </w:rPr>
            </w:pPr>
            <w:r w:rsidRPr="002465BE">
              <w:rPr>
                <w:rFonts w:ascii="Segoe UI Semibold" w:hAnsi="Segoe UI Semibold" w:cs="Segoe UI Semibold"/>
                <w:noProof/>
                <w:sz w:val="32"/>
                <w:szCs w:val="32"/>
                <w:rtl/>
                <w:lang w:bidi="ar-EG"/>
              </w:rPr>
              <w:t>ارتفاع العنبر</w:t>
            </w:r>
          </w:p>
        </w:tc>
        <w:tc>
          <w:tcPr>
            <w:tcW w:w="4131" w:type="dxa"/>
            <w:shd w:val="clear" w:color="auto" w:fill="FFFFFF" w:themeFill="background1"/>
          </w:tcPr>
          <w:p w14:paraId="3D699BAB" w14:textId="77777777" w:rsidR="009F5BA2" w:rsidRPr="002465BE" w:rsidRDefault="009F5BA2" w:rsidP="009F5BA2">
            <w:pPr>
              <w:jc w:val="center"/>
              <w:cnfStyle w:val="000000100000" w:firstRow="0" w:lastRow="0" w:firstColumn="0" w:lastColumn="0" w:oddVBand="0" w:evenVBand="0" w:oddHBand="1" w:evenHBand="0" w:firstRowFirstColumn="0" w:firstRowLastColumn="0" w:lastRowFirstColumn="0" w:lastRowLastColumn="0"/>
              <w:rPr>
                <w:rFonts w:ascii="Segoe UI Semibold" w:hAnsi="Segoe UI Semibold" w:cs="Segoe UI Semibold"/>
                <w:b/>
                <w:bCs/>
                <w:noProof/>
                <w:sz w:val="32"/>
                <w:szCs w:val="32"/>
                <w:rtl/>
                <w:lang w:bidi="ar-EG"/>
              </w:rPr>
            </w:pPr>
            <w:r>
              <w:rPr>
                <w:rFonts w:ascii="Segoe UI Semibold" w:hAnsi="Segoe UI Semibold" w:cs="Segoe UI Semibold" w:hint="cs"/>
                <w:b/>
                <w:bCs/>
                <w:noProof/>
                <w:sz w:val="32"/>
                <w:szCs w:val="32"/>
                <w:rtl/>
                <w:lang w:bidi="ar-EG"/>
              </w:rPr>
              <w:t>4.1</w:t>
            </w:r>
            <w:r w:rsidRPr="002465BE">
              <w:rPr>
                <w:rFonts w:ascii="Segoe UI Semibold" w:hAnsi="Segoe UI Semibold" w:cs="Segoe UI Semibold"/>
                <w:b/>
                <w:bCs/>
                <w:noProof/>
                <w:sz w:val="32"/>
                <w:szCs w:val="32"/>
                <w:rtl/>
                <w:lang w:bidi="ar-EG"/>
              </w:rPr>
              <w:t xml:space="preserve"> متر</w:t>
            </w:r>
          </w:p>
        </w:tc>
      </w:tr>
    </w:tbl>
    <w:p w14:paraId="4DB8A873" w14:textId="644CBD87" w:rsidR="001951F1" w:rsidRDefault="00087679" w:rsidP="009F5BA2">
      <w:pPr>
        <w:spacing w:after="0"/>
        <w:ind w:left="1440"/>
        <w:jc w:val="center"/>
        <w:rPr>
          <w:b/>
          <w:bCs/>
          <w:color w:val="FF0000"/>
          <w:sz w:val="28"/>
          <w:szCs w:val="28"/>
          <w:rtl/>
        </w:rPr>
      </w:pPr>
      <w:r w:rsidRPr="00F40F79">
        <w:rPr>
          <w:b/>
          <w:bCs/>
          <w:noProof/>
          <w:color w:val="FF0000"/>
          <w:sz w:val="28"/>
          <w:szCs w:val="28"/>
        </w:rPr>
        <mc:AlternateContent>
          <mc:Choice Requires="wps">
            <w:drawing>
              <wp:anchor distT="45720" distB="45720" distL="114300" distR="114300" simplePos="0" relativeHeight="251771392" behindDoc="0" locked="0" layoutInCell="1" allowOverlap="1" wp14:anchorId="40BF1988" wp14:editId="309C9916">
                <wp:simplePos x="0" y="0"/>
                <wp:positionH relativeFrom="page">
                  <wp:posOffset>1214651</wp:posOffset>
                </wp:positionH>
                <wp:positionV relativeFrom="paragraph">
                  <wp:posOffset>685497</wp:posOffset>
                </wp:positionV>
                <wp:extent cx="5128260" cy="764161"/>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8260" cy="764161"/>
                        </a:xfrm>
                        <a:prstGeom prst="rect">
                          <a:avLst/>
                        </a:prstGeom>
                        <a:noFill/>
                        <a:ln w="9525">
                          <a:noFill/>
                          <a:miter lim="800000"/>
                          <a:headEnd/>
                          <a:tailEnd/>
                        </a:ln>
                      </wps:spPr>
                      <wps:txbx>
                        <w:txbxContent>
                          <w:p w14:paraId="7F68A5E3" w14:textId="77777777" w:rsidR="009F5BA2" w:rsidRPr="00087679" w:rsidRDefault="009F5BA2" w:rsidP="009F5BA2">
                            <w:pPr>
                              <w:jc w:val="center"/>
                              <w:rPr>
                                <w:rFonts w:ascii="Times New Roman" w:hAnsi="Times New Roman" w:cs="Times New Roman"/>
                                <w:b/>
                                <w:bCs/>
                                <w:noProof/>
                                <w:color w:val="FFFFFF" w:themeColor="background1"/>
                                <w:sz w:val="48"/>
                                <w:szCs w:val="48"/>
                                <w:rtl/>
                                <w:lang w:bidi="ar-EG"/>
                              </w:rPr>
                            </w:pPr>
                            <w:r w:rsidRPr="00087679">
                              <w:rPr>
                                <w:rFonts w:ascii="Times New Roman" w:hAnsi="Times New Roman" w:cs="Times New Roman"/>
                                <w:b/>
                                <w:bCs/>
                                <w:noProof/>
                                <w:color w:val="FFFFFF" w:themeColor="background1"/>
                                <w:sz w:val="44"/>
                                <w:szCs w:val="44"/>
                                <w:rtl/>
                                <w:lang w:bidi="ar-EG"/>
                              </w:rPr>
                              <w:t>منظومة التهوية والتدفئة والكنترول لعنبر بطاريات دواجن اتوماتيك</w:t>
                            </w:r>
                          </w:p>
                          <w:p w14:paraId="75DE8BCA" w14:textId="1040DAFF" w:rsidR="005964AE" w:rsidRPr="005964AE" w:rsidRDefault="005964AE" w:rsidP="005964AE">
                            <w:pPr>
                              <w:bidi/>
                              <w:jc w:val="center"/>
                              <w:rPr>
                                <w:b/>
                                <w:bCs/>
                                <w:color w:val="FFFFFF" w:themeColor="background1"/>
                                <w:sz w:val="52"/>
                                <w:szCs w:val="52"/>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BF1988" id="_x0000_t202" coordsize="21600,21600" o:spt="202" path="m,l,21600r21600,l21600,xe">
                <v:stroke joinstyle="miter"/>
                <v:path gradientshapeok="t" o:connecttype="rect"/>
              </v:shapetype>
              <v:shape id="Text Box 2" o:spid="_x0000_s1026" type="#_x0000_t202" style="position:absolute;left:0;text-align:left;margin-left:95.65pt;margin-top:54pt;width:403.8pt;height:60.15pt;z-index:2517713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" filled="f" stroked="f">
                <v:textbox>
                  <w:txbxContent>
                    <w:p w14:paraId="7F68A5E3" w14:textId="77777777" w:rsidR="009F5BA2" w:rsidRPr="00087679" w:rsidRDefault="009F5BA2" w:rsidP="009F5BA2">
                      <w:pPr>
                        <w:jc w:val="center"/>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b/>
                          <w:bCs/>
                          <w:noProof/>
                          <w:color w:val="FFFFFF" w:themeColor="background1"/>
                          <w:sz w:val="48"/>
                          <w:szCs w:val="48"/>
                          <w:rtl/>
                          <w:lang w:bidi="ar-EG"/>
                        </w:rPr>
                      </w:pPr>
                      <w:r w:rsidRPr="00087679">
                        <w:rPr>
                          <w:rFonts w:ascii="Times New Roman" w:hAnsi="Times New Roman" w:cs="Times New Roman"/>
                          <w:b/>
                          <w:bCs/>
                          <w:noProof/>
                          <w:color w:val="FFFFFF" w:themeColor="background1"/>
                          <w:sz w:val="44"/>
                          <w:szCs w:val="44"/>
                          <w:rtl/>
                          <w:lang w:bidi="ar-EG"/>
                        </w:rPr>
                        <w:t>منظومة التهوية والتدفئة والكنترول لعنبر بطاريات دواجن اتوماتيك</w:t>
                      </w:r>
                    </w:p>
                    <w:p w14:paraId="75DE8BCA" w14:textId="1040DAFF" w:rsidR="005964AE" w:rsidRPr="005964AE" w:rsidRDefault="005964AE" w:rsidP="005964AE">
                      <w:pPr>
                        <w:bidi/>
                        <w:jc w:val="center"/>
                        <w:rPr>
                          <w:b/>
                          <w:bCs/>
                          <w:color w:val="FFFFFF" w:themeColor="background1"/>
                          <w:sz w:val="52"/>
                          <w:szCs w:val="52"/>
                          <w:lang w:bidi="ar-EG"/>
                        </w:rPr>
                      </w:pPr>
                    </w:p>
                  </w:txbxContent>
                </v:textbox>
                <w10:wrap anchorx="page"/>
              </v:shape>
            </w:pict>
          </mc:Fallback>
        </mc:AlternateContent>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Pr>
          <w:b/>
          <w:bCs/>
          <w:noProof/>
          <w:color w:val="FF0000"/>
          <w:sz w:val="28"/>
          <w:szCs w:val="28"/>
          <w:rtl/>
          <w:lang w:val="ar-SA"/>
        </w:rPr>
        <w:lastRenderedPageBreak/>
        <w:drawing>
          <wp:anchor distT="0" distB="0" distL="114300" distR="114300" simplePos="0" relativeHeight="252013056" behindDoc="0" locked="0" layoutInCell="1" allowOverlap="1" wp14:anchorId="46F3B3E7" wp14:editId="53A6CA8B">
            <wp:simplePos x="0" y="0"/>
            <wp:positionH relativeFrom="margin">
              <wp:posOffset>-224335</wp:posOffset>
            </wp:positionH>
            <wp:positionV relativeFrom="paragraph">
              <wp:posOffset>283200</wp:posOffset>
            </wp:positionV>
            <wp:extent cx="3453214" cy="2347414"/>
            <wp:effectExtent l="152400" t="152400" r="166370" b="16764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9"/>
                    <a:stretch>
                      <a:fillRect/>
                    </a:stretch>
                  </pic:blipFill>
                  <pic:spPr>
                    <a:xfrm>
                      <a:off x="0" y="0"/>
                      <a:ext cx="3453214" cy="2347414"/>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F40F79">
        <w:rPr>
          <w:b/>
          <w:bCs/>
          <w:color w:val="FF0000"/>
          <w:sz w:val="28"/>
          <w:szCs w:val="28"/>
          <w:rtl/>
        </w:rPr>
        <w:br/>
      </w:r>
      <w:r w:rsidR="00F40F79" w:rsidRPr="00F40F79">
        <w:rPr>
          <w:b/>
          <w:bCs/>
          <w:color w:val="FF0000"/>
          <w:sz w:val="28"/>
          <w:szCs w:val="28"/>
          <w:rtl/>
        </w:rPr>
        <w:t xml:space="preserve"> </w:t>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1951F1">
        <w:rPr>
          <w:b/>
          <w:bCs/>
          <w:color w:val="FF0000"/>
          <w:sz w:val="28"/>
          <w:szCs w:val="28"/>
          <w:rtl/>
        </w:rPr>
        <w:br/>
      </w:r>
      <w:r w:rsidR="001951F1">
        <w:rPr>
          <w:b/>
          <w:bCs/>
          <w:color w:val="FF0000"/>
          <w:sz w:val="28"/>
          <w:szCs w:val="28"/>
          <w:rtl/>
        </w:rPr>
        <w:br/>
      </w:r>
      <w:r w:rsidR="001951F1">
        <w:rPr>
          <w:b/>
          <w:bCs/>
          <w:color w:val="FF0000"/>
          <w:sz w:val="28"/>
          <w:szCs w:val="28"/>
          <w:rtl/>
        </w:rPr>
        <w:br/>
      </w:r>
      <w:r w:rsidR="001951F1">
        <w:rPr>
          <w:b/>
          <w:bCs/>
          <w:color w:val="FF0000"/>
          <w:sz w:val="28"/>
          <w:szCs w:val="28"/>
          <w:rtl/>
        </w:rPr>
        <w:br/>
      </w:r>
      <w:r w:rsidR="001951F1">
        <w:rPr>
          <w:b/>
          <w:bCs/>
          <w:color w:val="FF0000"/>
          <w:sz w:val="28"/>
          <w:szCs w:val="28"/>
          <w:rtl/>
        </w:rPr>
        <w:br/>
      </w:r>
      <w:r w:rsidR="001951F1">
        <w:rPr>
          <w:b/>
          <w:bCs/>
          <w:color w:val="FF0000"/>
          <w:sz w:val="28"/>
          <w:szCs w:val="28"/>
          <w:rtl/>
        </w:rPr>
        <w:br/>
      </w:r>
      <w:r w:rsidR="001951F1">
        <w:rPr>
          <w:b/>
          <w:bCs/>
          <w:color w:val="FF0000"/>
          <w:sz w:val="28"/>
          <w:szCs w:val="28"/>
          <w:rtl/>
        </w:rPr>
        <w:br/>
      </w:r>
      <w:r w:rsidR="001951F1">
        <w:rPr>
          <w:b/>
          <w:bCs/>
          <w:color w:val="FF0000"/>
          <w:sz w:val="28"/>
          <w:szCs w:val="28"/>
          <w:rtl/>
        </w:rPr>
        <w:br/>
      </w:r>
      <w:r w:rsidR="00F65E94">
        <w:rPr>
          <w:b/>
          <w:bCs/>
          <w:noProof/>
          <w:color w:val="FF0000"/>
          <w:sz w:val="28"/>
          <w:szCs w:val="28"/>
          <w:rtl/>
          <w:lang w:val="ar-SA"/>
        </w:rPr>
        <mc:AlternateContent>
          <mc:Choice Requires="wps">
            <w:drawing>
              <wp:anchor distT="0" distB="0" distL="114300" distR="114300" simplePos="0" relativeHeight="251589120" behindDoc="0" locked="0" layoutInCell="1" allowOverlap="1" wp14:anchorId="0E434FC3" wp14:editId="45CB1341">
                <wp:simplePos x="0" y="0"/>
                <wp:positionH relativeFrom="page">
                  <wp:posOffset>290830</wp:posOffset>
                </wp:positionH>
                <wp:positionV relativeFrom="page">
                  <wp:posOffset>3988435</wp:posOffset>
                </wp:positionV>
                <wp:extent cx="2922270" cy="349250"/>
                <wp:effectExtent l="0" t="0" r="0" b="0"/>
                <wp:wrapNone/>
                <wp:docPr id="16" name="مستطيل: زوايا مستديرة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2270" cy="349250"/>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2CED236" w14:textId="1E07B24D" w:rsidR="00026CD8" w:rsidRDefault="00087679" w:rsidP="00026CD8">
                            <w:pPr>
                              <w:spacing w:after="0"/>
                              <w:jc w:val="center"/>
                            </w:pPr>
                            <w:r>
                              <w:rPr>
                                <w:b/>
                                <w:bCs/>
                                <w:color w:val="FFFFFF" w:themeColor="background1"/>
                                <w:sz w:val="32"/>
                                <w:szCs w:val="32"/>
                                <w:highlight w:val="red"/>
                                <w:lang w:bidi="ar-EG"/>
                              </w:rPr>
                              <w:t>Cooling Pads</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 xml:space="preserve">خلايا التبريد </w:t>
                            </w:r>
                            <w:r w:rsidRPr="008C7D80">
                              <w:rPr>
                                <w:rFonts w:hint="cs"/>
                                <w:b/>
                                <w:bCs/>
                                <w:color w:val="FFFFFF" w:themeColor="background1"/>
                                <w:sz w:val="32"/>
                                <w:szCs w:val="32"/>
                                <w:highlight w:val="red"/>
                                <w:rtl/>
                                <w:lang w:bidi="ar-EG"/>
                              </w:rPr>
                              <w:t xml:space="preserve">   </w:t>
                            </w: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E434FC3" id="مستطيل: زوايا مستديرة 16" o:spid="_x0000_s1027" style="position:absolute;left:0;text-align:left;margin-left:22.9pt;margin-top:314.05pt;width:230.1pt;height:27.5pt;z-index:251589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" fillcolor="#e60012" stroked="f">
                <v:textbox inset="4pt,2pt,4pt,2pt">
                  <w:txbxContent>
                    <w:p w14:paraId="02CED236" w14:textId="1E07B24D" w:rsidR="00026CD8" w:rsidRDefault="00087679" w:rsidP="00026CD8">
                      <w:pPr>
                        <w:spacing w:after="0"/>
                        <w:jc w:val="center"/>
                      </w:pPr>
                      <w:r>
                        <w:rPr>
                          <w:b/>
                          <w:bCs/>
                          <w:color w:val="FFFFFF" w:themeColor="background1"/>
                          <w:sz w:val="32"/>
                          <w:szCs w:val="32"/>
                          <w:highlight w:val="red"/>
                          <w:lang w:bidi="ar-EG"/>
                        </w:rPr>
                        <w:t>Cooling Pads</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 xml:space="preserve">خلايا التبريد </w:t>
                      </w:r>
                      <w:r w:rsidRPr="008C7D80">
                        <w:rPr>
                          <w:rFonts w:hint="cs"/>
                          <w:b/>
                          <w:bCs/>
                          <w:color w:val="FFFFFF" w:themeColor="background1"/>
                          <w:sz w:val="32"/>
                          <w:szCs w:val="32"/>
                          <w:highlight w:val="red"/>
                          <w:rtl/>
                          <w:lang w:bidi="ar-EG"/>
                        </w:rPr>
                        <w:t xml:space="preserve">   </w:t>
                      </w:r>
                    </w:p>
                  </w:txbxContent>
                </v:textbox>
                <w10:wrap anchorx="page" anchory="page"/>
              </v:roundrect>
            </w:pict>
          </mc:Fallback>
        </mc:AlternateContent>
      </w:r>
      <w:r w:rsidR="001951F1">
        <w:rPr>
          <w:b/>
          <w:bCs/>
          <w:color w:val="FF0000"/>
          <w:sz w:val="28"/>
          <w:szCs w:val="28"/>
          <w:rtl/>
        </w:rPr>
        <w:br/>
      </w:r>
      <w:r w:rsidR="00F65E94">
        <w:rPr>
          <w:b/>
          <w:bCs/>
          <w:noProof/>
          <w:color w:val="FF0000"/>
          <w:sz w:val="32"/>
          <w:szCs w:val="32"/>
          <w:lang w:bidi="ar-EG"/>
        </w:rPr>
        <w:drawing>
          <wp:anchor distT="0" distB="0" distL="114300" distR="114300" simplePos="0" relativeHeight="252031488" behindDoc="0" locked="0" layoutInCell="1" allowOverlap="1" wp14:anchorId="47088A66" wp14:editId="06B190C7">
            <wp:simplePos x="0" y="0"/>
            <wp:positionH relativeFrom="column">
              <wp:posOffset>2815258</wp:posOffset>
            </wp:positionH>
            <wp:positionV relativeFrom="page">
              <wp:posOffset>4146331</wp:posOffset>
            </wp:positionV>
            <wp:extent cx="3631809" cy="2286000"/>
            <wp:effectExtent l="171450" t="171450" r="159385" b="1524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0" cstate="email">
                      <a:extLst>
                        <a:ext uri="{28A0092B-C50C-407E-A947-70E740481C1C}">
                          <a14:useLocalDpi xmlns:a14="http://schemas.microsoft.com/office/drawing/2010/main"/>
                        </a:ext>
                      </a:extLst>
                    </a:blip>
                    <a:srcRect/>
                    <a:stretch/>
                  </pic:blipFill>
                  <pic:spPr bwMode="auto">
                    <a:xfrm>
                      <a:off x="0" y="0"/>
                      <a:ext cx="3641278" cy="229196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51F1">
        <w:rPr>
          <w:b/>
          <w:bCs/>
          <w:color w:val="FF0000"/>
          <w:sz w:val="28"/>
          <w:szCs w:val="28"/>
          <w:rtl/>
        </w:rPr>
        <w:br/>
      </w:r>
      <w:r w:rsidR="001951F1">
        <w:rPr>
          <w:b/>
          <w:bCs/>
          <w:color w:val="FF0000"/>
          <w:sz w:val="28"/>
          <w:szCs w:val="28"/>
          <w:rtl/>
        </w:rPr>
        <w:br/>
      </w:r>
    </w:p>
    <w:p w14:paraId="621F533C" w14:textId="4662E410" w:rsidR="001951F1" w:rsidRDefault="001951F1" w:rsidP="00F40F79">
      <w:pPr>
        <w:spacing w:after="0"/>
        <w:ind w:left="1440"/>
        <w:jc w:val="right"/>
        <w:rPr>
          <w:b/>
          <w:bCs/>
          <w:color w:val="FF0000"/>
          <w:sz w:val="28"/>
          <w:szCs w:val="28"/>
          <w:rtl/>
        </w:rPr>
      </w:pPr>
    </w:p>
    <w:p w14:paraId="2DB64837" w14:textId="77BEB2F7" w:rsidR="001951F1" w:rsidRDefault="001951F1" w:rsidP="00F40F79">
      <w:pPr>
        <w:spacing w:after="0"/>
        <w:ind w:left="1440"/>
        <w:jc w:val="right"/>
        <w:rPr>
          <w:b/>
          <w:bCs/>
          <w:color w:val="FF0000"/>
          <w:sz w:val="28"/>
          <w:szCs w:val="28"/>
          <w:rtl/>
        </w:rPr>
      </w:pPr>
    </w:p>
    <w:p w14:paraId="39203BC7" w14:textId="4DAA8801" w:rsidR="001951F1" w:rsidRDefault="001951F1" w:rsidP="00F40F79">
      <w:pPr>
        <w:spacing w:after="0"/>
        <w:ind w:left="1440"/>
        <w:jc w:val="right"/>
        <w:rPr>
          <w:b/>
          <w:bCs/>
          <w:color w:val="FF0000"/>
          <w:sz w:val="28"/>
          <w:szCs w:val="28"/>
          <w:rtl/>
        </w:rPr>
      </w:pPr>
      <w:r>
        <w:rPr>
          <w:b/>
          <w:bCs/>
          <w:color w:val="FF0000"/>
          <w:sz w:val="28"/>
          <w:szCs w:val="28"/>
          <w:rtl/>
        </w:rPr>
        <w:br/>
      </w:r>
    </w:p>
    <w:p w14:paraId="5F3A558E" w14:textId="30058CCF" w:rsidR="001951F1" w:rsidRDefault="001951F1" w:rsidP="00F40F79">
      <w:pPr>
        <w:spacing w:after="0"/>
        <w:ind w:left="1440"/>
        <w:jc w:val="right"/>
        <w:rPr>
          <w:b/>
          <w:bCs/>
          <w:color w:val="FF0000"/>
          <w:sz w:val="28"/>
          <w:szCs w:val="28"/>
          <w:rtl/>
        </w:rPr>
      </w:pPr>
    </w:p>
    <w:p w14:paraId="19187B66" w14:textId="1DCE9A86" w:rsidR="00FE7FB8" w:rsidRPr="00F40F79" w:rsidRDefault="00087679" w:rsidP="00F40F79">
      <w:pPr>
        <w:spacing w:after="0"/>
        <w:ind w:left="1440"/>
        <w:jc w:val="right"/>
        <w:rPr>
          <w:b/>
          <w:bCs/>
          <w:color w:val="FF0000"/>
          <w:sz w:val="28"/>
          <w:szCs w:val="28"/>
          <w:rtl/>
        </w:rPr>
      </w:pPr>
      <w:r>
        <w:rPr>
          <w:b/>
          <w:bCs/>
          <w:noProof/>
          <w:color w:val="FF0000"/>
          <w:sz w:val="28"/>
          <w:szCs w:val="28"/>
          <w:rtl/>
          <w:lang w:val="ar-SA"/>
        </w:rPr>
        <w:drawing>
          <wp:anchor distT="0" distB="0" distL="114300" distR="114300" simplePos="0" relativeHeight="252015104" behindDoc="0" locked="0" layoutInCell="1" allowOverlap="1" wp14:anchorId="4936E820" wp14:editId="59640707">
            <wp:simplePos x="0" y="0"/>
            <wp:positionH relativeFrom="column">
              <wp:posOffset>2885589</wp:posOffset>
            </wp:positionH>
            <wp:positionV relativeFrom="paragraph">
              <wp:posOffset>722383</wp:posOffset>
            </wp:positionV>
            <wp:extent cx="3616114" cy="2511188"/>
            <wp:effectExtent l="152400" t="171450" r="156210" b="15621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1"/>
                    <a:stretch>
                      <a:fillRect/>
                    </a:stretch>
                  </pic:blipFill>
                  <pic:spPr>
                    <a:xfrm>
                      <a:off x="0" y="0"/>
                      <a:ext cx="3616114" cy="2511188"/>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1951F1">
        <w:rPr>
          <w:b/>
          <w:bCs/>
          <w:color w:val="FF0000"/>
          <w:sz w:val="28"/>
          <w:szCs w:val="28"/>
          <w:rtl/>
        </w:rPr>
        <w:br/>
      </w:r>
      <w:r w:rsidR="001951F1">
        <w:rPr>
          <w:b/>
          <w:bCs/>
          <w:color w:val="FF0000"/>
          <w:sz w:val="28"/>
          <w:szCs w:val="28"/>
          <w:rtl/>
        </w:rPr>
        <w:br/>
      </w:r>
      <w:r w:rsidR="001951F1">
        <w:rPr>
          <w:b/>
          <w:bCs/>
          <w:color w:val="FF0000"/>
          <w:sz w:val="28"/>
          <w:szCs w:val="28"/>
          <w:rtl/>
        </w:rPr>
        <w:br/>
      </w:r>
      <w:r w:rsidR="00FB0199" w:rsidRPr="00F40F79">
        <w:rPr>
          <w:b/>
          <w:bCs/>
          <w:color w:val="FF0000"/>
          <w:sz w:val="28"/>
          <w:szCs w:val="28"/>
          <w:rtl/>
        </w:rPr>
        <w:br/>
      </w:r>
    </w:p>
    <w:p w14:paraId="452D72DB" w14:textId="4797CDE4" w:rsidR="00FE7FB8" w:rsidRPr="00F40F79" w:rsidRDefault="00FB0199" w:rsidP="00F40F79">
      <w:pPr>
        <w:spacing w:after="0"/>
        <w:ind w:left="1440"/>
        <w:jc w:val="right"/>
        <w:rPr>
          <w:b/>
          <w:bCs/>
          <w:color w:val="FF0000"/>
          <w:sz w:val="28"/>
          <w:szCs w:val="28"/>
          <w:rtl/>
        </w:rPr>
      </w:pPr>
      <w:r w:rsidRPr="00F40F79">
        <w:rPr>
          <w:b/>
          <w:bCs/>
          <w:color w:val="FF0000"/>
          <w:sz w:val="28"/>
          <w:szCs w:val="28"/>
          <w:rtl/>
        </w:rPr>
        <w:br/>
      </w:r>
    </w:p>
    <w:p w14:paraId="3B92FFB9" w14:textId="5914699D" w:rsidR="00F40F79" w:rsidRPr="00F40F79" w:rsidRDefault="00F40F79" w:rsidP="00F40F79">
      <w:pPr>
        <w:spacing w:after="0"/>
        <w:ind w:left="1440"/>
        <w:jc w:val="right"/>
        <w:rPr>
          <w:b/>
          <w:bCs/>
          <w:color w:val="FF0000"/>
          <w:sz w:val="28"/>
          <w:szCs w:val="28"/>
          <w:rtl/>
        </w:rPr>
      </w:pPr>
    </w:p>
    <w:p w14:paraId="66705B5A" w14:textId="523CF359" w:rsidR="00F01EC7" w:rsidRPr="00F40F79" w:rsidRDefault="00B63AE4" w:rsidP="00F40F79">
      <w:pPr>
        <w:spacing w:after="0"/>
        <w:ind w:left="1440"/>
        <w:jc w:val="right"/>
        <w:rPr>
          <w:b/>
          <w:bCs/>
          <w:color w:val="FF0000"/>
          <w:sz w:val="28"/>
          <w:szCs w:val="28"/>
          <w:rtl/>
        </w:rPr>
      </w:pPr>
      <w:r>
        <w:rPr>
          <w:b/>
          <w:bCs/>
          <w:noProof/>
          <w:color w:val="FF0000"/>
          <w:sz w:val="28"/>
          <w:szCs w:val="28"/>
          <w:rtl/>
          <w:lang w:val="ar-SA"/>
        </w:rPr>
        <mc:AlternateContent>
          <mc:Choice Requires="wps">
            <w:drawing>
              <wp:anchor distT="0" distB="0" distL="114300" distR="114300" simplePos="0" relativeHeight="251472384" behindDoc="0" locked="0" layoutInCell="1" allowOverlap="1" wp14:anchorId="04FF652F" wp14:editId="35C79B58">
                <wp:simplePos x="0" y="0"/>
                <wp:positionH relativeFrom="page">
                  <wp:posOffset>4243705</wp:posOffset>
                </wp:positionH>
                <wp:positionV relativeFrom="page">
                  <wp:posOffset>1276350</wp:posOffset>
                </wp:positionV>
                <wp:extent cx="2922270" cy="349250"/>
                <wp:effectExtent l="0" t="0" r="0" b="0"/>
                <wp:wrapNone/>
                <wp:docPr id="9" name="مستطيل: زوايا مستديرة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2270" cy="349250"/>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DA0584E" w14:textId="7A6532F9" w:rsidR="00087679" w:rsidRDefault="00087679" w:rsidP="00087679">
                            <w:pPr>
                              <w:ind w:right="-874"/>
                              <w:rPr>
                                <w:b/>
                                <w:bCs/>
                                <w:color w:val="FFFFFF" w:themeColor="background1"/>
                                <w:sz w:val="32"/>
                                <w:szCs w:val="32"/>
                                <w:lang w:bidi="ar-EG"/>
                              </w:rPr>
                            </w:pPr>
                            <w:r>
                              <w:rPr>
                                <w:b/>
                                <w:bCs/>
                                <w:color w:val="FFFFFF" w:themeColor="background1"/>
                                <w:sz w:val="32"/>
                                <w:szCs w:val="32"/>
                                <w:highlight w:val="red"/>
                                <w:lang w:bidi="ar-EG"/>
                              </w:rPr>
                              <w:t>Air Inlet</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شبابيك التهوية</w:t>
                            </w:r>
                            <w:r w:rsidRPr="008C7D80">
                              <w:rPr>
                                <w:rFonts w:hint="cs"/>
                                <w:b/>
                                <w:bCs/>
                                <w:color w:val="FFFFFF" w:themeColor="background1"/>
                                <w:sz w:val="32"/>
                                <w:szCs w:val="32"/>
                                <w:highlight w:val="red"/>
                                <w:rtl/>
                                <w:lang w:bidi="ar-EG"/>
                              </w:rPr>
                              <w:t xml:space="preserve">    </w:t>
                            </w:r>
                          </w:p>
                          <w:p w14:paraId="300D16C2" w14:textId="1ACF4BEC" w:rsidR="00B63AE4" w:rsidRDefault="00B63AE4" w:rsidP="00B63AE4">
                            <w:pPr>
                              <w:spacing w:after="0"/>
                              <w:jc w:val="center"/>
                            </w:pP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4FF652F" id="مستطيل: زوايا مستديرة 9" o:spid="_x0000_s1028" style="position:absolute;left:0;text-align:left;margin-left:334.15pt;margin-top:100.5pt;width:230.1pt;height:27.5pt;z-index:251472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" fillcolor="#e60012" stroked="f">
                <v:textbox inset="4pt,2pt,4pt,2pt">
                  <w:txbxContent>
                    <w:p w14:paraId="1DA0584E" w14:textId="7A6532F9" w:rsidR="00087679" w:rsidRDefault="00087679" w:rsidP="00087679">
                      <w:pPr>
                        <w:ind w:right="-874"/>
                        <w:rPr>
                          <w:b/>
                          <w:bCs/>
                          <w:color w:val="FFFFFF" w:themeColor="background1"/>
                          <w:sz w:val="32"/>
                          <w:szCs w:val="32"/>
                          <w:lang w:bidi="ar-EG"/>
                        </w:rPr>
                      </w:pPr>
                      <w:r>
                        <w:rPr>
                          <w:b/>
                          <w:bCs/>
                          <w:color w:val="FFFFFF" w:themeColor="background1"/>
                          <w:sz w:val="32"/>
                          <w:szCs w:val="32"/>
                          <w:highlight w:val="red"/>
                          <w:lang w:bidi="ar-EG"/>
                        </w:rPr>
                        <w:t xml:space="preserve">Air </w:t>
                      </w:r>
                      <w:r>
                        <w:rPr>
                          <w:b/>
                          <w:bCs/>
                          <w:color w:val="FFFFFF" w:themeColor="background1"/>
                          <w:sz w:val="32"/>
                          <w:szCs w:val="32"/>
                          <w:highlight w:val="red"/>
                          <w:lang w:bidi="ar-EG"/>
                        </w:rPr>
                        <w:t>Inlet</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شبابيك التهوية</w:t>
                      </w:r>
                      <w:r w:rsidRPr="008C7D80">
                        <w:rPr>
                          <w:rFonts w:hint="cs"/>
                          <w:b/>
                          <w:bCs/>
                          <w:color w:val="FFFFFF" w:themeColor="background1"/>
                          <w:sz w:val="32"/>
                          <w:szCs w:val="32"/>
                          <w:highlight w:val="red"/>
                          <w:rtl/>
                          <w:lang w:bidi="ar-EG"/>
                        </w:rPr>
                        <w:t xml:space="preserve">    </w:t>
                      </w:r>
                    </w:p>
                    <w:p w14:paraId="300D16C2" w14:textId="1ACF4BEC" w:rsidR="00B63AE4" w:rsidRDefault="00B63AE4" w:rsidP="00B63AE4">
                      <w:pPr>
                        <w:spacing w:after="0"/>
                        <w:jc w:val="center"/>
                      </w:pPr>
                    </w:p>
                  </w:txbxContent>
                </v:textbox>
                <w10:wrap anchorx="page" anchory="page"/>
              </v:roundrect>
            </w:pict>
          </mc:Fallback>
        </mc:AlternateContent>
      </w:r>
      <w:r w:rsidR="00FB0199" w:rsidRPr="00F40F79">
        <w:rPr>
          <w:b/>
          <w:bCs/>
          <w:color w:val="FF0000"/>
          <w:sz w:val="28"/>
          <w:szCs w:val="28"/>
          <w:rtl/>
        </w:rPr>
        <w:br/>
      </w:r>
    </w:p>
    <w:p w14:paraId="2E396939" w14:textId="4BB6431C" w:rsidR="00BC2B8A" w:rsidRDefault="00FE7FB8" w:rsidP="008B7E28">
      <w:pPr>
        <w:bidi/>
        <w:spacing w:after="0"/>
        <w:jc w:val="right"/>
        <w:rPr>
          <w:noProof/>
          <w:lang w:bidi="ar-EG"/>
        </w:rPr>
      </w:pPr>
      <w:r w:rsidRPr="00F40F79">
        <w:rPr>
          <w:b/>
          <w:bCs/>
          <w:noProof/>
          <w:color w:val="FF0000"/>
          <w:sz w:val="28"/>
          <w:szCs w:val="28"/>
        </w:rPr>
        <mc:AlternateContent>
          <mc:Choice Requires="wps">
            <w:drawing>
              <wp:anchor distT="45720" distB="45720" distL="114300" distR="114300" simplePos="0" relativeHeight="251624960" behindDoc="0" locked="1" layoutInCell="1" allowOverlap="1" wp14:anchorId="723D4EE6" wp14:editId="6A4E0BF0">
                <wp:simplePos x="0" y="0"/>
                <wp:positionH relativeFrom="page">
                  <wp:posOffset>354330</wp:posOffset>
                </wp:positionH>
                <wp:positionV relativeFrom="page">
                  <wp:posOffset>4723130</wp:posOffset>
                </wp:positionV>
                <wp:extent cx="2706370" cy="3452495"/>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370" cy="3452495"/>
                        </a:xfrm>
                        <a:prstGeom prst="rect">
                          <a:avLst/>
                        </a:prstGeom>
                        <a:noFill/>
                        <a:ln w="9525">
                          <a:noFill/>
                          <a:miter lim="800000"/>
                          <a:headEnd/>
                          <a:tailEnd/>
                        </a:ln>
                      </wps:spPr>
                      <wps:txbx>
                        <w:txbxContent>
                          <w:p w14:paraId="4E2E2675" w14:textId="77777777" w:rsidR="00087679" w:rsidRPr="007F4CA3" w:rsidRDefault="00087679" w:rsidP="00087679">
                            <w:pPr>
                              <w:tabs>
                                <w:tab w:val="left" w:pos="34"/>
                              </w:tabs>
                              <w:bidi/>
                              <w:ind w:right="34"/>
                              <w:rPr>
                                <w:rFonts w:asciiTheme="minorBidi" w:hAnsiTheme="minorBidi"/>
                                <w:sz w:val="28"/>
                                <w:szCs w:val="28"/>
                                <w:rtl/>
                                <w:lang w:bidi="ar-EG"/>
                              </w:rPr>
                            </w:pPr>
                            <w:r w:rsidRPr="007F4CA3">
                              <w:rPr>
                                <w:rFonts w:asciiTheme="minorBidi" w:hAnsiTheme="minorBidi"/>
                                <w:sz w:val="24"/>
                                <w:szCs w:val="24"/>
                                <w:rtl/>
                                <w:lang w:bidi="ar-EG"/>
                              </w:rPr>
                              <w:br/>
                            </w:r>
                            <w:r w:rsidRPr="007F4CA3">
                              <w:rPr>
                                <w:rFonts w:asciiTheme="minorBidi" w:hAnsiTheme="minorBidi" w:hint="cs"/>
                                <w:sz w:val="28"/>
                                <w:szCs w:val="28"/>
                                <w:rtl/>
                                <w:lang w:bidi="ar-EG"/>
                              </w:rPr>
                              <w:t>-</w:t>
                            </w:r>
                            <w:r w:rsidRPr="007F4CA3">
                              <w:rPr>
                                <w:rFonts w:asciiTheme="minorBidi" w:hAnsiTheme="minorBidi"/>
                                <w:sz w:val="28"/>
                                <w:szCs w:val="28"/>
                                <w:rtl/>
                                <w:lang w:bidi="ar-EG"/>
                              </w:rPr>
                              <w:t xml:space="preserve"> </w:t>
                            </w:r>
                            <w:r w:rsidRPr="007F4CA3">
                              <w:rPr>
                                <w:rFonts w:asciiTheme="minorBidi" w:hAnsiTheme="minorBidi" w:hint="cs"/>
                                <w:sz w:val="28"/>
                                <w:szCs w:val="28"/>
                                <w:rtl/>
                                <w:lang w:bidi="ar-EG"/>
                              </w:rPr>
                              <w:t>يتم تركيب خلايا التبريد (</w:t>
                            </w:r>
                            <w:r w:rsidRPr="007F4CA3">
                              <w:rPr>
                                <w:rFonts w:asciiTheme="minorBidi" w:hAnsiTheme="minorBidi" w:hint="cs"/>
                                <w:color w:val="FF0000"/>
                                <w:sz w:val="28"/>
                                <w:szCs w:val="28"/>
                                <w:rtl/>
                                <w:lang w:bidi="ar-EG"/>
                              </w:rPr>
                              <w:t>ورق تبريد الوادي</w:t>
                            </w:r>
                            <w:r w:rsidRPr="007F4CA3">
                              <w:rPr>
                                <w:rFonts w:asciiTheme="minorBidi" w:hAnsiTheme="minorBidi" w:hint="cs"/>
                                <w:sz w:val="28"/>
                                <w:szCs w:val="28"/>
                                <w:rtl/>
                                <w:lang w:bidi="ar-EG"/>
                              </w:rPr>
                              <w:t xml:space="preserve">) ذات تخانة </w:t>
                            </w:r>
                            <w:r w:rsidRPr="007F4CA3">
                              <w:rPr>
                                <w:rFonts w:asciiTheme="minorBidi" w:hAnsiTheme="minorBidi" w:hint="cs"/>
                                <w:color w:val="FF0000"/>
                                <w:sz w:val="28"/>
                                <w:szCs w:val="28"/>
                                <w:rtl/>
                                <w:lang w:bidi="ar-EG"/>
                              </w:rPr>
                              <w:t xml:space="preserve">15 سم </w:t>
                            </w:r>
                            <w:r w:rsidRPr="007F4CA3">
                              <w:rPr>
                                <w:rFonts w:asciiTheme="minorBidi" w:hAnsiTheme="minorBidi" w:hint="cs"/>
                                <w:sz w:val="28"/>
                                <w:szCs w:val="28"/>
                                <w:rtl/>
                                <w:lang w:bidi="ar-EG"/>
                              </w:rPr>
                              <w:t xml:space="preserve">ويكون بإرتفاع </w:t>
                            </w:r>
                            <w:r w:rsidRPr="007F4CA3">
                              <w:rPr>
                                <w:rFonts w:asciiTheme="minorBidi" w:hAnsiTheme="minorBidi" w:hint="cs"/>
                                <w:color w:val="FF0000"/>
                                <w:sz w:val="28"/>
                                <w:szCs w:val="28"/>
                                <w:rtl/>
                                <w:lang w:bidi="ar-EG"/>
                              </w:rPr>
                              <w:t xml:space="preserve">1.5 متر </w:t>
                            </w:r>
                            <w:r w:rsidRPr="007F4CA3">
                              <w:rPr>
                                <w:rFonts w:asciiTheme="minorBidi" w:hAnsiTheme="minorBidi" w:hint="cs"/>
                                <w:sz w:val="28"/>
                                <w:szCs w:val="28"/>
                                <w:rtl/>
                                <w:lang w:bidi="ar-EG"/>
                              </w:rPr>
                              <w:t xml:space="preserve">ويتم تركيبه في </w:t>
                            </w:r>
                            <w:r w:rsidRPr="007F4CA3">
                              <w:rPr>
                                <w:rFonts w:asciiTheme="minorBidi" w:hAnsiTheme="minorBidi" w:hint="cs"/>
                                <w:color w:val="FF0000"/>
                                <w:sz w:val="28"/>
                                <w:szCs w:val="28"/>
                                <w:rtl/>
                                <w:lang w:bidi="ar-EG"/>
                              </w:rPr>
                              <w:t xml:space="preserve">الواجهة </w:t>
                            </w:r>
                            <w:r w:rsidRPr="007F4CA3">
                              <w:rPr>
                                <w:rFonts w:asciiTheme="minorBidi" w:hAnsiTheme="minorBidi" w:hint="cs"/>
                                <w:sz w:val="28"/>
                                <w:szCs w:val="28"/>
                                <w:rtl/>
                                <w:lang w:bidi="ar-EG"/>
                              </w:rPr>
                              <w:t>و</w:t>
                            </w:r>
                            <w:r w:rsidRPr="007F4CA3">
                              <w:rPr>
                                <w:rFonts w:asciiTheme="minorBidi" w:hAnsiTheme="minorBidi" w:hint="cs"/>
                                <w:color w:val="FF0000"/>
                                <w:sz w:val="28"/>
                                <w:szCs w:val="28"/>
                                <w:rtl/>
                                <w:lang w:bidi="ar-EG"/>
                              </w:rPr>
                              <w:t xml:space="preserve">الجانب الأيمن </w:t>
                            </w:r>
                            <w:r w:rsidRPr="007F4CA3">
                              <w:rPr>
                                <w:rFonts w:asciiTheme="minorBidi" w:hAnsiTheme="minorBidi" w:hint="cs"/>
                                <w:sz w:val="28"/>
                                <w:szCs w:val="28"/>
                                <w:rtl/>
                                <w:lang w:bidi="ar-EG"/>
                              </w:rPr>
                              <w:t>و</w:t>
                            </w:r>
                            <w:r w:rsidRPr="007F4CA3">
                              <w:rPr>
                                <w:rFonts w:asciiTheme="minorBidi" w:hAnsiTheme="minorBidi" w:hint="cs"/>
                                <w:color w:val="FF0000"/>
                                <w:sz w:val="28"/>
                                <w:szCs w:val="28"/>
                                <w:rtl/>
                                <w:lang w:bidi="ar-EG"/>
                              </w:rPr>
                              <w:t>الجانب الأيسر</w:t>
                            </w:r>
                            <w:r w:rsidRPr="007F4CA3">
                              <w:rPr>
                                <w:rFonts w:asciiTheme="minorBidi" w:hAnsiTheme="minorBidi" w:hint="cs"/>
                                <w:sz w:val="28"/>
                                <w:szCs w:val="28"/>
                                <w:rtl/>
                                <w:lang w:bidi="ar-EG"/>
                              </w:rPr>
                              <w:t>.</w:t>
                            </w:r>
                            <w:r w:rsidRPr="007F4CA3">
                              <w:rPr>
                                <w:rFonts w:asciiTheme="minorBidi" w:hAnsiTheme="minorBidi"/>
                                <w:sz w:val="28"/>
                                <w:szCs w:val="28"/>
                                <w:rtl/>
                                <w:lang w:bidi="ar-EG"/>
                              </w:rPr>
                              <w:br/>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تركيب الخلايا على شاسيهات من </w:t>
                            </w:r>
                            <w:r w:rsidRPr="007F4CA3">
                              <w:rPr>
                                <w:rFonts w:asciiTheme="minorBidi" w:hAnsiTheme="minorBidi" w:hint="cs"/>
                                <w:color w:val="FF0000"/>
                                <w:sz w:val="28"/>
                                <w:szCs w:val="28"/>
                                <w:rtl/>
                                <w:lang w:bidi="ar-EG"/>
                              </w:rPr>
                              <w:t>الاستانلس 304</w:t>
                            </w:r>
                            <w:r w:rsidRPr="007F4CA3">
                              <w:rPr>
                                <w:rFonts w:asciiTheme="minorBidi" w:hAnsiTheme="minorBidi"/>
                                <w:sz w:val="28"/>
                                <w:szCs w:val="28"/>
                                <w:rtl/>
                                <w:lang w:bidi="ar-EG"/>
                              </w:rPr>
                              <w:br/>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عمل شبابيك </w:t>
                            </w:r>
                            <w:r w:rsidRPr="007F4CA3">
                              <w:rPr>
                                <w:rFonts w:asciiTheme="minorBidi" w:hAnsiTheme="minorBidi"/>
                                <w:color w:val="FF0000"/>
                                <w:sz w:val="28"/>
                                <w:szCs w:val="28"/>
                                <w:lang w:bidi="ar-EG"/>
                              </w:rPr>
                              <w:t>TUNNEL AIR</w:t>
                            </w:r>
                            <w:r w:rsidRPr="007F4CA3">
                              <w:rPr>
                                <w:rFonts w:asciiTheme="minorBidi" w:hAnsiTheme="minorBidi" w:hint="cs"/>
                                <w:color w:val="FF0000"/>
                                <w:sz w:val="28"/>
                                <w:szCs w:val="28"/>
                                <w:rtl/>
                                <w:lang w:bidi="ar-EG"/>
                              </w:rPr>
                              <w:t xml:space="preserve"> </w:t>
                            </w:r>
                            <w:r w:rsidRPr="007F4CA3">
                              <w:rPr>
                                <w:rFonts w:asciiTheme="minorBidi" w:hAnsiTheme="minorBidi" w:hint="cs"/>
                                <w:sz w:val="28"/>
                                <w:szCs w:val="28"/>
                                <w:rtl/>
                                <w:lang w:bidi="ar-EG"/>
                              </w:rPr>
                              <w:t xml:space="preserve">من </w:t>
                            </w:r>
                            <w:r w:rsidRPr="007F4CA3">
                              <w:rPr>
                                <w:rFonts w:asciiTheme="minorBidi" w:hAnsiTheme="minorBidi" w:hint="cs"/>
                                <w:color w:val="FF0000"/>
                                <w:sz w:val="28"/>
                                <w:szCs w:val="28"/>
                                <w:rtl/>
                                <w:lang w:bidi="ar-EG"/>
                              </w:rPr>
                              <w:t xml:space="preserve">الساندوتش بانل </w:t>
                            </w:r>
                            <w:r w:rsidRPr="007F4CA3">
                              <w:rPr>
                                <w:rFonts w:asciiTheme="minorBidi" w:hAnsiTheme="minorBidi" w:hint="cs"/>
                                <w:sz w:val="28"/>
                                <w:szCs w:val="28"/>
                                <w:rtl/>
                                <w:lang w:bidi="ar-EG"/>
                              </w:rPr>
                              <w:t xml:space="preserve">سمك </w:t>
                            </w:r>
                            <w:r w:rsidRPr="007F4CA3">
                              <w:rPr>
                                <w:rFonts w:asciiTheme="minorBidi" w:hAnsiTheme="minorBidi" w:hint="cs"/>
                                <w:color w:val="FF0000"/>
                                <w:sz w:val="28"/>
                                <w:szCs w:val="28"/>
                                <w:rtl/>
                                <w:lang w:bidi="ar-EG"/>
                              </w:rPr>
                              <w:t>4</w:t>
                            </w:r>
                            <w:r w:rsidRPr="007F4CA3">
                              <w:rPr>
                                <w:rFonts w:asciiTheme="minorBidi" w:hAnsiTheme="minorBidi"/>
                                <w:color w:val="FF0000"/>
                                <w:sz w:val="28"/>
                                <w:szCs w:val="28"/>
                                <w:lang w:bidi="ar-EG"/>
                              </w:rPr>
                              <w:t xml:space="preserve"> </w:t>
                            </w:r>
                            <w:r w:rsidRPr="007F4CA3">
                              <w:rPr>
                                <w:rFonts w:asciiTheme="minorBidi" w:hAnsiTheme="minorBidi" w:hint="cs"/>
                                <w:color w:val="FF0000"/>
                                <w:sz w:val="28"/>
                                <w:szCs w:val="28"/>
                                <w:rtl/>
                                <w:lang w:bidi="ar-EG"/>
                              </w:rPr>
                              <w:t>سم</w:t>
                            </w:r>
                            <w:r w:rsidRPr="007F4CA3">
                              <w:rPr>
                                <w:rFonts w:asciiTheme="minorBidi" w:hAnsiTheme="minorBidi" w:hint="cs"/>
                                <w:sz w:val="28"/>
                                <w:szCs w:val="28"/>
                                <w:rtl/>
                                <w:lang w:bidi="ar-EG"/>
                              </w:rPr>
                              <w:t>.</w:t>
                            </w:r>
                            <w:r w:rsidRPr="007F4CA3">
                              <w:rPr>
                                <w:rFonts w:asciiTheme="minorBidi" w:hAnsiTheme="minorBidi"/>
                                <w:sz w:val="28"/>
                                <w:szCs w:val="28"/>
                                <w:rtl/>
                                <w:lang w:bidi="ar-EG"/>
                              </w:rPr>
                              <w:br/>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تجهيز </w:t>
                            </w:r>
                            <w:r w:rsidRPr="007F4CA3">
                              <w:rPr>
                                <w:rFonts w:asciiTheme="minorBidi" w:hAnsiTheme="minorBidi" w:hint="cs"/>
                                <w:color w:val="FF0000"/>
                                <w:sz w:val="28"/>
                                <w:szCs w:val="28"/>
                                <w:rtl/>
                                <w:lang w:bidi="ar-EG"/>
                              </w:rPr>
                              <w:t>أعمال السباكة</w:t>
                            </w:r>
                            <w:r w:rsidRPr="007F4CA3">
                              <w:rPr>
                                <w:rFonts w:asciiTheme="minorBidi" w:hAnsiTheme="minorBidi" w:hint="cs"/>
                                <w:sz w:val="28"/>
                                <w:szCs w:val="28"/>
                                <w:rtl/>
                                <w:lang w:bidi="ar-EG"/>
                              </w:rPr>
                              <w:t xml:space="preserve"> للمياة والصرف وطلمبة التبريد.</w:t>
                            </w:r>
                            <w:r w:rsidRPr="007F4CA3">
                              <w:rPr>
                                <w:rFonts w:asciiTheme="minorBidi" w:hAnsiTheme="minorBidi"/>
                                <w:sz w:val="28"/>
                                <w:szCs w:val="28"/>
                                <w:rtl/>
                                <w:lang w:bidi="ar-EG"/>
                              </w:rPr>
                              <w:br/>
                            </w:r>
                          </w:p>
                          <w:p w14:paraId="6014FCD6" w14:textId="154A8DDA" w:rsidR="00026CD8" w:rsidRPr="00026CD8" w:rsidRDefault="00026CD8" w:rsidP="00087679">
                            <w:pPr>
                              <w:bidi/>
                              <w:rPr>
                                <w:b/>
                                <w:bCs/>
                                <w:color w:val="000000" w:themeColor="text1"/>
                                <w:sz w:val="36"/>
                                <w:szCs w:val="36"/>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3D4EE6" id="_x0000_t202" coordsize="21600,21600" o:spt="202" path="m,l,21600r21600,l21600,xe">
                <v:stroke joinstyle="miter"/>
                <v:path gradientshapeok="t" o:connecttype="rect"/>
              </v:shapetype>
              <v:shape id="_x0000_s1029" type="#_x0000_t202" style="position:absolute;margin-left:27.9pt;margin-top:371.9pt;width:213.1pt;height:271.85pt;z-index:2516249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" filled="f" stroked="f">
                <v:textbox>
                  <w:txbxContent>
                    <w:p w14:paraId="4E2E2675" w14:textId="77777777" w:rsidR="00087679" w:rsidRPr="007F4CA3" w:rsidRDefault="00087679" w:rsidP="00087679">
                      <w:pPr>
                        <w:tabs>
                          <w:tab w:val="left" w:pos="34"/>
                        </w:tabs>
                        <w:bidi/>
                        <w:ind w:right="34"/>
                        <w:rPr>
                          <w:rFonts w:asciiTheme="minorBidi" w:hAnsiTheme="minorBidi"/>
                          <w:sz w:val="28"/>
                          <w:szCs w:val="28"/>
                          <w:rtl/>
                          <w:lang w:bidi="ar-EG"/>
                        </w:rPr>
                      </w:pPr>
                      <w:r w:rsidRPr="007F4CA3">
                        <w:rPr>
                          <w:rFonts w:asciiTheme="minorBidi" w:hAnsiTheme="minorBidi"/>
                          <w:sz w:val="24"/>
                          <w:szCs w:val="24"/>
                          <w:rtl/>
                          <w:lang w:bidi="ar-EG"/>
                        </w:rPr>
                        <w:br/>
                      </w:r>
                      <w:r w:rsidRPr="007F4CA3">
                        <w:rPr>
                          <w:rFonts w:asciiTheme="minorBidi" w:hAnsiTheme="minorBidi" w:hint="cs"/>
                          <w:sz w:val="28"/>
                          <w:szCs w:val="28"/>
                          <w:rtl/>
                          <w:lang w:bidi="ar-EG"/>
                        </w:rPr>
                        <w:t>-</w:t>
                      </w:r>
                      <w:r w:rsidRPr="007F4CA3">
                        <w:rPr>
                          <w:rFonts w:asciiTheme="minorBidi" w:hAnsiTheme="minorBidi"/>
                          <w:sz w:val="28"/>
                          <w:szCs w:val="28"/>
                          <w:rtl/>
                          <w:lang w:bidi="ar-EG"/>
                        </w:rPr>
                        <w:t xml:space="preserve"> </w:t>
                      </w:r>
                      <w:r w:rsidRPr="007F4CA3">
                        <w:rPr>
                          <w:rFonts w:asciiTheme="minorBidi" w:hAnsiTheme="minorBidi" w:hint="cs"/>
                          <w:sz w:val="28"/>
                          <w:szCs w:val="28"/>
                          <w:rtl/>
                          <w:lang w:bidi="ar-EG"/>
                        </w:rPr>
                        <w:t>يتم تركيب خلايا التبريد (</w:t>
                      </w:r>
                      <w:r w:rsidRPr="007F4CA3">
                        <w:rPr>
                          <w:rFonts w:asciiTheme="minorBidi" w:hAnsiTheme="minorBidi" w:hint="cs"/>
                          <w:color w:val="FF0000"/>
                          <w:sz w:val="28"/>
                          <w:szCs w:val="28"/>
                          <w:rtl/>
                          <w:lang w:bidi="ar-EG"/>
                        </w:rPr>
                        <w:t>ورق تبريد الوادي</w:t>
                      </w:r>
                      <w:r w:rsidRPr="007F4CA3">
                        <w:rPr>
                          <w:rFonts w:asciiTheme="minorBidi" w:hAnsiTheme="minorBidi" w:hint="cs"/>
                          <w:sz w:val="28"/>
                          <w:szCs w:val="28"/>
                          <w:rtl/>
                          <w:lang w:bidi="ar-EG"/>
                        </w:rPr>
                        <w:t xml:space="preserve">) ذات تخانة </w:t>
                      </w:r>
                      <w:r w:rsidRPr="007F4CA3">
                        <w:rPr>
                          <w:rFonts w:asciiTheme="minorBidi" w:hAnsiTheme="minorBidi" w:hint="cs"/>
                          <w:color w:val="FF0000"/>
                          <w:sz w:val="28"/>
                          <w:szCs w:val="28"/>
                          <w:rtl/>
                          <w:lang w:bidi="ar-EG"/>
                        </w:rPr>
                        <w:t xml:space="preserve">15 سم </w:t>
                      </w:r>
                      <w:r w:rsidRPr="007F4CA3">
                        <w:rPr>
                          <w:rFonts w:asciiTheme="minorBidi" w:hAnsiTheme="minorBidi" w:hint="cs"/>
                          <w:sz w:val="28"/>
                          <w:szCs w:val="28"/>
                          <w:rtl/>
                          <w:lang w:bidi="ar-EG"/>
                        </w:rPr>
                        <w:t xml:space="preserve">ويكون بإرتفاع </w:t>
                      </w:r>
                      <w:r w:rsidRPr="007F4CA3">
                        <w:rPr>
                          <w:rFonts w:asciiTheme="minorBidi" w:hAnsiTheme="minorBidi" w:hint="cs"/>
                          <w:color w:val="FF0000"/>
                          <w:sz w:val="28"/>
                          <w:szCs w:val="28"/>
                          <w:rtl/>
                          <w:lang w:bidi="ar-EG"/>
                        </w:rPr>
                        <w:t xml:space="preserve">1.5 متر </w:t>
                      </w:r>
                      <w:r w:rsidRPr="007F4CA3">
                        <w:rPr>
                          <w:rFonts w:asciiTheme="minorBidi" w:hAnsiTheme="minorBidi" w:hint="cs"/>
                          <w:sz w:val="28"/>
                          <w:szCs w:val="28"/>
                          <w:rtl/>
                          <w:lang w:bidi="ar-EG"/>
                        </w:rPr>
                        <w:t xml:space="preserve">ويتم تركيبه في </w:t>
                      </w:r>
                      <w:r w:rsidRPr="007F4CA3">
                        <w:rPr>
                          <w:rFonts w:asciiTheme="minorBidi" w:hAnsiTheme="minorBidi" w:hint="cs"/>
                          <w:color w:val="FF0000"/>
                          <w:sz w:val="28"/>
                          <w:szCs w:val="28"/>
                          <w:rtl/>
                          <w:lang w:bidi="ar-EG"/>
                        </w:rPr>
                        <w:t xml:space="preserve">الواجهة </w:t>
                      </w:r>
                      <w:r w:rsidRPr="007F4CA3">
                        <w:rPr>
                          <w:rFonts w:asciiTheme="minorBidi" w:hAnsiTheme="minorBidi" w:hint="cs"/>
                          <w:sz w:val="28"/>
                          <w:szCs w:val="28"/>
                          <w:rtl/>
                          <w:lang w:bidi="ar-EG"/>
                        </w:rPr>
                        <w:t>و</w:t>
                      </w:r>
                      <w:r w:rsidRPr="007F4CA3">
                        <w:rPr>
                          <w:rFonts w:asciiTheme="minorBidi" w:hAnsiTheme="minorBidi" w:hint="cs"/>
                          <w:color w:val="FF0000"/>
                          <w:sz w:val="28"/>
                          <w:szCs w:val="28"/>
                          <w:rtl/>
                          <w:lang w:bidi="ar-EG"/>
                        </w:rPr>
                        <w:t xml:space="preserve">الجانب الأيمن </w:t>
                      </w:r>
                      <w:r w:rsidRPr="007F4CA3">
                        <w:rPr>
                          <w:rFonts w:asciiTheme="minorBidi" w:hAnsiTheme="minorBidi" w:hint="cs"/>
                          <w:sz w:val="28"/>
                          <w:szCs w:val="28"/>
                          <w:rtl/>
                          <w:lang w:bidi="ar-EG"/>
                        </w:rPr>
                        <w:t>و</w:t>
                      </w:r>
                      <w:r w:rsidRPr="007F4CA3">
                        <w:rPr>
                          <w:rFonts w:asciiTheme="minorBidi" w:hAnsiTheme="minorBidi" w:hint="cs"/>
                          <w:color w:val="FF0000"/>
                          <w:sz w:val="28"/>
                          <w:szCs w:val="28"/>
                          <w:rtl/>
                          <w:lang w:bidi="ar-EG"/>
                        </w:rPr>
                        <w:t>الجانب الأيسر</w:t>
                      </w:r>
                      <w:r w:rsidRPr="007F4CA3">
                        <w:rPr>
                          <w:rFonts w:asciiTheme="minorBidi" w:hAnsiTheme="minorBidi" w:hint="cs"/>
                          <w:sz w:val="28"/>
                          <w:szCs w:val="28"/>
                          <w:rtl/>
                          <w:lang w:bidi="ar-EG"/>
                        </w:rPr>
                        <w:t>.</w:t>
                      </w:r>
                      <w:r w:rsidRPr="007F4CA3">
                        <w:rPr>
                          <w:rFonts w:asciiTheme="minorBidi" w:hAnsiTheme="minorBidi"/>
                          <w:sz w:val="28"/>
                          <w:szCs w:val="28"/>
                          <w:rtl/>
                          <w:lang w:bidi="ar-EG"/>
                        </w:rPr>
                        <w:br/>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تركيب الخلايا على شاسيهات من </w:t>
                      </w:r>
                      <w:r w:rsidRPr="007F4CA3">
                        <w:rPr>
                          <w:rFonts w:asciiTheme="minorBidi" w:hAnsiTheme="minorBidi" w:hint="cs"/>
                          <w:color w:val="FF0000"/>
                          <w:sz w:val="28"/>
                          <w:szCs w:val="28"/>
                          <w:rtl/>
                          <w:lang w:bidi="ar-EG"/>
                        </w:rPr>
                        <w:t>الاستانلس 304</w:t>
                      </w:r>
                      <w:r w:rsidRPr="007F4CA3">
                        <w:rPr>
                          <w:rFonts w:asciiTheme="minorBidi" w:hAnsiTheme="minorBidi"/>
                          <w:sz w:val="28"/>
                          <w:szCs w:val="28"/>
                          <w:rtl/>
                          <w:lang w:bidi="ar-EG"/>
                        </w:rPr>
                        <w:br/>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عمل شبابيك </w:t>
                      </w:r>
                      <w:r w:rsidRPr="007F4CA3">
                        <w:rPr>
                          <w:rFonts w:asciiTheme="minorBidi" w:hAnsiTheme="minorBidi"/>
                          <w:color w:val="FF0000"/>
                          <w:sz w:val="28"/>
                          <w:szCs w:val="28"/>
                          <w:lang w:bidi="ar-EG"/>
                        </w:rPr>
                        <w:t>TUNNEL AIR</w:t>
                      </w:r>
                      <w:r w:rsidRPr="007F4CA3">
                        <w:rPr>
                          <w:rFonts w:asciiTheme="minorBidi" w:hAnsiTheme="minorBidi" w:hint="cs"/>
                          <w:color w:val="FF0000"/>
                          <w:sz w:val="28"/>
                          <w:szCs w:val="28"/>
                          <w:rtl/>
                          <w:lang w:bidi="ar-EG"/>
                        </w:rPr>
                        <w:t xml:space="preserve"> </w:t>
                      </w:r>
                      <w:r w:rsidRPr="007F4CA3">
                        <w:rPr>
                          <w:rFonts w:asciiTheme="minorBidi" w:hAnsiTheme="minorBidi" w:hint="cs"/>
                          <w:sz w:val="28"/>
                          <w:szCs w:val="28"/>
                          <w:rtl/>
                          <w:lang w:bidi="ar-EG"/>
                        </w:rPr>
                        <w:t xml:space="preserve">من </w:t>
                      </w:r>
                      <w:r w:rsidRPr="007F4CA3">
                        <w:rPr>
                          <w:rFonts w:asciiTheme="minorBidi" w:hAnsiTheme="minorBidi" w:hint="cs"/>
                          <w:color w:val="FF0000"/>
                          <w:sz w:val="28"/>
                          <w:szCs w:val="28"/>
                          <w:rtl/>
                          <w:lang w:bidi="ar-EG"/>
                        </w:rPr>
                        <w:t xml:space="preserve">الساندوتش بانل </w:t>
                      </w:r>
                      <w:r w:rsidRPr="007F4CA3">
                        <w:rPr>
                          <w:rFonts w:asciiTheme="minorBidi" w:hAnsiTheme="minorBidi" w:hint="cs"/>
                          <w:sz w:val="28"/>
                          <w:szCs w:val="28"/>
                          <w:rtl/>
                          <w:lang w:bidi="ar-EG"/>
                        </w:rPr>
                        <w:t xml:space="preserve">سمك </w:t>
                      </w:r>
                      <w:r w:rsidRPr="007F4CA3">
                        <w:rPr>
                          <w:rFonts w:asciiTheme="minorBidi" w:hAnsiTheme="minorBidi" w:hint="cs"/>
                          <w:color w:val="FF0000"/>
                          <w:sz w:val="28"/>
                          <w:szCs w:val="28"/>
                          <w:rtl/>
                          <w:lang w:bidi="ar-EG"/>
                        </w:rPr>
                        <w:t>4</w:t>
                      </w:r>
                      <w:r w:rsidRPr="007F4CA3">
                        <w:rPr>
                          <w:rFonts w:asciiTheme="minorBidi" w:hAnsiTheme="minorBidi"/>
                          <w:color w:val="FF0000"/>
                          <w:sz w:val="28"/>
                          <w:szCs w:val="28"/>
                          <w:lang w:bidi="ar-EG"/>
                        </w:rPr>
                        <w:t xml:space="preserve"> </w:t>
                      </w:r>
                      <w:r w:rsidRPr="007F4CA3">
                        <w:rPr>
                          <w:rFonts w:asciiTheme="minorBidi" w:hAnsiTheme="minorBidi" w:hint="cs"/>
                          <w:color w:val="FF0000"/>
                          <w:sz w:val="28"/>
                          <w:szCs w:val="28"/>
                          <w:rtl/>
                          <w:lang w:bidi="ar-EG"/>
                        </w:rPr>
                        <w:t>سم</w:t>
                      </w:r>
                      <w:r w:rsidRPr="007F4CA3">
                        <w:rPr>
                          <w:rFonts w:asciiTheme="minorBidi" w:hAnsiTheme="minorBidi" w:hint="cs"/>
                          <w:sz w:val="28"/>
                          <w:szCs w:val="28"/>
                          <w:rtl/>
                          <w:lang w:bidi="ar-EG"/>
                        </w:rPr>
                        <w:t>.</w:t>
                      </w:r>
                      <w:r w:rsidRPr="007F4CA3">
                        <w:rPr>
                          <w:rFonts w:asciiTheme="minorBidi" w:hAnsiTheme="minorBidi"/>
                          <w:sz w:val="28"/>
                          <w:szCs w:val="28"/>
                          <w:rtl/>
                          <w:lang w:bidi="ar-EG"/>
                        </w:rPr>
                        <w:br/>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تجهيز </w:t>
                      </w:r>
                      <w:r w:rsidRPr="007F4CA3">
                        <w:rPr>
                          <w:rFonts w:asciiTheme="minorBidi" w:hAnsiTheme="minorBidi" w:hint="cs"/>
                          <w:color w:val="FF0000"/>
                          <w:sz w:val="28"/>
                          <w:szCs w:val="28"/>
                          <w:rtl/>
                          <w:lang w:bidi="ar-EG"/>
                        </w:rPr>
                        <w:t>أعمال السباكة</w:t>
                      </w:r>
                      <w:r w:rsidRPr="007F4CA3">
                        <w:rPr>
                          <w:rFonts w:asciiTheme="minorBidi" w:hAnsiTheme="minorBidi" w:hint="cs"/>
                          <w:sz w:val="28"/>
                          <w:szCs w:val="28"/>
                          <w:rtl/>
                          <w:lang w:bidi="ar-EG"/>
                        </w:rPr>
                        <w:t xml:space="preserve"> للمياة والصرف وطلمبة التبريد.</w:t>
                      </w:r>
                      <w:r w:rsidRPr="007F4CA3">
                        <w:rPr>
                          <w:rFonts w:asciiTheme="minorBidi" w:hAnsiTheme="minorBidi"/>
                          <w:sz w:val="28"/>
                          <w:szCs w:val="28"/>
                          <w:rtl/>
                          <w:lang w:bidi="ar-EG"/>
                        </w:rPr>
                        <w:br/>
                      </w:r>
                    </w:p>
                    <w:p w14:paraId="6014FCD6" w14:textId="154A8DDA" w:rsidR="00026CD8" w:rsidRPr="00026CD8" w:rsidRDefault="00026CD8" w:rsidP="00087679">
                      <w:pPr>
                        <w:bidi/>
                        <w:rPr>
                          <w:b/>
                          <w:bCs/>
                          <w:color w:val="000000" w:themeColor="text1"/>
                          <w:sz w:val="36"/>
                          <w:szCs w:val="36"/>
                          <w:lang w:bidi="ar-EG"/>
                        </w:rPr>
                      </w:pPr>
                    </w:p>
                  </w:txbxContent>
                </v:textbox>
                <w10:wrap anchorx="page" anchory="page"/>
                <w10:anchorlock/>
              </v:shape>
            </w:pict>
          </mc:Fallback>
        </mc:AlternateContent>
      </w:r>
      <w:r w:rsidR="00026CD8">
        <w:rPr>
          <w:noProof/>
          <w:rtl/>
          <w:lang w:val="ar-EG" w:bidi="ar-EG"/>
        </w:rPr>
        <mc:AlternateContent>
          <mc:Choice Requires="wps">
            <w:drawing>
              <wp:anchor distT="0" distB="0" distL="114300" distR="114300" simplePos="0" relativeHeight="251557376" behindDoc="0" locked="1" layoutInCell="1" allowOverlap="1" wp14:anchorId="48EDD339" wp14:editId="22EACE3C">
                <wp:simplePos x="0" y="0"/>
                <wp:positionH relativeFrom="page">
                  <wp:posOffset>299720</wp:posOffset>
                </wp:positionH>
                <wp:positionV relativeFrom="page">
                  <wp:posOffset>4609465</wp:posOffset>
                </wp:positionV>
                <wp:extent cx="2806700" cy="3916680"/>
                <wp:effectExtent l="0" t="0" r="12700" b="26670"/>
                <wp:wrapNone/>
                <wp:docPr id="15" name="مستطيل: زوايا قطرية مستديرة 15"/>
                <wp:cNvGraphicFramePr/>
                <a:graphic xmlns:a="http://schemas.openxmlformats.org/drawingml/2006/main">
                  <a:graphicData uri="http://schemas.microsoft.com/office/word/2010/wordprocessingShape">
                    <wps:wsp>
                      <wps:cNvSpPr/>
                      <wps:spPr>
                        <a:xfrm>
                          <a:off x="0" y="0"/>
                          <a:ext cx="2806700" cy="3916680"/>
                        </a:xfrm>
                        <a:prstGeom prst="round2DiagRect">
                          <a:avLst/>
                        </a:prstGeom>
                        <a:solidFill>
                          <a:schemeClr val="accent2">
                            <a:lumMod val="20000"/>
                            <a:lumOff val="80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8B1E6" id="مستطيل: زوايا قطرية مستديرة 15" o:spid="_x0000_s1026" style="position:absolute;margin-left:23.6pt;margin-top:362.95pt;width:221pt;height:308.4pt;z-index:25155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2806700,391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" path="m467793,l2806700,r,l2806700,3448887v,258355,-209438,467793,-467793,467793l,3916680r,l,467793c,209438,209438,,467793,xe" fillcolor="#f2dbdb [661]" strokecolor="gray [1629]" strokeweight="1.5pt">
                <v:fill opacity="32896f"/>
                <v:path arrowok="t" o:connecttype="custom" o:connectlocs="467793,0;2806700,0;2806700,0;2806700,3448887;2338907,3916680;0,3916680;0,3916680;0,467793;467793,0" o:connectangles="0,0,0,0,0,0,0,0,0"/>
                <w10:wrap anchorx="page" anchory="page"/>
                <w10:anchorlock/>
              </v:shape>
            </w:pict>
          </mc:Fallback>
        </mc:AlternateContent>
      </w:r>
      <w:r w:rsidR="00C43C06" w:rsidRPr="00F40F79">
        <w:rPr>
          <w:b/>
          <w:bCs/>
          <w:noProof/>
          <w:color w:val="FF0000"/>
          <w:sz w:val="28"/>
          <w:szCs w:val="28"/>
        </w:rPr>
        <mc:AlternateContent>
          <mc:Choice Requires="wps">
            <w:drawing>
              <wp:anchor distT="45720" distB="45720" distL="114300" distR="114300" simplePos="0" relativeHeight="251543040" behindDoc="0" locked="1" layoutInCell="1" allowOverlap="1" wp14:anchorId="74FFF809" wp14:editId="4BF4FEE4">
                <wp:simplePos x="0" y="0"/>
                <wp:positionH relativeFrom="page">
                  <wp:posOffset>4312285</wp:posOffset>
                </wp:positionH>
                <wp:positionV relativeFrom="page">
                  <wp:posOffset>1828165</wp:posOffset>
                </wp:positionV>
                <wp:extent cx="2714625" cy="1705610"/>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1705610"/>
                        </a:xfrm>
                        <a:prstGeom prst="rect">
                          <a:avLst/>
                        </a:prstGeom>
                        <a:noFill/>
                        <a:ln w="9525">
                          <a:noFill/>
                          <a:miter lim="800000"/>
                          <a:headEnd/>
                          <a:tailEnd/>
                        </a:ln>
                      </wps:spPr>
                      <wps:txbx>
                        <w:txbxContent>
                          <w:p w14:paraId="369529E1" w14:textId="52BFC549" w:rsidR="00087679" w:rsidRPr="007F4CA3" w:rsidRDefault="00087679" w:rsidP="00087679">
                            <w:pPr>
                              <w:tabs>
                                <w:tab w:val="left" w:pos="34"/>
                              </w:tabs>
                              <w:bidi/>
                              <w:ind w:right="34"/>
                              <w:rPr>
                                <w:rFonts w:asciiTheme="minorBidi" w:hAnsiTheme="minorBidi"/>
                                <w:sz w:val="28"/>
                                <w:szCs w:val="28"/>
                                <w:rtl/>
                                <w:lang w:bidi="ar-EG"/>
                              </w:rPr>
                            </w:pPr>
                            <w:r w:rsidRPr="007F4CA3">
                              <w:rPr>
                                <w:rFonts w:asciiTheme="minorBidi" w:hAnsiTheme="minorBidi" w:hint="cs"/>
                                <w:sz w:val="28"/>
                                <w:szCs w:val="28"/>
                                <w:rtl/>
                                <w:lang w:bidi="ar-EG"/>
                              </w:rPr>
                              <w:t>-</w:t>
                            </w:r>
                            <w:r w:rsidRPr="007F4CA3">
                              <w:rPr>
                                <w:rFonts w:asciiTheme="minorBidi" w:hAnsiTheme="minorBidi"/>
                                <w:sz w:val="28"/>
                                <w:szCs w:val="28"/>
                                <w:rtl/>
                                <w:lang w:bidi="ar-EG"/>
                              </w:rPr>
                              <w:t xml:space="preserve"> </w:t>
                            </w:r>
                            <w:r w:rsidRPr="007F4CA3">
                              <w:rPr>
                                <w:rFonts w:asciiTheme="minorBidi" w:hAnsiTheme="minorBidi" w:hint="cs"/>
                                <w:sz w:val="28"/>
                                <w:szCs w:val="28"/>
                                <w:rtl/>
                                <w:lang w:bidi="ar-EG"/>
                              </w:rPr>
                              <w:t xml:space="preserve">يتم تركيب </w:t>
                            </w:r>
                            <w:r w:rsidRPr="007F4CA3">
                              <w:rPr>
                                <w:rFonts w:asciiTheme="minorBidi" w:hAnsiTheme="minorBidi" w:hint="cs"/>
                                <w:color w:val="FF0000"/>
                                <w:sz w:val="28"/>
                                <w:szCs w:val="28"/>
                                <w:rtl/>
                                <w:lang w:bidi="ar-EG"/>
                              </w:rPr>
                              <w:t>شبابيك التهوية</w:t>
                            </w:r>
                            <w:r w:rsidRPr="007F4CA3">
                              <w:rPr>
                                <w:rFonts w:asciiTheme="minorBidi" w:hAnsiTheme="minorBidi" w:hint="cs"/>
                                <w:sz w:val="28"/>
                                <w:szCs w:val="28"/>
                                <w:rtl/>
                                <w:lang w:bidi="ar-EG"/>
                              </w:rPr>
                              <w:t xml:space="preserve"> شاملة أعمال </w:t>
                            </w:r>
                            <w:r w:rsidRPr="007F4CA3">
                              <w:rPr>
                                <w:rFonts w:asciiTheme="minorBidi" w:hAnsiTheme="minorBidi" w:hint="cs"/>
                                <w:color w:val="FF0000"/>
                                <w:sz w:val="28"/>
                                <w:szCs w:val="28"/>
                                <w:rtl/>
                                <w:lang w:bidi="ar-EG"/>
                              </w:rPr>
                              <w:t xml:space="preserve">الونش الكهربائي </w:t>
                            </w:r>
                            <w:r w:rsidRPr="007F4CA3">
                              <w:rPr>
                                <w:rFonts w:asciiTheme="minorBidi" w:hAnsiTheme="minorBidi" w:hint="cs"/>
                                <w:sz w:val="28"/>
                                <w:szCs w:val="28"/>
                                <w:rtl/>
                                <w:lang w:bidi="ar-EG"/>
                              </w:rPr>
                              <w:t xml:space="preserve">صناعة </w:t>
                            </w:r>
                            <w:r w:rsidRPr="007F4CA3">
                              <w:rPr>
                                <w:rFonts w:asciiTheme="minorBidi" w:hAnsiTheme="minorBidi" w:hint="cs"/>
                                <w:color w:val="FF0000"/>
                                <w:sz w:val="28"/>
                                <w:szCs w:val="28"/>
                                <w:rtl/>
                                <w:lang w:bidi="ar-EG"/>
                              </w:rPr>
                              <w:t>تركي</w:t>
                            </w:r>
                            <w:r w:rsidRPr="007F4CA3">
                              <w:rPr>
                                <w:rFonts w:asciiTheme="minorBidi" w:hAnsiTheme="minorBidi" w:hint="cs"/>
                                <w:sz w:val="28"/>
                                <w:szCs w:val="28"/>
                                <w:rtl/>
                                <w:lang w:bidi="ar-EG"/>
                              </w:rPr>
                              <w:t>.</w:t>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تركيبها كل </w:t>
                            </w:r>
                            <w:r w:rsidRPr="007F4CA3">
                              <w:rPr>
                                <w:rFonts w:asciiTheme="minorBidi" w:hAnsiTheme="minorBidi" w:hint="cs"/>
                                <w:color w:val="FF0000"/>
                                <w:sz w:val="28"/>
                                <w:szCs w:val="28"/>
                                <w:rtl/>
                                <w:lang w:bidi="ar-EG"/>
                              </w:rPr>
                              <w:t xml:space="preserve">2 متر </w:t>
                            </w:r>
                            <w:r w:rsidRPr="007F4CA3">
                              <w:rPr>
                                <w:rFonts w:asciiTheme="minorBidi" w:hAnsiTheme="minorBidi" w:hint="cs"/>
                                <w:sz w:val="28"/>
                                <w:szCs w:val="28"/>
                                <w:rtl/>
                                <w:lang w:bidi="ar-EG"/>
                              </w:rPr>
                              <w:t>بطول العنبر علي الجانبين.</w:t>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أبعاد الشباك </w:t>
                            </w:r>
                            <w:r w:rsidRPr="007F4CA3">
                              <w:rPr>
                                <w:rFonts w:asciiTheme="minorBidi" w:hAnsiTheme="minorBidi"/>
                                <w:sz w:val="28"/>
                                <w:szCs w:val="28"/>
                                <w:rtl/>
                                <w:lang w:bidi="ar-EG"/>
                              </w:rPr>
                              <w:br/>
                            </w:r>
                            <w:r w:rsidRPr="007F4CA3">
                              <w:rPr>
                                <w:rFonts w:asciiTheme="minorBidi" w:hAnsiTheme="minorBidi" w:hint="cs"/>
                                <w:color w:val="FF0000"/>
                                <w:sz w:val="28"/>
                                <w:szCs w:val="28"/>
                                <w:rtl/>
                                <w:lang w:bidi="ar-EG"/>
                              </w:rPr>
                              <w:t>الطول 55 سم / الارتفاع 25 سم / العرض 15 سم</w:t>
                            </w:r>
                            <w:r w:rsidRPr="007F4CA3">
                              <w:rPr>
                                <w:rFonts w:asciiTheme="minorBidi" w:hAnsiTheme="minorBidi"/>
                                <w:sz w:val="28"/>
                                <w:szCs w:val="28"/>
                                <w:rtl/>
                                <w:lang w:bidi="ar-EG"/>
                              </w:rPr>
                              <w:br/>
                            </w:r>
                            <w:r w:rsidRPr="007F4CA3">
                              <w:rPr>
                                <w:rFonts w:asciiTheme="minorBidi" w:hAnsiTheme="minorBidi"/>
                                <w:sz w:val="28"/>
                                <w:szCs w:val="28"/>
                                <w:rtl/>
                                <w:lang w:bidi="ar-EG"/>
                              </w:rPr>
                              <w:br/>
                            </w:r>
                          </w:p>
                          <w:p w14:paraId="67318350" w14:textId="17610CF2" w:rsidR="00C43C06" w:rsidRPr="00C1088B" w:rsidRDefault="00C43C06" w:rsidP="00087679">
                            <w:pPr>
                              <w:bidi/>
                              <w:rPr>
                                <w:color w:val="000000" w:themeColor="text1"/>
                                <w:sz w:val="32"/>
                                <w:szCs w:val="32"/>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FF809" id="_x0000_s1030" type="#_x0000_t202" style="position:absolute;margin-left:339.55pt;margin-top:143.95pt;width:213.75pt;height:134.3pt;z-index:2515430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" filled="f" stroked="f">
                <v:textbox>
                  <w:txbxContent>
                    <w:p w14:paraId="369529E1" w14:textId="52BFC549" w:rsidR="00087679" w:rsidRPr="007F4CA3" w:rsidRDefault="00087679" w:rsidP="00087679">
                      <w:pPr>
                        <w:tabs>
                          <w:tab w:val="left" w:pos="34"/>
                        </w:tabs>
                        <w:bidi/>
                        <w:ind w:right="34"/>
                        <w:rPr>
                          <w:rFonts w:asciiTheme="minorBidi" w:hAnsiTheme="minorBidi"/>
                          <w:sz w:val="28"/>
                          <w:szCs w:val="28"/>
                          <w:rtl/>
                          <w:lang w:bidi="ar-EG"/>
                        </w:rPr>
                      </w:pPr>
                      <w:r w:rsidRPr="007F4CA3">
                        <w:rPr>
                          <w:rFonts w:asciiTheme="minorBidi" w:hAnsiTheme="minorBidi" w:hint="cs"/>
                          <w:sz w:val="28"/>
                          <w:szCs w:val="28"/>
                          <w:rtl/>
                          <w:lang w:bidi="ar-EG"/>
                        </w:rPr>
                        <w:t>-</w:t>
                      </w:r>
                      <w:r w:rsidRPr="007F4CA3">
                        <w:rPr>
                          <w:rFonts w:asciiTheme="minorBidi" w:hAnsiTheme="minorBidi"/>
                          <w:sz w:val="28"/>
                          <w:szCs w:val="28"/>
                          <w:rtl/>
                          <w:lang w:bidi="ar-EG"/>
                        </w:rPr>
                        <w:t xml:space="preserve"> </w:t>
                      </w:r>
                      <w:r w:rsidRPr="007F4CA3">
                        <w:rPr>
                          <w:rFonts w:asciiTheme="minorBidi" w:hAnsiTheme="minorBidi" w:hint="cs"/>
                          <w:sz w:val="28"/>
                          <w:szCs w:val="28"/>
                          <w:rtl/>
                          <w:lang w:bidi="ar-EG"/>
                        </w:rPr>
                        <w:t xml:space="preserve">يتم تركيب </w:t>
                      </w:r>
                      <w:r w:rsidRPr="007F4CA3">
                        <w:rPr>
                          <w:rFonts w:asciiTheme="minorBidi" w:hAnsiTheme="minorBidi" w:hint="cs"/>
                          <w:color w:val="FF0000"/>
                          <w:sz w:val="28"/>
                          <w:szCs w:val="28"/>
                          <w:rtl/>
                          <w:lang w:bidi="ar-EG"/>
                        </w:rPr>
                        <w:t>شبابيك التهوية</w:t>
                      </w:r>
                      <w:r w:rsidRPr="007F4CA3">
                        <w:rPr>
                          <w:rFonts w:asciiTheme="minorBidi" w:hAnsiTheme="minorBidi" w:hint="cs"/>
                          <w:sz w:val="28"/>
                          <w:szCs w:val="28"/>
                          <w:rtl/>
                          <w:lang w:bidi="ar-EG"/>
                        </w:rPr>
                        <w:t xml:space="preserve"> شاملة أعمال </w:t>
                      </w:r>
                      <w:r w:rsidRPr="007F4CA3">
                        <w:rPr>
                          <w:rFonts w:asciiTheme="minorBidi" w:hAnsiTheme="minorBidi" w:hint="cs"/>
                          <w:color w:val="FF0000"/>
                          <w:sz w:val="28"/>
                          <w:szCs w:val="28"/>
                          <w:rtl/>
                          <w:lang w:bidi="ar-EG"/>
                        </w:rPr>
                        <w:t xml:space="preserve">الونش الكهربائي </w:t>
                      </w:r>
                      <w:r w:rsidRPr="007F4CA3">
                        <w:rPr>
                          <w:rFonts w:asciiTheme="minorBidi" w:hAnsiTheme="minorBidi" w:hint="cs"/>
                          <w:sz w:val="28"/>
                          <w:szCs w:val="28"/>
                          <w:rtl/>
                          <w:lang w:bidi="ar-EG"/>
                        </w:rPr>
                        <w:t xml:space="preserve">صناعة </w:t>
                      </w:r>
                      <w:r w:rsidRPr="007F4CA3">
                        <w:rPr>
                          <w:rFonts w:asciiTheme="minorBidi" w:hAnsiTheme="minorBidi" w:hint="cs"/>
                          <w:color w:val="FF0000"/>
                          <w:sz w:val="28"/>
                          <w:szCs w:val="28"/>
                          <w:rtl/>
                          <w:lang w:bidi="ar-EG"/>
                        </w:rPr>
                        <w:t>تركي</w:t>
                      </w:r>
                      <w:r w:rsidRPr="007F4CA3">
                        <w:rPr>
                          <w:rFonts w:asciiTheme="minorBidi" w:hAnsiTheme="minorBidi" w:hint="cs"/>
                          <w:sz w:val="28"/>
                          <w:szCs w:val="28"/>
                          <w:rtl/>
                          <w:lang w:bidi="ar-EG"/>
                        </w:rPr>
                        <w:t>.</w:t>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تركيبها كل </w:t>
                      </w:r>
                      <w:r w:rsidRPr="007F4CA3">
                        <w:rPr>
                          <w:rFonts w:asciiTheme="minorBidi" w:hAnsiTheme="minorBidi" w:hint="cs"/>
                          <w:color w:val="FF0000"/>
                          <w:sz w:val="28"/>
                          <w:szCs w:val="28"/>
                          <w:rtl/>
                          <w:lang w:bidi="ar-EG"/>
                        </w:rPr>
                        <w:t xml:space="preserve">2 متر </w:t>
                      </w:r>
                      <w:r w:rsidRPr="007F4CA3">
                        <w:rPr>
                          <w:rFonts w:asciiTheme="minorBidi" w:hAnsiTheme="minorBidi" w:hint="cs"/>
                          <w:sz w:val="28"/>
                          <w:szCs w:val="28"/>
                          <w:rtl/>
                          <w:lang w:bidi="ar-EG"/>
                        </w:rPr>
                        <w:t>بطول العنبر علي الجانبين.</w:t>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أبعاد الشباك </w:t>
                      </w:r>
                      <w:r w:rsidRPr="007F4CA3">
                        <w:rPr>
                          <w:rFonts w:asciiTheme="minorBidi" w:hAnsiTheme="minorBidi"/>
                          <w:sz w:val="28"/>
                          <w:szCs w:val="28"/>
                          <w:rtl/>
                          <w:lang w:bidi="ar-EG"/>
                        </w:rPr>
                        <w:br/>
                      </w:r>
                      <w:r w:rsidRPr="007F4CA3">
                        <w:rPr>
                          <w:rFonts w:asciiTheme="minorBidi" w:hAnsiTheme="minorBidi" w:hint="cs"/>
                          <w:color w:val="FF0000"/>
                          <w:sz w:val="28"/>
                          <w:szCs w:val="28"/>
                          <w:rtl/>
                          <w:lang w:bidi="ar-EG"/>
                        </w:rPr>
                        <w:t>الطول 55 سم / الارتفاع 25 سم / العرض 15 سم</w:t>
                      </w:r>
                      <w:r w:rsidRPr="007F4CA3">
                        <w:rPr>
                          <w:rFonts w:asciiTheme="minorBidi" w:hAnsiTheme="minorBidi"/>
                          <w:sz w:val="28"/>
                          <w:szCs w:val="28"/>
                          <w:rtl/>
                          <w:lang w:bidi="ar-EG"/>
                        </w:rPr>
                        <w:br/>
                      </w:r>
                      <w:r w:rsidRPr="007F4CA3">
                        <w:rPr>
                          <w:rFonts w:asciiTheme="minorBidi" w:hAnsiTheme="minorBidi"/>
                          <w:sz w:val="28"/>
                          <w:szCs w:val="28"/>
                          <w:rtl/>
                          <w:lang w:bidi="ar-EG"/>
                        </w:rPr>
                        <w:br/>
                      </w:r>
                    </w:p>
                    <w:p w14:paraId="67318350" w14:textId="17610CF2" w:rsidR="00C43C06" w:rsidRPr="00C1088B" w:rsidRDefault="00C43C06" w:rsidP="00087679">
                      <w:pPr>
                        <w:bidi/>
                        <w:rPr>
                          <w:color w:val="000000" w:themeColor="text1"/>
                          <w:sz w:val="32"/>
                          <w:szCs w:val="32"/>
                          <w:lang w:bidi="ar-EG"/>
                        </w:rPr>
                      </w:pPr>
                    </w:p>
                  </w:txbxContent>
                </v:textbox>
                <w10:wrap anchorx="page" anchory="page"/>
                <w10:anchorlock/>
              </v:shape>
            </w:pict>
          </mc:Fallback>
        </mc:AlternateContent>
      </w:r>
      <w:r w:rsidR="00C43C06">
        <w:rPr>
          <w:noProof/>
          <w:rtl/>
          <w:lang w:val="ar-EG" w:bidi="ar-EG"/>
        </w:rPr>
        <mc:AlternateContent>
          <mc:Choice Requires="wps">
            <w:drawing>
              <wp:anchor distT="0" distB="0" distL="114300" distR="114300" simplePos="0" relativeHeight="251517440" behindDoc="0" locked="1" layoutInCell="1" allowOverlap="1" wp14:anchorId="62B5BE40" wp14:editId="4E448199">
                <wp:simplePos x="0" y="0"/>
                <wp:positionH relativeFrom="page">
                  <wp:posOffset>4288155</wp:posOffset>
                </wp:positionH>
                <wp:positionV relativeFrom="page">
                  <wp:posOffset>1828165</wp:posOffset>
                </wp:positionV>
                <wp:extent cx="2806700" cy="1732915"/>
                <wp:effectExtent l="0" t="0" r="12700" b="19685"/>
                <wp:wrapNone/>
                <wp:docPr id="12" name="مستطيل: زوايا قطرية مستديرة 12"/>
                <wp:cNvGraphicFramePr/>
                <a:graphic xmlns:a="http://schemas.openxmlformats.org/drawingml/2006/main">
                  <a:graphicData uri="http://schemas.microsoft.com/office/word/2010/wordprocessingShape">
                    <wps:wsp>
                      <wps:cNvSpPr/>
                      <wps:spPr>
                        <a:xfrm>
                          <a:off x="0" y="0"/>
                          <a:ext cx="2806700" cy="1732915"/>
                        </a:xfrm>
                        <a:prstGeom prst="round2DiagRect">
                          <a:avLst/>
                        </a:prstGeom>
                        <a:solidFill>
                          <a:schemeClr val="accent2">
                            <a:lumMod val="20000"/>
                            <a:lumOff val="80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1BCF4" id="مستطيل: زوايا قطرية مستديرة 12" o:spid="_x0000_s1026" style="position:absolute;margin-left:337.65pt;margin-top:143.95pt;width:221pt;height:136.45pt;z-index:251517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2806700,1732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" path="m288825,l2806700,r,l2806700,1444090v,159514,-129311,288825,-288825,288825l,1732915r,l,288825c,129311,129311,,288825,xe" fillcolor="#f2dbdb [661]" strokecolor="gray [1629]" strokeweight="1.5pt">
                <v:fill opacity="32896f"/>
                <v:path arrowok="t" o:connecttype="custom" o:connectlocs="288825,0;2806700,0;2806700,0;2806700,1444090;2517875,1732915;0,1732915;0,1732915;0,288825;288825,0" o:connectangles="0,0,0,0,0,0,0,0,0"/>
                <w10:wrap anchorx="page" anchory="page"/>
                <w10:anchorlock/>
              </v:shape>
            </w:pict>
          </mc:Fallback>
        </mc:AlternateContent>
      </w:r>
      <w:r w:rsidR="00FB0199">
        <w:rPr>
          <w:rtl/>
        </w:rPr>
        <w:br/>
      </w:r>
      <w:r w:rsidR="00FB0199">
        <w:rPr>
          <w:rtl/>
        </w:rPr>
        <w:br/>
      </w:r>
      <w:r w:rsidR="00FB0199">
        <w:rPr>
          <w:rtl/>
        </w:rPr>
        <w:br/>
      </w:r>
      <w:r w:rsidR="00FB0199">
        <w:rPr>
          <w:rtl/>
        </w:rPr>
        <w:br/>
      </w:r>
      <w:r w:rsidR="00FB0199">
        <w:rPr>
          <w:rtl/>
        </w:rPr>
        <w:br/>
      </w:r>
      <w:r w:rsidR="00FB0199">
        <w:rPr>
          <w:rtl/>
        </w:rPr>
        <w:br/>
      </w:r>
      <w:r w:rsidR="00FB0199">
        <w:rPr>
          <w:rtl/>
        </w:rPr>
        <w:br/>
      </w:r>
      <w:r w:rsidR="00FB0199">
        <w:rPr>
          <w:rtl/>
        </w:rPr>
        <w:br/>
      </w:r>
      <w:r w:rsidR="00FB0199">
        <w:rPr>
          <w:rtl/>
        </w:rPr>
        <w:br/>
      </w:r>
      <w:r w:rsidR="007F4CA3">
        <w:rPr>
          <w:b/>
          <w:bCs/>
          <w:noProof/>
          <w:color w:val="FF0000"/>
          <w:sz w:val="28"/>
          <w:szCs w:val="28"/>
          <w:rtl/>
          <w:lang w:val="ar-SA"/>
        </w:rPr>
        <w:lastRenderedPageBreak/>
        <mc:AlternateContent>
          <mc:Choice Requires="wps">
            <w:drawing>
              <wp:anchor distT="0" distB="0" distL="114300" distR="114300" simplePos="0" relativeHeight="251715072" behindDoc="0" locked="0" layoutInCell="1" allowOverlap="1" wp14:anchorId="76A06B7B" wp14:editId="7111BDE4">
                <wp:simplePos x="0" y="0"/>
                <wp:positionH relativeFrom="page">
                  <wp:posOffset>382071</wp:posOffset>
                </wp:positionH>
                <wp:positionV relativeFrom="page">
                  <wp:posOffset>1173177</wp:posOffset>
                </wp:positionV>
                <wp:extent cx="2906973" cy="368300"/>
                <wp:effectExtent l="0" t="0" r="8255" b="0"/>
                <wp:wrapNone/>
                <wp:docPr id="24" name="مستطيل: زوايا مستديرة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06973" cy="368300"/>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0770B02" w14:textId="5534D69E" w:rsidR="007F4CA3" w:rsidRDefault="007F4CA3" w:rsidP="007F4CA3">
                            <w:pPr>
                              <w:ind w:right="-874"/>
                              <w:rPr>
                                <w:b/>
                                <w:bCs/>
                                <w:color w:val="FFFFFF" w:themeColor="background1"/>
                                <w:sz w:val="32"/>
                                <w:szCs w:val="32"/>
                                <w:lang w:bidi="ar-EG"/>
                              </w:rPr>
                            </w:pPr>
                            <w:r>
                              <w:rPr>
                                <w:b/>
                                <w:bCs/>
                                <w:color w:val="FFFFFF" w:themeColor="background1"/>
                                <w:sz w:val="32"/>
                                <w:szCs w:val="32"/>
                                <w:highlight w:val="red"/>
                                <w:lang w:bidi="ar-EG"/>
                              </w:rPr>
                              <w:t>circulation Fans</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مراوح تقليب</w:t>
                            </w:r>
                          </w:p>
                          <w:p w14:paraId="0062639A" w14:textId="26F0D70E" w:rsidR="00D7774A" w:rsidRDefault="00D7774A" w:rsidP="00D7774A">
                            <w:pPr>
                              <w:spacing w:after="0"/>
                              <w:jc w:val="center"/>
                            </w:pP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6A06B7B" id="مستطيل: زوايا مستديرة 24" o:spid="_x0000_s1031" style="position:absolute;margin-left:30.1pt;margin-top:92.4pt;width:228.9pt;height:29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" fillcolor="#e60012" stroked="f">
                <v:textbox inset="4pt,2pt,4pt,2pt">
                  <w:txbxContent>
                    <w:p w14:paraId="00770B02" w14:textId="5534D69E" w:rsidR="007F4CA3" w:rsidRDefault="007F4CA3" w:rsidP="007F4CA3">
                      <w:pPr>
                        <w:ind w:right="-874"/>
                        <w:rPr>
                          <w:b/>
                          <w:bCs/>
                          <w:color w:val="FFFFFF" w:themeColor="background1"/>
                          <w:sz w:val="32"/>
                          <w:szCs w:val="32"/>
                          <w:lang w:bidi="ar-EG"/>
                        </w:rPr>
                      </w:pPr>
                      <w:r>
                        <w:rPr>
                          <w:b/>
                          <w:bCs/>
                          <w:color w:val="FFFFFF" w:themeColor="background1"/>
                          <w:sz w:val="32"/>
                          <w:szCs w:val="32"/>
                          <w:highlight w:val="red"/>
                          <w:lang w:bidi="ar-EG"/>
                        </w:rPr>
                        <w:t>circulation Fans</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مراوح تقليب</w:t>
                      </w:r>
                    </w:p>
                    <w:p w14:paraId="0062639A" w14:textId="26F0D70E" w:rsidR="00D7774A" w:rsidRDefault="00D7774A" w:rsidP="00D7774A">
                      <w:pPr>
                        <w:spacing w:after="0"/>
                        <w:jc w:val="center"/>
                      </w:pPr>
                    </w:p>
                  </w:txbxContent>
                </v:textbox>
                <w10:wrap anchorx="page" anchory="page"/>
              </v:roundrect>
            </w:pict>
          </mc:Fallback>
        </mc:AlternateContent>
      </w:r>
      <w:r w:rsidR="00FB0199">
        <w:rPr>
          <w:rtl/>
        </w:rPr>
        <w:br/>
      </w:r>
      <w:r w:rsidR="007F4CA3">
        <w:rPr>
          <w:noProof/>
        </w:rPr>
        <w:drawing>
          <wp:anchor distT="0" distB="0" distL="114300" distR="114300" simplePos="0" relativeHeight="252017152" behindDoc="1" locked="0" layoutInCell="1" allowOverlap="1" wp14:anchorId="3BB35D3C" wp14:editId="5CBFDDBF">
            <wp:simplePos x="0" y="0"/>
            <wp:positionH relativeFrom="column">
              <wp:posOffset>3505191</wp:posOffset>
            </wp:positionH>
            <wp:positionV relativeFrom="paragraph">
              <wp:posOffset>329982</wp:posOffset>
            </wp:positionV>
            <wp:extent cx="2385060" cy="2156460"/>
            <wp:effectExtent l="0" t="0" r="0" b="0"/>
            <wp:wrapNone/>
            <wp:docPr id="42145613" name="Picture 4214561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12" cstate="print">
                      <a:extLst>
                        <a:ext uri="{28A0092B-C50C-407E-A947-70E740481C1C}">
                          <a14:useLocalDpi xmlns:a14="http://schemas.microsoft.com/office/drawing/2010/main" val="0"/>
                        </a:ext>
                      </a:extLst>
                    </a:blip>
                    <a:srcRect l="22773" t="924" r="26270" b="-924"/>
                    <a:stretch/>
                  </pic:blipFill>
                  <pic:spPr bwMode="auto">
                    <a:xfrm>
                      <a:off x="0" y="0"/>
                      <a:ext cx="2385060" cy="215646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088B">
        <w:rPr>
          <w:lang w:bidi="ar-EG"/>
        </w:rPr>
        <w:br/>
      </w:r>
      <w:r w:rsidR="00C1088B">
        <w:rPr>
          <w:lang w:bidi="ar-EG"/>
        </w:rPr>
        <w:br/>
      </w:r>
      <w:r w:rsidR="007F4CA3" w:rsidRPr="00F40F79">
        <w:rPr>
          <w:b/>
          <w:bCs/>
          <w:noProof/>
          <w:color w:val="FF0000"/>
          <w:sz w:val="28"/>
          <w:szCs w:val="28"/>
        </w:rPr>
        <mc:AlternateContent>
          <mc:Choice Requires="wps">
            <w:drawing>
              <wp:anchor distT="45720" distB="45720" distL="114300" distR="114300" simplePos="0" relativeHeight="251793920" behindDoc="0" locked="0" layoutInCell="1" allowOverlap="1" wp14:anchorId="5C241803" wp14:editId="6AE0D4AA">
                <wp:simplePos x="0" y="0"/>
                <wp:positionH relativeFrom="margin">
                  <wp:posOffset>-75726</wp:posOffset>
                </wp:positionH>
                <wp:positionV relativeFrom="paragraph">
                  <wp:posOffset>692842</wp:posOffset>
                </wp:positionV>
                <wp:extent cx="2673985" cy="1514901"/>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985" cy="1514901"/>
                        </a:xfrm>
                        <a:prstGeom prst="rect">
                          <a:avLst/>
                        </a:prstGeom>
                        <a:noFill/>
                        <a:ln w="9525">
                          <a:noFill/>
                          <a:miter lim="800000"/>
                          <a:headEnd/>
                          <a:tailEnd/>
                        </a:ln>
                      </wps:spPr>
                      <wps:txbx>
                        <w:txbxContent>
                          <w:p w14:paraId="3CDC9949" w14:textId="22346538" w:rsidR="007F4CA3" w:rsidRPr="007F4CA3" w:rsidRDefault="007F4CA3" w:rsidP="007F4CA3">
                            <w:pPr>
                              <w:tabs>
                                <w:tab w:val="left" w:pos="34"/>
                              </w:tabs>
                              <w:bidi/>
                              <w:ind w:right="34"/>
                              <w:rPr>
                                <w:rFonts w:asciiTheme="minorBidi" w:hAnsiTheme="minorBidi"/>
                                <w:sz w:val="28"/>
                                <w:szCs w:val="28"/>
                                <w:rtl/>
                                <w:lang w:bidi="ar-EG"/>
                              </w:rPr>
                            </w:pPr>
                            <w:r w:rsidRPr="007F4CA3">
                              <w:rPr>
                                <w:rFonts w:asciiTheme="minorBidi" w:hAnsiTheme="minorBidi"/>
                                <w:sz w:val="24"/>
                                <w:szCs w:val="24"/>
                                <w:rtl/>
                                <w:lang w:bidi="ar-EG"/>
                              </w:rPr>
                              <w:br/>
                            </w:r>
                            <w:r w:rsidRPr="007F4CA3">
                              <w:rPr>
                                <w:rFonts w:asciiTheme="minorBidi" w:hAnsiTheme="minorBidi" w:hint="cs"/>
                                <w:sz w:val="28"/>
                                <w:szCs w:val="28"/>
                                <w:rtl/>
                                <w:lang w:bidi="ar-EG"/>
                              </w:rPr>
                              <w:t>يتم تركيب  مراوح من النوع</w:t>
                            </w:r>
                            <w:r w:rsidRPr="00705A20">
                              <w:rPr>
                                <w:rFonts w:asciiTheme="minorBidi" w:hAnsiTheme="minorBidi"/>
                                <w:color w:val="FF0000"/>
                                <w:sz w:val="28"/>
                                <w:szCs w:val="28"/>
                                <w:lang w:bidi="ar-EG"/>
                              </w:rPr>
                              <w:t>MUNTER</w:t>
                            </w:r>
                            <w:r>
                              <w:rPr>
                                <w:rFonts w:asciiTheme="minorBidi" w:hAnsiTheme="minorBidi"/>
                                <w:sz w:val="28"/>
                                <w:szCs w:val="28"/>
                                <w:lang w:bidi="ar-EG"/>
                              </w:rPr>
                              <w:t xml:space="preserve"> </w:t>
                            </w:r>
                            <w:r>
                              <w:rPr>
                                <w:rFonts w:asciiTheme="minorBidi" w:hAnsiTheme="minorBidi"/>
                                <w:sz w:val="28"/>
                                <w:szCs w:val="28"/>
                                <w:lang w:bidi="ar-EG"/>
                              </w:rPr>
                              <w:br/>
                            </w:r>
                            <w:r w:rsidRPr="007F4CA3">
                              <w:rPr>
                                <w:rFonts w:asciiTheme="minorBidi" w:hAnsiTheme="minorBidi"/>
                                <w:sz w:val="28"/>
                                <w:szCs w:val="28"/>
                                <w:lang w:bidi="ar-EG"/>
                              </w:rPr>
                              <w:t xml:space="preserve">  </w:t>
                            </w:r>
                            <w:r w:rsidRPr="007F4CA3">
                              <w:rPr>
                                <w:rFonts w:asciiTheme="minorBidi" w:hAnsiTheme="minorBidi" w:hint="cs"/>
                                <w:sz w:val="28"/>
                                <w:szCs w:val="28"/>
                                <w:rtl/>
                                <w:lang w:bidi="ar-EG"/>
                              </w:rPr>
                              <w:t xml:space="preserve">لتقليب الهواء في العنبر وتدخل ضمن نظام تشغيل </w:t>
                            </w:r>
                            <w:r w:rsidRPr="00705A20">
                              <w:rPr>
                                <w:rFonts w:asciiTheme="minorBidi" w:hAnsiTheme="minorBidi"/>
                                <w:color w:val="FF0000"/>
                                <w:sz w:val="28"/>
                                <w:szCs w:val="28"/>
                                <w:lang w:bidi="ar-EG"/>
                              </w:rPr>
                              <w:t>MUNTER TRIO 20 )</w:t>
                            </w:r>
                            <w:r w:rsidRPr="00705A20">
                              <w:rPr>
                                <w:rFonts w:asciiTheme="minorBidi" w:hAnsiTheme="minorBidi" w:hint="cs"/>
                                <w:color w:val="FF0000"/>
                                <w:sz w:val="28"/>
                                <w:szCs w:val="28"/>
                                <w:rtl/>
                                <w:lang w:bidi="ar-EG"/>
                              </w:rPr>
                              <w:t xml:space="preserve"> </w:t>
                            </w:r>
                            <w:r w:rsidRPr="00705A20">
                              <w:rPr>
                                <w:rFonts w:asciiTheme="minorBidi" w:hAnsiTheme="minorBidi"/>
                                <w:color w:val="FF0000"/>
                                <w:sz w:val="28"/>
                                <w:szCs w:val="28"/>
                                <w:lang w:bidi="ar-EG"/>
                              </w:rPr>
                              <w:t xml:space="preserve">( </w:t>
                            </w:r>
                            <w:r w:rsidRPr="00705A20">
                              <w:rPr>
                                <w:rFonts w:asciiTheme="minorBidi" w:hAnsiTheme="minorBidi" w:hint="cs"/>
                                <w:color w:val="FF0000"/>
                                <w:sz w:val="28"/>
                                <w:szCs w:val="28"/>
                                <w:rtl/>
                                <w:lang w:bidi="ar-EG"/>
                              </w:rPr>
                              <w:t xml:space="preserve"> </w:t>
                            </w:r>
                            <w:r>
                              <w:rPr>
                                <w:rFonts w:asciiTheme="minorBidi" w:hAnsiTheme="minorBidi"/>
                                <w:sz w:val="28"/>
                                <w:szCs w:val="28"/>
                                <w:lang w:bidi="ar-EG"/>
                              </w:rPr>
                              <w:br/>
                            </w:r>
                            <w:r w:rsidRPr="007F4CA3">
                              <w:rPr>
                                <w:rFonts w:asciiTheme="minorBidi" w:hAnsiTheme="minorBidi" w:hint="cs"/>
                                <w:sz w:val="28"/>
                                <w:szCs w:val="28"/>
                                <w:rtl/>
                                <w:lang w:bidi="ar-EG"/>
                              </w:rPr>
                              <w:t>للتحكم الألى .</w:t>
                            </w:r>
                          </w:p>
                          <w:p w14:paraId="75F14774" w14:textId="77777777" w:rsidR="007F4CA3" w:rsidRPr="008C7D80" w:rsidRDefault="007F4CA3" w:rsidP="007F4CA3">
                            <w:pPr>
                              <w:tabs>
                                <w:tab w:val="left" w:pos="34"/>
                              </w:tabs>
                              <w:ind w:right="34"/>
                              <w:rPr>
                                <w:rFonts w:asciiTheme="minorBidi" w:hAnsiTheme="minorBidi"/>
                                <w:b/>
                                <w:bCs/>
                                <w:sz w:val="28"/>
                                <w:szCs w:val="28"/>
                                <w:rtl/>
                                <w:lang w:bidi="ar-EG"/>
                              </w:rPr>
                            </w:pPr>
                            <w:r>
                              <w:rPr>
                                <w:rFonts w:asciiTheme="minorBidi" w:hAnsiTheme="minorBidi"/>
                                <w:b/>
                                <w:bCs/>
                                <w:sz w:val="28"/>
                                <w:szCs w:val="28"/>
                                <w:lang w:bidi="ar-EG"/>
                              </w:rPr>
                              <w:br/>
                            </w:r>
                            <w:r>
                              <w:rPr>
                                <w:rFonts w:asciiTheme="minorBidi" w:hAnsiTheme="minorBidi" w:hint="cs"/>
                                <w:b/>
                                <w:bCs/>
                                <w:sz w:val="28"/>
                                <w:szCs w:val="28"/>
                                <w:rtl/>
                                <w:lang w:bidi="ar-EG"/>
                              </w:rPr>
                              <w:t xml:space="preserve">      </w:t>
                            </w:r>
                            <w:r>
                              <w:rPr>
                                <w:rFonts w:asciiTheme="minorBidi" w:hAnsiTheme="minorBidi"/>
                                <w:b/>
                                <w:bCs/>
                                <w:sz w:val="28"/>
                                <w:szCs w:val="28"/>
                                <w:lang w:bidi="ar-EG"/>
                              </w:rPr>
                              <w:br/>
                            </w:r>
                            <w:r>
                              <w:rPr>
                                <w:rFonts w:asciiTheme="minorBidi" w:hAnsiTheme="minorBidi"/>
                                <w:b/>
                                <w:bCs/>
                                <w:sz w:val="28"/>
                                <w:szCs w:val="28"/>
                                <w:rtl/>
                                <w:lang w:bidi="ar-EG"/>
                              </w:rPr>
                              <w:br/>
                            </w:r>
                          </w:p>
                          <w:p w14:paraId="72EC0B42" w14:textId="77777777" w:rsidR="0062548F" w:rsidRPr="0062548F" w:rsidRDefault="0062548F" w:rsidP="007F4CA3">
                            <w:pPr>
                              <w:bidi/>
                              <w:rPr>
                                <w:color w:val="000000" w:themeColor="text1"/>
                                <w:sz w:val="30"/>
                                <w:szCs w:val="30"/>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41803" id="_x0000_s1032" type="#_x0000_t202" style="position:absolute;margin-left:-5.95pt;margin-top:54.55pt;width:210.55pt;height:119.3pt;z-index:251793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" filled="f" stroked="f">
                <v:textbox>
                  <w:txbxContent>
                    <w:p w14:paraId="3CDC9949" w14:textId="22346538" w:rsidR="007F4CA3" w:rsidRPr="007F4CA3" w:rsidRDefault="007F4CA3" w:rsidP="007F4CA3">
                      <w:pPr>
                        <w:tabs>
                          <w:tab w:val="left" w:pos="34"/>
                        </w:tabs>
                        <w:bidi/>
                        <w:ind w:right="34"/>
                        <w:rPr>
                          <w:rFonts w:asciiTheme="minorBidi" w:hAnsiTheme="minorBidi"/>
                          <w:sz w:val="28"/>
                          <w:szCs w:val="28"/>
                          <w:rtl/>
                          <w:lang w:bidi="ar-EG"/>
                        </w:rPr>
                      </w:pPr>
                      <w:r w:rsidRPr="007F4CA3">
                        <w:rPr>
                          <w:rFonts w:asciiTheme="minorBidi" w:hAnsiTheme="minorBidi"/>
                          <w:sz w:val="24"/>
                          <w:szCs w:val="24"/>
                          <w:rtl/>
                          <w:lang w:bidi="ar-EG"/>
                        </w:rPr>
                        <w:br/>
                      </w:r>
                      <w:r w:rsidRPr="007F4CA3">
                        <w:rPr>
                          <w:rFonts w:asciiTheme="minorBidi" w:hAnsiTheme="minorBidi" w:hint="cs"/>
                          <w:sz w:val="28"/>
                          <w:szCs w:val="28"/>
                          <w:rtl/>
                          <w:lang w:bidi="ar-EG"/>
                        </w:rPr>
                        <w:t>يتم تركيب  مراوح من النوع</w:t>
                      </w:r>
                      <w:r w:rsidRPr="00705A20">
                        <w:rPr>
                          <w:rFonts w:asciiTheme="minorBidi" w:hAnsiTheme="minorBidi"/>
                          <w:color w:val="FF0000"/>
                          <w:sz w:val="28"/>
                          <w:szCs w:val="28"/>
                          <w:lang w:bidi="ar-EG"/>
                        </w:rPr>
                        <w:t>MUNTER</w:t>
                      </w:r>
                      <w:r>
                        <w:rPr>
                          <w:rFonts w:asciiTheme="minorBidi" w:hAnsiTheme="minorBidi"/>
                          <w:sz w:val="28"/>
                          <w:szCs w:val="28"/>
                          <w:lang w:bidi="ar-EG"/>
                        </w:rPr>
                        <w:t xml:space="preserve"> </w:t>
                      </w:r>
                      <w:r>
                        <w:rPr>
                          <w:rFonts w:asciiTheme="minorBidi" w:hAnsiTheme="minorBidi"/>
                          <w:sz w:val="28"/>
                          <w:szCs w:val="28"/>
                          <w:lang w:bidi="ar-EG"/>
                        </w:rPr>
                        <w:br/>
                      </w:r>
                      <w:r w:rsidRPr="007F4CA3">
                        <w:rPr>
                          <w:rFonts w:asciiTheme="minorBidi" w:hAnsiTheme="minorBidi"/>
                          <w:sz w:val="28"/>
                          <w:szCs w:val="28"/>
                          <w:lang w:bidi="ar-EG"/>
                        </w:rPr>
                        <w:t xml:space="preserve"> </w:t>
                      </w:r>
                      <w:r w:rsidRPr="007F4CA3">
                        <w:rPr>
                          <w:rFonts w:asciiTheme="minorBidi" w:hAnsiTheme="minorBidi"/>
                          <w:sz w:val="28"/>
                          <w:szCs w:val="28"/>
                          <w:lang w:bidi="ar-EG"/>
                        </w:rPr>
                        <w:t xml:space="preserve"> </w:t>
                      </w:r>
                      <w:r w:rsidRPr="007F4CA3">
                        <w:rPr>
                          <w:rFonts w:asciiTheme="minorBidi" w:hAnsiTheme="minorBidi" w:hint="cs"/>
                          <w:sz w:val="28"/>
                          <w:szCs w:val="28"/>
                          <w:rtl/>
                          <w:lang w:bidi="ar-EG"/>
                        </w:rPr>
                        <w:t xml:space="preserve">لتقليب الهواء في العنبر وتدخل ضمن نظام تشغيل </w:t>
                      </w:r>
                      <w:r w:rsidRPr="00705A20">
                        <w:rPr>
                          <w:rFonts w:asciiTheme="minorBidi" w:hAnsiTheme="minorBidi"/>
                          <w:color w:val="FF0000"/>
                          <w:sz w:val="28"/>
                          <w:szCs w:val="28"/>
                          <w:lang w:bidi="ar-EG"/>
                        </w:rPr>
                        <w:t>MUNTER TRIO 20 )</w:t>
                      </w:r>
                      <w:r w:rsidRPr="00705A20">
                        <w:rPr>
                          <w:rFonts w:asciiTheme="minorBidi" w:hAnsiTheme="minorBidi" w:hint="cs"/>
                          <w:color w:val="FF0000"/>
                          <w:sz w:val="28"/>
                          <w:szCs w:val="28"/>
                          <w:rtl/>
                          <w:lang w:bidi="ar-EG"/>
                        </w:rPr>
                        <w:t xml:space="preserve"> </w:t>
                      </w:r>
                      <w:r w:rsidRPr="00705A20">
                        <w:rPr>
                          <w:rFonts w:asciiTheme="minorBidi" w:hAnsiTheme="minorBidi"/>
                          <w:color w:val="FF0000"/>
                          <w:sz w:val="28"/>
                          <w:szCs w:val="28"/>
                          <w:lang w:bidi="ar-EG"/>
                        </w:rPr>
                        <w:t xml:space="preserve">( </w:t>
                      </w:r>
                      <w:r w:rsidRPr="00705A20">
                        <w:rPr>
                          <w:rFonts w:asciiTheme="minorBidi" w:hAnsiTheme="minorBidi" w:hint="cs"/>
                          <w:color w:val="FF0000"/>
                          <w:sz w:val="28"/>
                          <w:szCs w:val="28"/>
                          <w:rtl/>
                          <w:lang w:bidi="ar-EG"/>
                        </w:rPr>
                        <w:t xml:space="preserve"> </w:t>
                      </w:r>
                      <w:r>
                        <w:rPr>
                          <w:rFonts w:asciiTheme="minorBidi" w:hAnsiTheme="minorBidi"/>
                          <w:sz w:val="28"/>
                          <w:szCs w:val="28"/>
                          <w:lang w:bidi="ar-EG"/>
                        </w:rPr>
                        <w:br/>
                      </w:r>
                      <w:r w:rsidRPr="007F4CA3">
                        <w:rPr>
                          <w:rFonts w:asciiTheme="minorBidi" w:hAnsiTheme="minorBidi" w:hint="cs"/>
                          <w:sz w:val="28"/>
                          <w:szCs w:val="28"/>
                          <w:rtl/>
                          <w:lang w:bidi="ar-EG"/>
                        </w:rPr>
                        <w:t>للتحكم الألى .</w:t>
                      </w:r>
                    </w:p>
                    <w:p w14:paraId="75F14774" w14:textId="77777777" w:rsidR="007F4CA3" w:rsidRPr="008C7D80" w:rsidRDefault="007F4CA3" w:rsidP="007F4CA3">
                      <w:pPr>
                        <w:tabs>
                          <w:tab w:val="left" w:pos="34"/>
                        </w:tabs>
                        <w:ind w:right="34"/>
                        <w:rPr>
                          <w:rFonts w:asciiTheme="minorBidi" w:hAnsiTheme="minorBidi"/>
                          <w:b/>
                          <w:bCs/>
                          <w:sz w:val="28"/>
                          <w:szCs w:val="28"/>
                          <w:rtl/>
                          <w:lang w:bidi="ar-EG"/>
                        </w:rPr>
                      </w:pPr>
                      <w:r>
                        <w:rPr>
                          <w:rFonts w:asciiTheme="minorBidi" w:hAnsiTheme="minorBidi"/>
                          <w:b/>
                          <w:bCs/>
                          <w:sz w:val="28"/>
                          <w:szCs w:val="28"/>
                          <w:lang w:bidi="ar-EG"/>
                        </w:rPr>
                        <w:br/>
                      </w:r>
                      <w:r>
                        <w:rPr>
                          <w:rFonts w:asciiTheme="minorBidi" w:hAnsiTheme="minorBidi" w:hint="cs"/>
                          <w:b/>
                          <w:bCs/>
                          <w:sz w:val="28"/>
                          <w:szCs w:val="28"/>
                          <w:rtl/>
                          <w:lang w:bidi="ar-EG"/>
                        </w:rPr>
                        <w:t xml:space="preserve">      </w:t>
                      </w:r>
                      <w:r>
                        <w:rPr>
                          <w:rFonts w:asciiTheme="minorBidi" w:hAnsiTheme="minorBidi"/>
                          <w:b/>
                          <w:bCs/>
                          <w:sz w:val="28"/>
                          <w:szCs w:val="28"/>
                          <w:lang w:bidi="ar-EG"/>
                        </w:rPr>
                        <w:br/>
                      </w:r>
                      <w:r>
                        <w:rPr>
                          <w:rFonts w:asciiTheme="minorBidi" w:hAnsiTheme="minorBidi"/>
                          <w:b/>
                          <w:bCs/>
                          <w:sz w:val="28"/>
                          <w:szCs w:val="28"/>
                          <w:rtl/>
                          <w:lang w:bidi="ar-EG"/>
                        </w:rPr>
                        <w:br/>
                      </w:r>
                    </w:p>
                    <w:p w14:paraId="72EC0B42" w14:textId="77777777" w:rsidR="0062548F" w:rsidRPr="0062548F" w:rsidRDefault="0062548F" w:rsidP="007F4CA3">
                      <w:pPr>
                        <w:bidi/>
                        <w:rPr>
                          <w:color w:val="000000" w:themeColor="text1"/>
                          <w:sz w:val="30"/>
                          <w:szCs w:val="30"/>
                          <w:lang w:bidi="ar-EG"/>
                        </w:rPr>
                      </w:pPr>
                    </w:p>
                  </w:txbxContent>
                </v:textbox>
                <w10:wrap anchorx="margin"/>
              </v:shape>
            </w:pict>
          </mc:Fallback>
        </mc:AlternateContent>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7F4CA3">
        <w:rPr>
          <w:b/>
          <w:bCs/>
          <w:noProof/>
          <w:color w:val="FF0000"/>
          <w:sz w:val="28"/>
          <w:szCs w:val="28"/>
          <w:rtl/>
          <w:lang w:val="ar-SA"/>
        </w:rPr>
        <mc:AlternateContent>
          <mc:Choice Requires="wps">
            <w:drawing>
              <wp:anchor distT="0" distB="0" distL="114300" distR="114300" simplePos="0" relativeHeight="251823616" behindDoc="0" locked="0" layoutInCell="1" allowOverlap="1" wp14:anchorId="66421C6F" wp14:editId="260F109A">
                <wp:simplePos x="0" y="0"/>
                <wp:positionH relativeFrom="page">
                  <wp:align>center</wp:align>
                </wp:positionH>
                <wp:positionV relativeFrom="page">
                  <wp:posOffset>3957633</wp:posOffset>
                </wp:positionV>
                <wp:extent cx="4981433" cy="368300"/>
                <wp:effectExtent l="0" t="0" r="0" b="0"/>
                <wp:wrapNone/>
                <wp:docPr id="47" name="مستطيل: زوايا مستديرة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81433" cy="368300"/>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370A2E6" w14:textId="351DBAE3" w:rsidR="0062548F" w:rsidRDefault="007F4CA3" w:rsidP="0062548F">
                            <w:pPr>
                              <w:spacing w:after="0"/>
                              <w:jc w:val="center"/>
                            </w:pPr>
                            <w:r>
                              <w:rPr>
                                <w:b/>
                                <w:bCs/>
                                <w:color w:val="FFFFFF" w:themeColor="background1"/>
                                <w:sz w:val="32"/>
                                <w:szCs w:val="32"/>
                                <w:highlight w:val="red"/>
                                <w:lang w:bidi="ar-EG"/>
                              </w:rPr>
                              <w:t>Ventilation Fans</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الشفاطات</w:t>
                            </w:r>
                            <w:r w:rsidRPr="008C7D80">
                              <w:rPr>
                                <w:rFonts w:hint="cs"/>
                                <w:b/>
                                <w:bCs/>
                                <w:color w:val="FFFFFF" w:themeColor="background1"/>
                                <w:sz w:val="32"/>
                                <w:szCs w:val="32"/>
                                <w:highlight w:val="red"/>
                                <w:rtl/>
                                <w:lang w:bidi="ar-EG"/>
                              </w:rPr>
                              <w:t xml:space="preserve">    </w:t>
                            </w: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6421C6F" id="مستطيل: زوايا مستديرة 47" o:spid="_x0000_s1033" style="position:absolute;margin-left:0;margin-top:311.6pt;width:392.25pt;height:29pt;z-index:25182361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" fillcolor="#e60012" stroked="f">
                <v:textbox inset="4pt,2pt,4pt,2pt">
                  <w:txbxContent>
                    <w:p w14:paraId="3370A2E6" w14:textId="351DBAE3" w:rsidR="0062548F" w:rsidRDefault="007F4CA3" w:rsidP="0062548F">
                      <w:pPr>
                        <w:spacing w:after="0"/>
                        <w:jc w:val="center"/>
                      </w:pPr>
                      <w:r>
                        <w:rPr>
                          <w:b/>
                          <w:bCs/>
                          <w:color w:val="FFFFFF" w:themeColor="background1"/>
                          <w:sz w:val="32"/>
                          <w:szCs w:val="32"/>
                          <w:highlight w:val="red"/>
                          <w:lang w:bidi="ar-EG"/>
                        </w:rPr>
                        <w:t>Ventilation Fans</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الشفاطات</w:t>
                      </w:r>
                      <w:r w:rsidRPr="008C7D80">
                        <w:rPr>
                          <w:rFonts w:hint="cs"/>
                          <w:b/>
                          <w:bCs/>
                          <w:color w:val="FFFFFF" w:themeColor="background1"/>
                          <w:sz w:val="32"/>
                          <w:szCs w:val="32"/>
                          <w:highlight w:val="red"/>
                          <w:rtl/>
                          <w:lang w:bidi="ar-EG"/>
                        </w:rPr>
                        <w:t xml:space="preserve">    </w:t>
                      </w:r>
                    </w:p>
                  </w:txbxContent>
                </v:textbox>
                <w10:wrap anchorx="page" anchory="page"/>
              </v:roundrect>
            </w:pict>
          </mc:Fallback>
        </mc:AlternateContent>
      </w:r>
      <w:r w:rsidR="00C1088B">
        <w:rPr>
          <w:lang w:bidi="ar-EG"/>
        </w:rPr>
        <w:br/>
      </w:r>
      <w:r w:rsidR="00C1088B">
        <w:rPr>
          <w:lang w:bidi="ar-EG"/>
        </w:rPr>
        <w:br/>
      </w:r>
      <w:r w:rsidR="00C1088B">
        <w:rPr>
          <w:lang w:bidi="ar-EG"/>
        </w:rPr>
        <w:br/>
      </w:r>
      <w:r w:rsidR="00C1088B">
        <w:rPr>
          <w:lang w:bidi="ar-EG"/>
        </w:rPr>
        <w:br/>
      </w:r>
      <w:r w:rsidR="007F4CA3">
        <w:rPr>
          <w:noProof/>
          <w:lang w:bidi="ar-EG"/>
        </w:rPr>
        <w:drawing>
          <wp:anchor distT="0" distB="0" distL="114300" distR="114300" simplePos="0" relativeHeight="252018176" behindDoc="0" locked="0" layoutInCell="1" allowOverlap="1" wp14:anchorId="6BAC306C" wp14:editId="47CF7918">
            <wp:simplePos x="0" y="0"/>
            <wp:positionH relativeFrom="page">
              <wp:align>center</wp:align>
            </wp:positionH>
            <wp:positionV relativeFrom="paragraph">
              <wp:posOffset>3721849</wp:posOffset>
            </wp:positionV>
            <wp:extent cx="5796280" cy="3112135"/>
            <wp:effectExtent l="152400" t="152400" r="166370" b="164465"/>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3"/>
                    <a:stretch>
                      <a:fillRect/>
                    </a:stretch>
                  </pic:blipFill>
                  <pic:spPr>
                    <a:xfrm>
                      <a:off x="0" y="0"/>
                      <a:ext cx="5796280" cy="311213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62548F">
        <w:rPr>
          <w:noProof/>
          <w:rtl/>
          <w:lang w:val="ar-EG" w:bidi="ar-EG"/>
        </w:rPr>
        <mc:AlternateContent>
          <mc:Choice Requires="wps">
            <w:drawing>
              <wp:anchor distT="0" distB="0" distL="114300" distR="114300" simplePos="0" relativeHeight="251834880" behindDoc="0" locked="1" layoutInCell="1" allowOverlap="1" wp14:anchorId="02682AF1" wp14:editId="073BCB0D">
                <wp:simplePos x="0" y="0"/>
                <wp:positionH relativeFrom="page">
                  <wp:posOffset>900430</wp:posOffset>
                </wp:positionH>
                <wp:positionV relativeFrom="page">
                  <wp:posOffset>7942580</wp:posOffset>
                </wp:positionV>
                <wp:extent cx="5715000" cy="1200785"/>
                <wp:effectExtent l="0" t="0" r="19050" b="18415"/>
                <wp:wrapNone/>
                <wp:docPr id="49" name="مستطيل: زوايا قطرية مستديرة 49"/>
                <wp:cNvGraphicFramePr/>
                <a:graphic xmlns:a="http://schemas.openxmlformats.org/drawingml/2006/main">
                  <a:graphicData uri="http://schemas.microsoft.com/office/word/2010/wordprocessingShape">
                    <wps:wsp>
                      <wps:cNvSpPr/>
                      <wps:spPr>
                        <a:xfrm>
                          <a:off x="0" y="0"/>
                          <a:ext cx="5715000" cy="1200785"/>
                        </a:xfrm>
                        <a:prstGeom prst="round2DiagRect">
                          <a:avLst/>
                        </a:prstGeom>
                        <a:solidFill>
                          <a:schemeClr val="accent2">
                            <a:lumMod val="20000"/>
                            <a:lumOff val="80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02D12" id="مستطيل: زوايا قطرية مستديرة 49" o:spid="_x0000_s1026" style="position:absolute;margin-left:70.9pt;margin-top:625.4pt;width:450pt;height:94.55pt;z-index:251834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5715000,1200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" path="m200135,l5715000,r,l5715000,1000650v,110532,-89603,200135,-200135,200135l,1200785r,l,200135c,89603,89603,,200135,xe" fillcolor="#f2dbdb [661]" strokecolor="gray [1629]" strokeweight="1.5pt">
                <v:fill opacity="32896f"/>
                <v:path arrowok="t" o:connecttype="custom" o:connectlocs="200135,0;5715000,0;5715000,0;5715000,1000650;5514865,1200785;0,1200785;0,1200785;0,200135;200135,0" o:connectangles="0,0,0,0,0,0,0,0,0"/>
                <w10:wrap anchorx="page" anchory="page"/>
                <w10:anchorlock/>
              </v:shape>
            </w:pict>
          </mc:Fallback>
        </mc:AlternateContent>
      </w:r>
      <w:r w:rsidR="005964AE">
        <w:rPr>
          <w:noProof/>
          <w:rtl/>
          <w:lang w:val="ar-EG" w:bidi="ar-EG"/>
        </w:rPr>
        <mc:AlternateContent>
          <mc:Choice Requires="wps">
            <w:drawing>
              <wp:anchor distT="0" distB="0" distL="114300" distR="114300" simplePos="0" relativeHeight="251781632" behindDoc="0" locked="1" layoutInCell="1" allowOverlap="1" wp14:anchorId="2A4A3B0A" wp14:editId="6BA84EE1">
                <wp:simplePos x="0" y="0"/>
                <wp:positionH relativeFrom="page">
                  <wp:posOffset>408940</wp:posOffset>
                </wp:positionH>
                <wp:positionV relativeFrom="page">
                  <wp:posOffset>1651000</wp:posOffset>
                </wp:positionV>
                <wp:extent cx="2804160" cy="1527810"/>
                <wp:effectExtent l="0" t="0" r="15240" b="15240"/>
                <wp:wrapNone/>
                <wp:docPr id="44" name="مستطيل: زوايا قطرية مستديرة 44"/>
                <wp:cNvGraphicFramePr/>
                <a:graphic xmlns:a="http://schemas.openxmlformats.org/drawingml/2006/main">
                  <a:graphicData uri="http://schemas.microsoft.com/office/word/2010/wordprocessingShape">
                    <wps:wsp>
                      <wps:cNvSpPr/>
                      <wps:spPr>
                        <a:xfrm>
                          <a:off x="0" y="0"/>
                          <a:ext cx="2804160" cy="1527810"/>
                        </a:xfrm>
                        <a:prstGeom prst="round2DiagRect">
                          <a:avLst/>
                        </a:prstGeom>
                        <a:solidFill>
                          <a:schemeClr val="accent2">
                            <a:lumMod val="20000"/>
                            <a:lumOff val="80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984EB" id="مستطيل: زوايا قطرية مستديرة 44" o:spid="_x0000_s1026" style="position:absolute;margin-left:32.2pt;margin-top:130pt;width:220.8pt;height:120.3pt;z-index:251781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2804160,152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" path="m254640,l2804160,r,l2804160,1273170v,140634,-114006,254640,-254640,254640l,1527810r,l,254640c,114006,114006,,254640,xe" fillcolor="#f2dbdb [661]" strokecolor="gray [1629]" strokeweight="1.5pt">
                <v:fill opacity="32896f"/>
                <v:path arrowok="t" o:connecttype="custom" o:connectlocs="254640,0;2804160,0;2804160,0;2804160,1273170;2549520,1527810;0,1527810;0,1527810;0,254640;254640,0" o:connectangles="0,0,0,0,0,0,0,0,0"/>
                <w10:wrap anchorx="page" anchory="page"/>
                <w10:anchorlock/>
              </v:shape>
            </w:pict>
          </mc:Fallback>
        </mc:AlternateContent>
      </w:r>
      <w:r w:rsidR="00C1088B">
        <w:rPr>
          <w:lang w:bidi="ar-EG"/>
        </w:rPr>
        <w:br/>
      </w:r>
      <w:r w:rsidR="00C1088B">
        <w:rPr>
          <w:lang w:bidi="ar-EG"/>
        </w:rPr>
        <w:br/>
      </w:r>
      <w:r w:rsidR="00C1088B">
        <w:rPr>
          <w:lang w:bidi="ar-EG"/>
        </w:rPr>
        <w:br/>
      </w:r>
      <w:r w:rsidR="00C1088B">
        <w:rPr>
          <w:lang w:bidi="ar-EG"/>
        </w:rPr>
        <w:br/>
      </w:r>
      <w:r w:rsidR="007F4CA3" w:rsidRPr="007F4CA3">
        <w:rPr>
          <w:noProof/>
          <w:rtl/>
        </w:rPr>
        <mc:AlternateContent>
          <mc:Choice Requires="wps">
            <w:drawing>
              <wp:anchor distT="45720" distB="45720" distL="114300" distR="114300" simplePos="0" relativeHeight="252020224" behindDoc="0" locked="0" layoutInCell="1" allowOverlap="1" wp14:anchorId="73BA891E" wp14:editId="52A63CF7">
                <wp:simplePos x="0" y="0"/>
                <wp:positionH relativeFrom="margin">
                  <wp:posOffset>306383</wp:posOffset>
                </wp:positionH>
                <wp:positionV relativeFrom="paragraph">
                  <wp:posOffset>7025005</wp:posOffset>
                </wp:positionV>
                <wp:extent cx="5909481" cy="1146412"/>
                <wp:effectExtent l="0" t="0" r="0" b="0"/>
                <wp:wrapNone/>
                <wp:docPr id="1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9481" cy="1146412"/>
                        </a:xfrm>
                        <a:prstGeom prst="rect">
                          <a:avLst/>
                        </a:prstGeom>
                        <a:noFill/>
                        <a:ln w="9525">
                          <a:noFill/>
                          <a:miter lim="800000"/>
                          <a:headEnd/>
                          <a:tailEnd/>
                        </a:ln>
                      </wps:spPr>
                      <wps:txbx>
                        <w:txbxContent>
                          <w:p w14:paraId="182B544A" w14:textId="547D991C" w:rsidR="007F4CA3" w:rsidRPr="008B7E28" w:rsidRDefault="007F4CA3" w:rsidP="007F4CA3">
                            <w:pPr>
                              <w:tabs>
                                <w:tab w:val="left" w:pos="34"/>
                              </w:tabs>
                              <w:bidi/>
                              <w:ind w:right="34"/>
                              <w:jc w:val="center"/>
                              <w:rPr>
                                <w:rFonts w:asciiTheme="minorBidi" w:hAnsiTheme="minorBidi"/>
                                <w:sz w:val="32"/>
                                <w:szCs w:val="32"/>
                                <w:rtl/>
                                <w:lang w:bidi="ar-EG"/>
                              </w:rPr>
                            </w:pPr>
                            <w:r w:rsidRPr="008B7E28">
                              <w:rPr>
                                <w:rFonts w:asciiTheme="minorBidi" w:hAnsiTheme="minorBidi" w:hint="cs"/>
                                <w:sz w:val="32"/>
                                <w:szCs w:val="32"/>
                                <w:rtl/>
                                <w:lang w:bidi="ar-EG"/>
                              </w:rPr>
                              <w:t>-</w:t>
                            </w:r>
                            <w:r w:rsidRPr="008B7E28">
                              <w:rPr>
                                <w:rFonts w:asciiTheme="minorBidi" w:hAnsiTheme="minorBidi"/>
                                <w:sz w:val="32"/>
                                <w:szCs w:val="32"/>
                                <w:rtl/>
                                <w:lang w:bidi="ar-EG"/>
                              </w:rPr>
                              <w:t xml:space="preserve"> </w:t>
                            </w:r>
                            <w:r w:rsidRPr="008B7E28">
                              <w:rPr>
                                <w:rFonts w:asciiTheme="minorBidi" w:hAnsiTheme="minorBidi" w:hint="cs"/>
                                <w:sz w:val="32"/>
                                <w:szCs w:val="32"/>
                                <w:rtl/>
                                <w:lang w:bidi="ar-EG"/>
                              </w:rPr>
                              <w:t xml:space="preserve">بناء على حساب </w:t>
                            </w:r>
                            <w:r w:rsidRPr="008B7E28">
                              <w:rPr>
                                <w:rFonts w:asciiTheme="minorBidi" w:hAnsiTheme="minorBidi" w:hint="cs"/>
                                <w:color w:val="FF0000"/>
                                <w:sz w:val="32"/>
                                <w:szCs w:val="32"/>
                                <w:rtl/>
                                <w:lang w:bidi="ar-EG"/>
                              </w:rPr>
                              <w:t>مساحة المزرعة</w:t>
                            </w:r>
                            <w:r w:rsidRPr="008B7E28">
                              <w:rPr>
                                <w:rFonts w:asciiTheme="minorBidi" w:hAnsiTheme="minorBidi" w:hint="cs"/>
                                <w:sz w:val="32"/>
                                <w:szCs w:val="32"/>
                                <w:rtl/>
                                <w:lang w:bidi="ar-EG"/>
                              </w:rPr>
                              <w:t xml:space="preserve"> و</w:t>
                            </w:r>
                            <w:r w:rsidRPr="008B7E28">
                              <w:rPr>
                                <w:rFonts w:asciiTheme="minorBidi" w:hAnsiTheme="minorBidi" w:hint="cs"/>
                                <w:color w:val="FF0000"/>
                                <w:sz w:val="32"/>
                                <w:szCs w:val="32"/>
                                <w:rtl/>
                                <w:lang w:bidi="ar-EG"/>
                              </w:rPr>
                              <w:t xml:space="preserve">عدد الدواجن </w:t>
                            </w:r>
                            <w:r w:rsidRPr="008B7E28">
                              <w:rPr>
                                <w:rFonts w:asciiTheme="minorBidi" w:hAnsiTheme="minorBidi" w:hint="cs"/>
                                <w:sz w:val="32"/>
                                <w:szCs w:val="32"/>
                                <w:rtl/>
                                <w:lang w:bidi="ar-EG"/>
                              </w:rPr>
                              <w:t>و</w:t>
                            </w:r>
                            <w:r w:rsidRPr="008B7E28">
                              <w:rPr>
                                <w:rFonts w:asciiTheme="minorBidi" w:hAnsiTheme="minorBidi" w:hint="cs"/>
                                <w:color w:val="FF0000"/>
                                <w:sz w:val="32"/>
                                <w:szCs w:val="32"/>
                                <w:rtl/>
                                <w:lang w:bidi="ar-EG"/>
                              </w:rPr>
                              <w:t xml:space="preserve">درجة الحرارة </w:t>
                            </w:r>
                            <w:r w:rsidRPr="008B7E28">
                              <w:rPr>
                                <w:rFonts w:asciiTheme="minorBidi" w:hAnsiTheme="minorBidi" w:hint="cs"/>
                                <w:sz w:val="32"/>
                                <w:szCs w:val="32"/>
                                <w:rtl/>
                                <w:lang w:bidi="ar-EG"/>
                              </w:rPr>
                              <w:t>المطلوبة يتم حساب عدد الشفاطات</w:t>
                            </w:r>
                            <w:r w:rsidRPr="008B7E28">
                              <w:rPr>
                                <w:rFonts w:asciiTheme="minorBidi" w:hAnsiTheme="minorBidi"/>
                                <w:sz w:val="32"/>
                                <w:szCs w:val="32"/>
                                <w:rtl/>
                                <w:lang w:bidi="ar-EG"/>
                              </w:rPr>
                              <w:br/>
                            </w:r>
                            <w:r w:rsidRPr="008B7E28">
                              <w:rPr>
                                <w:rFonts w:asciiTheme="minorBidi" w:hAnsiTheme="minorBidi" w:hint="cs"/>
                                <w:sz w:val="32"/>
                                <w:szCs w:val="32"/>
                                <w:rtl/>
                                <w:lang w:bidi="ar-EG"/>
                              </w:rPr>
                              <w:t>- يتم استخدام الشفاطات الايطالية</w:t>
                            </w:r>
                            <w:r w:rsidRPr="008B7E28">
                              <w:rPr>
                                <w:rFonts w:asciiTheme="minorBidi" w:hAnsiTheme="minorBidi"/>
                                <w:sz w:val="32"/>
                                <w:szCs w:val="32"/>
                                <w:rtl/>
                                <w:lang w:bidi="ar-EG"/>
                              </w:rPr>
                              <w:br/>
                            </w:r>
                            <w:r w:rsidRPr="008B7E28">
                              <w:rPr>
                                <w:rFonts w:asciiTheme="minorBidi" w:hAnsiTheme="minorBidi" w:hint="cs"/>
                                <w:sz w:val="32"/>
                                <w:szCs w:val="32"/>
                                <w:rtl/>
                                <w:lang w:bidi="ar-EG"/>
                              </w:rPr>
                              <w:t xml:space="preserve"> - </w:t>
                            </w:r>
                            <w:r w:rsidRPr="008B7E28">
                              <w:rPr>
                                <w:rFonts w:asciiTheme="minorBidi" w:hAnsiTheme="minorBidi" w:hint="cs"/>
                                <w:color w:val="FF0000"/>
                                <w:sz w:val="32"/>
                                <w:szCs w:val="32"/>
                                <w:rtl/>
                                <w:lang w:bidi="ar-EG"/>
                              </w:rPr>
                              <w:t xml:space="preserve">شفاطات رئيسية ( 140سم * 140سم ) من النوع </w:t>
                            </w:r>
                            <w:r w:rsidRPr="008B7E28">
                              <w:rPr>
                                <w:rFonts w:asciiTheme="minorBidi" w:hAnsiTheme="minorBidi"/>
                                <w:color w:val="FF0000"/>
                                <w:sz w:val="32"/>
                                <w:szCs w:val="32"/>
                                <w:lang w:bidi="ar-EG"/>
                              </w:rPr>
                              <w:t>MUNTER ITALY-EM50</w:t>
                            </w:r>
                            <w:r w:rsidRPr="008B7E28">
                              <w:rPr>
                                <w:rFonts w:asciiTheme="minorBidi" w:hAnsiTheme="minorBidi"/>
                                <w:sz w:val="32"/>
                                <w:szCs w:val="32"/>
                                <w:lang w:bidi="ar-EG"/>
                              </w:rPr>
                              <w:br/>
                            </w:r>
                            <w:r w:rsidRPr="008B7E28">
                              <w:rPr>
                                <w:rFonts w:asciiTheme="minorBidi" w:hAnsiTheme="minorBidi" w:hint="cs"/>
                                <w:sz w:val="32"/>
                                <w:szCs w:val="32"/>
                                <w:rtl/>
                                <w:lang w:bidi="ar-EG"/>
                              </w:rPr>
                              <w:t xml:space="preserve">       </w:t>
                            </w:r>
                            <w:r w:rsidRPr="008B7E28">
                              <w:rPr>
                                <w:rFonts w:asciiTheme="minorBidi" w:hAnsiTheme="minorBidi"/>
                                <w:sz w:val="32"/>
                                <w:szCs w:val="32"/>
                                <w:lang w:bidi="ar-EG"/>
                              </w:rPr>
                              <w:br/>
                            </w:r>
                            <w:r w:rsidRPr="008B7E28">
                              <w:rPr>
                                <w:rFonts w:asciiTheme="minorBidi" w:hAnsiTheme="minorBidi"/>
                                <w:sz w:val="32"/>
                                <w:szCs w:val="32"/>
                                <w:rtl/>
                                <w:lang w:bidi="ar-EG"/>
                              </w:rPr>
                              <w:br/>
                            </w:r>
                          </w:p>
                          <w:p w14:paraId="2595F5B7" w14:textId="77777777" w:rsidR="007F4CA3" w:rsidRPr="0062548F" w:rsidRDefault="007F4CA3" w:rsidP="007F4CA3">
                            <w:pPr>
                              <w:bidi/>
                              <w:jc w:val="center"/>
                              <w:rPr>
                                <w:color w:val="000000" w:themeColor="text1"/>
                                <w:sz w:val="30"/>
                                <w:szCs w:val="30"/>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A891E" id="_x0000_s1034" type="#_x0000_t202" style="position:absolute;margin-left:24.1pt;margin-top:553.15pt;width:465.3pt;height:90.25pt;z-index:25202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" filled="f" stroked="f">
                <v:textbox>
                  <w:txbxContent>
                    <w:p w14:paraId="182B544A" w14:textId="547D991C" w:rsidR="007F4CA3" w:rsidRPr="008B7E28" w:rsidRDefault="007F4CA3" w:rsidP="007F4CA3">
                      <w:pPr>
                        <w:tabs>
                          <w:tab w:val="left" w:pos="34"/>
                        </w:tabs>
                        <w:bidi/>
                        <w:ind w:right="34"/>
                        <w:jc w:val="center"/>
                        <w:rPr>
                          <w:rFonts w:asciiTheme="minorBidi" w:hAnsiTheme="minorBidi"/>
                          <w:sz w:val="32"/>
                          <w:szCs w:val="32"/>
                          <w:rtl/>
                          <w:lang w:bidi="ar-EG"/>
                        </w:rPr>
                      </w:pPr>
                      <w:r w:rsidRPr="008B7E28">
                        <w:rPr>
                          <w:rFonts w:asciiTheme="minorBidi" w:hAnsiTheme="minorBidi" w:hint="cs"/>
                          <w:sz w:val="32"/>
                          <w:szCs w:val="32"/>
                          <w:rtl/>
                          <w:lang w:bidi="ar-EG"/>
                        </w:rPr>
                        <w:t>-</w:t>
                      </w:r>
                      <w:r w:rsidRPr="008B7E28">
                        <w:rPr>
                          <w:rFonts w:asciiTheme="minorBidi" w:hAnsiTheme="minorBidi"/>
                          <w:sz w:val="32"/>
                          <w:szCs w:val="32"/>
                          <w:rtl/>
                          <w:lang w:bidi="ar-EG"/>
                        </w:rPr>
                        <w:t xml:space="preserve"> </w:t>
                      </w:r>
                      <w:r w:rsidRPr="008B7E28">
                        <w:rPr>
                          <w:rFonts w:asciiTheme="minorBidi" w:hAnsiTheme="minorBidi" w:hint="cs"/>
                          <w:sz w:val="32"/>
                          <w:szCs w:val="32"/>
                          <w:rtl/>
                          <w:lang w:bidi="ar-EG"/>
                        </w:rPr>
                        <w:t xml:space="preserve">بناء على حساب </w:t>
                      </w:r>
                      <w:r w:rsidRPr="008B7E28">
                        <w:rPr>
                          <w:rFonts w:asciiTheme="minorBidi" w:hAnsiTheme="minorBidi" w:hint="cs"/>
                          <w:color w:val="FF0000"/>
                          <w:sz w:val="32"/>
                          <w:szCs w:val="32"/>
                          <w:rtl/>
                          <w:lang w:bidi="ar-EG"/>
                        </w:rPr>
                        <w:t>مساحة المزرعة</w:t>
                      </w:r>
                      <w:r w:rsidRPr="008B7E28">
                        <w:rPr>
                          <w:rFonts w:asciiTheme="minorBidi" w:hAnsiTheme="minorBidi" w:hint="cs"/>
                          <w:sz w:val="32"/>
                          <w:szCs w:val="32"/>
                          <w:rtl/>
                          <w:lang w:bidi="ar-EG"/>
                        </w:rPr>
                        <w:t xml:space="preserve"> و</w:t>
                      </w:r>
                      <w:r w:rsidRPr="008B7E28">
                        <w:rPr>
                          <w:rFonts w:asciiTheme="minorBidi" w:hAnsiTheme="minorBidi" w:hint="cs"/>
                          <w:color w:val="FF0000"/>
                          <w:sz w:val="32"/>
                          <w:szCs w:val="32"/>
                          <w:rtl/>
                          <w:lang w:bidi="ar-EG"/>
                        </w:rPr>
                        <w:t xml:space="preserve">عدد الدواجن </w:t>
                      </w:r>
                      <w:r w:rsidRPr="008B7E28">
                        <w:rPr>
                          <w:rFonts w:asciiTheme="minorBidi" w:hAnsiTheme="minorBidi" w:hint="cs"/>
                          <w:sz w:val="32"/>
                          <w:szCs w:val="32"/>
                          <w:rtl/>
                          <w:lang w:bidi="ar-EG"/>
                        </w:rPr>
                        <w:t>و</w:t>
                      </w:r>
                      <w:r w:rsidRPr="008B7E28">
                        <w:rPr>
                          <w:rFonts w:asciiTheme="minorBidi" w:hAnsiTheme="minorBidi" w:hint="cs"/>
                          <w:color w:val="FF0000"/>
                          <w:sz w:val="32"/>
                          <w:szCs w:val="32"/>
                          <w:rtl/>
                          <w:lang w:bidi="ar-EG"/>
                        </w:rPr>
                        <w:t xml:space="preserve">درجة الحرارة </w:t>
                      </w:r>
                      <w:r w:rsidRPr="008B7E28">
                        <w:rPr>
                          <w:rFonts w:asciiTheme="minorBidi" w:hAnsiTheme="minorBidi" w:hint="cs"/>
                          <w:sz w:val="32"/>
                          <w:szCs w:val="32"/>
                          <w:rtl/>
                          <w:lang w:bidi="ar-EG"/>
                        </w:rPr>
                        <w:t>المطلوبة يتم حساب عدد الشفاطات</w:t>
                      </w:r>
                      <w:r w:rsidRPr="008B7E28">
                        <w:rPr>
                          <w:rFonts w:asciiTheme="minorBidi" w:hAnsiTheme="minorBidi"/>
                          <w:sz w:val="32"/>
                          <w:szCs w:val="32"/>
                          <w:rtl/>
                          <w:lang w:bidi="ar-EG"/>
                        </w:rPr>
                        <w:br/>
                      </w:r>
                      <w:r w:rsidRPr="008B7E28">
                        <w:rPr>
                          <w:rFonts w:asciiTheme="minorBidi" w:hAnsiTheme="minorBidi" w:hint="cs"/>
                          <w:sz w:val="32"/>
                          <w:szCs w:val="32"/>
                          <w:rtl/>
                          <w:lang w:bidi="ar-EG"/>
                        </w:rPr>
                        <w:t>- يتم استخدام الشفاطات الايطالية</w:t>
                      </w:r>
                      <w:r w:rsidRPr="008B7E28">
                        <w:rPr>
                          <w:rFonts w:asciiTheme="minorBidi" w:hAnsiTheme="minorBidi"/>
                          <w:sz w:val="32"/>
                          <w:szCs w:val="32"/>
                          <w:rtl/>
                          <w:lang w:bidi="ar-EG"/>
                        </w:rPr>
                        <w:br/>
                      </w:r>
                      <w:r w:rsidRPr="008B7E28">
                        <w:rPr>
                          <w:rFonts w:asciiTheme="minorBidi" w:hAnsiTheme="minorBidi" w:hint="cs"/>
                          <w:sz w:val="32"/>
                          <w:szCs w:val="32"/>
                          <w:rtl/>
                          <w:lang w:bidi="ar-EG"/>
                        </w:rPr>
                        <w:t xml:space="preserve"> - </w:t>
                      </w:r>
                      <w:r w:rsidRPr="008B7E28">
                        <w:rPr>
                          <w:rFonts w:asciiTheme="minorBidi" w:hAnsiTheme="minorBidi" w:hint="cs"/>
                          <w:color w:val="FF0000"/>
                          <w:sz w:val="32"/>
                          <w:szCs w:val="32"/>
                          <w:rtl/>
                          <w:lang w:bidi="ar-EG"/>
                        </w:rPr>
                        <w:t xml:space="preserve">شفاطات رئيسية ( 140سم * 140سم ) من النوع </w:t>
                      </w:r>
                      <w:r w:rsidRPr="008B7E28">
                        <w:rPr>
                          <w:rFonts w:asciiTheme="minorBidi" w:hAnsiTheme="minorBidi"/>
                          <w:color w:val="FF0000"/>
                          <w:sz w:val="32"/>
                          <w:szCs w:val="32"/>
                          <w:lang w:bidi="ar-EG"/>
                        </w:rPr>
                        <w:t>MUNTER ITALY-EM50</w:t>
                      </w:r>
                      <w:r w:rsidRPr="008B7E28">
                        <w:rPr>
                          <w:rFonts w:asciiTheme="minorBidi" w:hAnsiTheme="minorBidi"/>
                          <w:sz w:val="32"/>
                          <w:szCs w:val="32"/>
                          <w:lang w:bidi="ar-EG"/>
                        </w:rPr>
                        <w:br/>
                      </w:r>
                      <w:r w:rsidRPr="008B7E28">
                        <w:rPr>
                          <w:rFonts w:asciiTheme="minorBidi" w:hAnsiTheme="minorBidi" w:hint="cs"/>
                          <w:sz w:val="32"/>
                          <w:szCs w:val="32"/>
                          <w:rtl/>
                          <w:lang w:bidi="ar-EG"/>
                        </w:rPr>
                        <w:t xml:space="preserve">       </w:t>
                      </w:r>
                      <w:r w:rsidRPr="008B7E28">
                        <w:rPr>
                          <w:rFonts w:asciiTheme="minorBidi" w:hAnsiTheme="minorBidi"/>
                          <w:sz w:val="32"/>
                          <w:szCs w:val="32"/>
                          <w:lang w:bidi="ar-EG"/>
                        </w:rPr>
                        <w:br/>
                      </w:r>
                      <w:r w:rsidRPr="008B7E28">
                        <w:rPr>
                          <w:rFonts w:asciiTheme="minorBidi" w:hAnsiTheme="minorBidi"/>
                          <w:sz w:val="32"/>
                          <w:szCs w:val="32"/>
                          <w:rtl/>
                          <w:lang w:bidi="ar-EG"/>
                        </w:rPr>
                        <w:br/>
                      </w:r>
                    </w:p>
                    <w:p w14:paraId="2595F5B7" w14:textId="77777777" w:rsidR="007F4CA3" w:rsidRPr="0062548F" w:rsidRDefault="007F4CA3" w:rsidP="007F4CA3">
                      <w:pPr>
                        <w:bidi/>
                        <w:jc w:val="center"/>
                        <w:rPr>
                          <w:color w:val="000000" w:themeColor="text1"/>
                          <w:sz w:val="30"/>
                          <w:szCs w:val="30"/>
                          <w:lang w:bidi="ar-EG"/>
                        </w:rPr>
                      </w:pPr>
                    </w:p>
                  </w:txbxContent>
                </v:textbox>
                <w10:wrap anchorx="margin"/>
              </v:shape>
            </w:pict>
          </mc:Fallback>
        </mc:AlternateContent>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lastRenderedPageBreak/>
        <w:br/>
      </w:r>
      <w:r w:rsidR="00BB7936">
        <w:rPr>
          <w:lang w:bidi="ar-EG"/>
        </w:rPr>
        <w:br/>
      </w:r>
      <w:r w:rsidR="00BB7936">
        <w:rPr>
          <w:lang w:bidi="ar-EG"/>
        </w:rPr>
        <w:br/>
      </w:r>
      <w:r w:rsidR="00BB7936">
        <w:rPr>
          <w:lang w:bidi="ar-EG"/>
        </w:rPr>
        <w:br/>
      </w:r>
      <w:r w:rsidR="002310B4">
        <w:rPr>
          <w:noProof/>
          <w:lang w:bidi="ar-EG"/>
        </w:rPr>
        <w:drawing>
          <wp:anchor distT="0" distB="0" distL="114300" distR="114300" simplePos="0" relativeHeight="252023296" behindDoc="0" locked="0" layoutInCell="1" allowOverlap="1" wp14:anchorId="2FED2C1D" wp14:editId="1C0EAFC6">
            <wp:simplePos x="0" y="0"/>
            <wp:positionH relativeFrom="page">
              <wp:align>center</wp:align>
            </wp:positionH>
            <wp:positionV relativeFrom="paragraph">
              <wp:posOffset>787571</wp:posOffset>
            </wp:positionV>
            <wp:extent cx="5796280" cy="3260725"/>
            <wp:effectExtent l="152400" t="171450" r="166370" b="168275"/>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4"/>
                    <a:stretch>
                      <a:fillRect/>
                    </a:stretch>
                  </pic:blipFill>
                  <pic:spPr>
                    <a:xfrm>
                      <a:off x="0" y="0"/>
                      <a:ext cx="5796280" cy="326072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2310B4">
        <w:rPr>
          <w:noProof/>
          <w:rtl/>
          <w:lang w:val="ar-EG" w:bidi="ar-EG"/>
        </w:rPr>
        <mc:AlternateContent>
          <mc:Choice Requires="wps">
            <w:drawing>
              <wp:anchor distT="0" distB="0" distL="114300" distR="114300" simplePos="0" relativeHeight="252022272" behindDoc="0" locked="0" layoutInCell="1" allowOverlap="1" wp14:anchorId="7C898807" wp14:editId="60F497A4">
                <wp:simplePos x="0" y="0"/>
                <wp:positionH relativeFrom="page">
                  <wp:posOffset>914400</wp:posOffset>
                </wp:positionH>
                <wp:positionV relativeFrom="page">
                  <wp:posOffset>5213445</wp:posOffset>
                </wp:positionV>
                <wp:extent cx="5715000" cy="4230806"/>
                <wp:effectExtent l="0" t="0" r="19050" b="17780"/>
                <wp:wrapNone/>
                <wp:docPr id="104" name="مستطيل: زوايا قطرية مستديرة 58"/>
                <wp:cNvGraphicFramePr/>
                <a:graphic xmlns:a="http://schemas.openxmlformats.org/drawingml/2006/main">
                  <a:graphicData uri="http://schemas.microsoft.com/office/word/2010/wordprocessingShape">
                    <wps:wsp>
                      <wps:cNvSpPr/>
                      <wps:spPr>
                        <a:xfrm>
                          <a:off x="0" y="0"/>
                          <a:ext cx="5715000" cy="4230806"/>
                        </a:xfrm>
                        <a:prstGeom prst="round2DiagRect">
                          <a:avLst/>
                        </a:prstGeom>
                        <a:solidFill>
                          <a:schemeClr val="accent2">
                            <a:lumMod val="20000"/>
                            <a:lumOff val="80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BA83D" id="مستطيل: زوايا قطرية مستديرة 58" o:spid="_x0000_s1026" style="position:absolute;margin-left:1in;margin-top:410.5pt;width:450pt;height:333.15pt;z-index:25202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5715000,4230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" path="m705148,l5715000,r,l5715000,3525658v,389442,-315706,705148,-705148,705148l,4230806r,l,705148c,315706,315706,,705148,xe" fillcolor="#f2dbdb [661]" strokecolor="gray [1629]" strokeweight="1.5pt">
                <v:fill opacity="32896f"/>
                <v:path arrowok="t" o:connecttype="custom" o:connectlocs="705148,0;5715000,0;5715000,0;5715000,3525658;5009852,4230806;0,4230806;0,4230806;0,705148;705148,0" o:connectangles="0,0,0,0,0,0,0,0,0"/>
                <w10:wrap anchorx="page" anchory="page"/>
              </v:shape>
            </w:pict>
          </mc:Fallback>
        </mc:AlternateContent>
      </w:r>
      <w:r w:rsidR="002330ED">
        <w:rPr>
          <w:rtl/>
          <w:lang w:bidi="ar-EG"/>
        </w:rPr>
        <w:br/>
      </w:r>
      <w:r w:rsidR="002310B4" w:rsidRPr="00F40F79">
        <w:rPr>
          <w:b/>
          <w:bCs/>
          <w:noProof/>
          <w:color w:val="FF0000"/>
          <w:sz w:val="28"/>
          <w:szCs w:val="28"/>
        </w:rPr>
        <mc:AlternateContent>
          <mc:Choice Requires="wps">
            <w:drawing>
              <wp:anchor distT="45720" distB="45720" distL="114300" distR="114300" simplePos="0" relativeHeight="252025344" behindDoc="0" locked="0" layoutInCell="1" allowOverlap="1" wp14:anchorId="7DFFEC93" wp14:editId="7248394C">
                <wp:simplePos x="0" y="0"/>
                <wp:positionH relativeFrom="page">
                  <wp:posOffset>982639</wp:posOffset>
                </wp:positionH>
                <wp:positionV relativeFrom="page">
                  <wp:posOffset>5377218</wp:posOffset>
                </wp:positionV>
                <wp:extent cx="5595620" cy="4298779"/>
                <wp:effectExtent l="0" t="0" r="0" b="0"/>
                <wp:wrapNone/>
                <wp:docPr id="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5620" cy="4298779"/>
                        </a:xfrm>
                        <a:prstGeom prst="rect">
                          <a:avLst/>
                        </a:prstGeom>
                        <a:noFill/>
                        <a:ln w="9525">
                          <a:noFill/>
                          <a:miter lim="800000"/>
                          <a:headEnd/>
                          <a:tailEnd/>
                        </a:ln>
                      </wps:spPr>
                      <wps:txbx>
                        <w:txbxContent>
                          <w:p w14:paraId="4B81D6F8" w14:textId="4F63819A"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rtl/>
                              </w:rPr>
                              <w:t>التدفئة بالمياه الساخنة واحدة من أفضل وأسلم الطرق الحديثة لتدفئة عنابر ومزارع الدواجن، خصوصاً في المشاريع عالية الكثافة ، حيث يتم تسخين المياه خارج العنبر عبر غلايات تعمل بالسولار ، ثم ضخها داخل شبكة من الخرطيم الحرارية بتوزيع مناسب داخل كل قفص يتم تسخين المياه في غلاية (ولاعة ايطالى) تقع خارج العنبر تماماً تنقل الحرارة: تضخ المضخات المياه الساخنة عبر أنابيب معزولة إلى داخل العنبر.التوزيع: تمر المياه داخل المواسير لتوزيع الحرارة بشكل متجانس</w:t>
                            </w:r>
                          </w:p>
                          <w:p w14:paraId="4F20C887" w14:textId="77777777" w:rsidR="002310B4" w:rsidRPr="008B7E28" w:rsidRDefault="002310B4" w:rsidP="002310B4">
                            <w:pPr>
                              <w:tabs>
                                <w:tab w:val="left" w:pos="34"/>
                              </w:tabs>
                              <w:bidi/>
                              <w:ind w:right="34"/>
                              <w:jc w:val="center"/>
                              <w:rPr>
                                <w:rFonts w:asciiTheme="minorBidi" w:hAnsiTheme="minorBidi"/>
                                <w:b/>
                                <w:bCs/>
                                <w:color w:val="EE0000"/>
                                <w:sz w:val="28"/>
                                <w:szCs w:val="28"/>
                                <w:rtl/>
                              </w:rPr>
                            </w:pPr>
                            <w:r w:rsidRPr="008B7E28">
                              <w:rPr>
                                <w:rFonts w:asciiTheme="minorBidi" w:hAnsiTheme="minorBidi"/>
                                <w:b/>
                                <w:bCs/>
                                <w:color w:val="EE0000"/>
                                <w:sz w:val="28"/>
                                <w:szCs w:val="28"/>
                                <w:rtl/>
                              </w:rPr>
                              <w:t>مميزات التدفئة بالمياه الساخنة</w:t>
                            </w:r>
                          </w:p>
                          <w:p w14:paraId="37B9B41E" w14:textId="77777777"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u w:val="single"/>
                                <w:rtl/>
                              </w:rPr>
                              <w:t>نقاء الهواء</w:t>
                            </w:r>
                            <w:r w:rsidRPr="002310B4">
                              <w:rPr>
                                <w:rFonts w:asciiTheme="minorBidi" w:hAnsiTheme="minorBidi"/>
                                <w:sz w:val="28"/>
                                <w:szCs w:val="28"/>
                                <w:rtl/>
                              </w:rPr>
                              <w:t>: لا يتم حرق الأكسجين داخل العنبر ولا تنتج غازات ضارة أو أدخنة مثل الدفايات التقليدية.</w:t>
                            </w:r>
                          </w:p>
                          <w:p w14:paraId="6A3FAAE7" w14:textId="77777777"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u w:val="single"/>
                                <w:rtl/>
                              </w:rPr>
                              <w:t>الأمان العالي</w:t>
                            </w:r>
                            <w:r w:rsidRPr="002310B4">
                              <w:rPr>
                                <w:rFonts w:asciiTheme="minorBidi" w:hAnsiTheme="minorBidi"/>
                                <w:sz w:val="28"/>
                                <w:szCs w:val="28"/>
                                <w:rtl/>
                              </w:rPr>
                              <w:t>: تقلل تماماً من مخاطر حدوث حرائق داخل العنبر نتيجة احتراق الوقود المباشر.</w:t>
                            </w:r>
                          </w:p>
                          <w:p w14:paraId="278C4F1D" w14:textId="77777777"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u w:val="single"/>
                                <w:rtl/>
                              </w:rPr>
                              <w:t>الحفاظ على الرطوبة</w:t>
                            </w:r>
                            <w:r w:rsidRPr="002310B4">
                              <w:rPr>
                                <w:rFonts w:asciiTheme="minorBidi" w:hAnsiTheme="minorBidi"/>
                                <w:sz w:val="28"/>
                                <w:szCs w:val="28"/>
                                <w:rtl/>
                              </w:rPr>
                              <w:t>: لا تسبب جفافاً حاداً للهواء مثل دفايات الهواء الساخن المباشر، مما يحافظ على الرطوبة.</w:t>
                            </w:r>
                          </w:p>
                          <w:p w14:paraId="4CC3D44A" w14:textId="77777777" w:rsidR="002310B4" w:rsidRPr="002310B4" w:rsidRDefault="002310B4" w:rsidP="002310B4">
                            <w:pPr>
                              <w:tabs>
                                <w:tab w:val="left" w:pos="34"/>
                              </w:tabs>
                              <w:bidi/>
                              <w:ind w:right="34"/>
                              <w:jc w:val="center"/>
                              <w:rPr>
                                <w:rFonts w:asciiTheme="minorBidi" w:hAnsiTheme="minorBidi"/>
                                <w:sz w:val="28"/>
                                <w:szCs w:val="28"/>
                                <w:rtl/>
                                <w:lang w:bidi="ar-EG"/>
                              </w:rPr>
                            </w:pPr>
                            <w:r w:rsidRPr="002310B4">
                              <w:rPr>
                                <w:rFonts w:asciiTheme="minorBidi" w:hAnsiTheme="minorBidi"/>
                                <w:sz w:val="28"/>
                                <w:szCs w:val="28"/>
                                <w:u w:val="single"/>
                                <w:rtl/>
                              </w:rPr>
                              <w:t>توفير استهلاك الوقود:</w:t>
                            </w:r>
                            <w:r w:rsidRPr="002310B4">
                              <w:rPr>
                                <w:rFonts w:asciiTheme="minorBidi" w:hAnsiTheme="minorBidi"/>
                                <w:sz w:val="28"/>
                                <w:szCs w:val="28"/>
                                <w:rtl/>
                              </w:rPr>
                              <w:t xml:space="preserve"> تعتبر اقتصادية جدا على المدى الطويل عن الدفايات العادية والتقليدية.</w:t>
                            </w:r>
                            <w:r w:rsidRPr="002310B4">
                              <w:rPr>
                                <w:rFonts w:asciiTheme="minorBidi" w:hAnsiTheme="minorBidi"/>
                                <w:sz w:val="28"/>
                                <w:szCs w:val="28"/>
                                <w:lang w:bidi="ar-EG"/>
                              </w:rPr>
                              <w:br/>
                            </w:r>
                            <w:r w:rsidRPr="002310B4">
                              <w:rPr>
                                <w:rFonts w:asciiTheme="minorBidi" w:hAnsiTheme="minorBidi" w:hint="cs"/>
                                <w:sz w:val="28"/>
                                <w:szCs w:val="28"/>
                                <w:rtl/>
                                <w:lang w:bidi="ar-EG"/>
                              </w:rPr>
                              <w:t xml:space="preserve">      </w:t>
                            </w:r>
                            <w:r w:rsidRPr="002310B4">
                              <w:rPr>
                                <w:rFonts w:asciiTheme="minorBidi" w:hAnsiTheme="minorBidi"/>
                                <w:sz w:val="28"/>
                                <w:szCs w:val="28"/>
                                <w:lang w:bidi="ar-EG"/>
                              </w:rPr>
                              <w:br/>
                            </w:r>
                            <w:r w:rsidRPr="002310B4">
                              <w:rPr>
                                <w:rFonts w:asciiTheme="minorBidi" w:hAnsiTheme="minorBidi"/>
                                <w:sz w:val="28"/>
                                <w:szCs w:val="28"/>
                                <w:rtl/>
                                <w:lang w:bidi="ar-EG"/>
                              </w:rPr>
                              <w:br/>
                            </w:r>
                          </w:p>
                          <w:p w14:paraId="09AD3B1E" w14:textId="77777777" w:rsidR="002310B4" w:rsidRPr="002310B4" w:rsidRDefault="002310B4" w:rsidP="002310B4">
                            <w:pPr>
                              <w:bidi/>
                              <w:jc w:val="center"/>
                              <w:rPr>
                                <w:color w:val="FF0000"/>
                                <w:sz w:val="30"/>
                                <w:szCs w:val="30"/>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FFEC93" id="_x0000_s1035" type="#_x0000_t202" style="position:absolute;margin-left:77.35pt;margin-top:423.4pt;width:440.6pt;height:338.5pt;z-index:25202534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" filled="f" stroked="f">
                <v:textbox>
                  <w:txbxContent>
                    <w:p w14:paraId="4B81D6F8" w14:textId="4F63819A"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rtl/>
                        </w:rPr>
                        <w:t>التدفئة بالمياه الساخنة واحدة من أفضل وأسلم الطرق الحديثة لتدفئة عنابر ومزارع الدواجن، خصوصاً في المشاريع عالية الكثافة ، حيث يتم تسخين المياه خارج العنبر عبر غلايات تعمل بالسولار ، ثم ضخها داخل شبكة من الخرطيم الحرارية بتوزيع مناسب داخل كل قفص يتم تسخين المياه في غلاية (ولاعة ايطالى) تقع خارج العنبر تماماً تنقل الحرارة: تضخ المضخات المياه الساخنة عبر أنابيب معزولة إلى داخل العنبر.التوزيع: تمر المياه داخل المواسير لتوزيع الحرارة بشكل متجانس</w:t>
                      </w:r>
                    </w:p>
                    <w:p w14:paraId="4F20C887" w14:textId="77777777" w:rsidR="002310B4" w:rsidRPr="008B7E28" w:rsidRDefault="002310B4" w:rsidP="002310B4">
                      <w:pPr>
                        <w:tabs>
                          <w:tab w:val="left" w:pos="34"/>
                        </w:tabs>
                        <w:bidi/>
                        <w:ind w:right="34"/>
                        <w:jc w:val="center"/>
                        <w:rPr>
                          <w:rFonts w:asciiTheme="minorBidi" w:hAnsiTheme="minorBidi"/>
                          <w:b/>
                          <w:bCs/>
                          <w:color w:val="EE0000"/>
                          <w:sz w:val="28"/>
                          <w:szCs w:val="28"/>
                          <w:rtl/>
                        </w:rPr>
                      </w:pPr>
                      <w:r w:rsidRPr="008B7E28">
                        <w:rPr>
                          <w:rFonts w:asciiTheme="minorBidi" w:hAnsiTheme="minorBidi"/>
                          <w:b/>
                          <w:bCs/>
                          <w:color w:val="EE0000"/>
                          <w:sz w:val="28"/>
                          <w:szCs w:val="28"/>
                          <w:rtl/>
                        </w:rPr>
                        <w:t>مميزات التدفئة بالمياه الساخنة</w:t>
                      </w:r>
                    </w:p>
                    <w:p w14:paraId="37B9B41E" w14:textId="77777777"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u w:val="single"/>
                          <w:rtl/>
                        </w:rPr>
                        <w:t>نقاء الهواء</w:t>
                      </w:r>
                      <w:r w:rsidRPr="002310B4">
                        <w:rPr>
                          <w:rFonts w:asciiTheme="minorBidi" w:hAnsiTheme="minorBidi"/>
                          <w:sz w:val="28"/>
                          <w:szCs w:val="28"/>
                          <w:rtl/>
                        </w:rPr>
                        <w:t>: لا يتم حرق الأكسجين داخل العنبر ولا تنتج غازات ضارة أو أدخنة مثل الدفايات التقليدية.</w:t>
                      </w:r>
                    </w:p>
                    <w:p w14:paraId="6A3FAAE7" w14:textId="77777777"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u w:val="single"/>
                          <w:rtl/>
                        </w:rPr>
                        <w:t>الأمان العالي</w:t>
                      </w:r>
                      <w:r w:rsidRPr="002310B4">
                        <w:rPr>
                          <w:rFonts w:asciiTheme="minorBidi" w:hAnsiTheme="minorBidi"/>
                          <w:sz w:val="28"/>
                          <w:szCs w:val="28"/>
                          <w:rtl/>
                        </w:rPr>
                        <w:t>: تقلل تماماً من مخاطر حدوث حرائق داخل العنبر نتيجة احتراق الوقود المباشر.</w:t>
                      </w:r>
                    </w:p>
                    <w:p w14:paraId="278C4F1D" w14:textId="77777777"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u w:val="single"/>
                          <w:rtl/>
                        </w:rPr>
                        <w:t>الحفاظ على الرطوبة</w:t>
                      </w:r>
                      <w:r w:rsidRPr="002310B4">
                        <w:rPr>
                          <w:rFonts w:asciiTheme="minorBidi" w:hAnsiTheme="minorBidi"/>
                          <w:sz w:val="28"/>
                          <w:szCs w:val="28"/>
                          <w:rtl/>
                        </w:rPr>
                        <w:t>: لا تسبب جفافاً حاداً للهواء مثل دفايات الهواء الساخن المباشر، مما يحافظ على الرطوبة.</w:t>
                      </w:r>
                    </w:p>
                    <w:p w14:paraId="4CC3D44A" w14:textId="77777777" w:rsidR="002310B4" w:rsidRPr="002310B4" w:rsidRDefault="002310B4" w:rsidP="002310B4">
                      <w:pPr>
                        <w:tabs>
                          <w:tab w:val="left" w:pos="34"/>
                        </w:tabs>
                        <w:bidi/>
                        <w:ind w:right="34"/>
                        <w:jc w:val="center"/>
                        <w:rPr>
                          <w:rFonts w:asciiTheme="minorBidi" w:hAnsiTheme="minorBidi"/>
                          <w:sz w:val="28"/>
                          <w:szCs w:val="28"/>
                          <w:rtl/>
                          <w:lang w:bidi="ar-EG"/>
                        </w:rPr>
                      </w:pPr>
                      <w:r w:rsidRPr="002310B4">
                        <w:rPr>
                          <w:rFonts w:asciiTheme="minorBidi" w:hAnsiTheme="minorBidi"/>
                          <w:sz w:val="28"/>
                          <w:szCs w:val="28"/>
                          <w:u w:val="single"/>
                          <w:rtl/>
                        </w:rPr>
                        <w:t>توفير استهلاك الوقود:</w:t>
                      </w:r>
                      <w:r w:rsidRPr="002310B4">
                        <w:rPr>
                          <w:rFonts w:asciiTheme="minorBidi" w:hAnsiTheme="minorBidi"/>
                          <w:sz w:val="28"/>
                          <w:szCs w:val="28"/>
                          <w:rtl/>
                        </w:rPr>
                        <w:t xml:space="preserve"> تعتبر اقتصادية جدا على المدى الطويل عن الدفايات العادية والتقليدية.</w:t>
                      </w:r>
                      <w:r w:rsidRPr="002310B4">
                        <w:rPr>
                          <w:rFonts w:asciiTheme="minorBidi" w:hAnsiTheme="minorBidi"/>
                          <w:sz w:val="28"/>
                          <w:szCs w:val="28"/>
                          <w:lang w:bidi="ar-EG"/>
                        </w:rPr>
                        <w:br/>
                      </w:r>
                      <w:r w:rsidRPr="002310B4">
                        <w:rPr>
                          <w:rFonts w:asciiTheme="minorBidi" w:hAnsiTheme="minorBidi" w:hint="cs"/>
                          <w:sz w:val="28"/>
                          <w:szCs w:val="28"/>
                          <w:rtl/>
                          <w:lang w:bidi="ar-EG"/>
                        </w:rPr>
                        <w:t xml:space="preserve">      </w:t>
                      </w:r>
                      <w:r w:rsidRPr="002310B4">
                        <w:rPr>
                          <w:rFonts w:asciiTheme="minorBidi" w:hAnsiTheme="minorBidi"/>
                          <w:sz w:val="28"/>
                          <w:szCs w:val="28"/>
                          <w:lang w:bidi="ar-EG"/>
                        </w:rPr>
                        <w:br/>
                      </w:r>
                      <w:r w:rsidRPr="002310B4">
                        <w:rPr>
                          <w:rFonts w:asciiTheme="minorBidi" w:hAnsiTheme="minorBidi"/>
                          <w:sz w:val="28"/>
                          <w:szCs w:val="28"/>
                          <w:rtl/>
                          <w:lang w:bidi="ar-EG"/>
                        </w:rPr>
                        <w:br/>
                      </w:r>
                    </w:p>
                    <w:p w14:paraId="09AD3B1E" w14:textId="77777777" w:rsidR="002310B4" w:rsidRPr="002310B4" w:rsidRDefault="002310B4" w:rsidP="002310B4">
                      <w:pPr>
                        <w:bidi/>
                        <w:jc w:val="center"/>
                        <w:rPr>
                          <w:color w:val="FF0000"/>
                          <w:sz w:val="30"/>
                          <w:szCs w:val="30"/>
                          <w:lang w:bidi="ar-EG"/>
                        </w:rPr>
                      </w:pPr>
                    </w:p>
                  </w:txbxContent>
                </v:textbox>
                <w10:wrap anchorx="page" anchory="page"/>
              </v:shape>
            </w:pict>
          </mc:Fallback>
        </mc:AlternateContent>
      </w:r>
      <w:r w:rsidR="004231DF">
        <w:rPr>
          <w:b/>
          <w:bCs/>
          <w:noProof/>
          <w:color w:val="FF0000"/>
          <w:sz w:val="28"/>
          <w:szCs w:val="28"/>
          <w:rtl/>
          <w:lang w:val="ar-SA"/>
        </w:rPr>
        <mc:AlternateContent>
          <mc:Choice Requires="wps">
            <w:drawing>
              <wp:anchor distT="0" distB="0" distL="114300" distR="114300" simplePos="0" relativeHeight="251862528" behindDoc="0" locked="0" layoutInCell="1" allowOverlap="1" wp14:anchorId="7A6642C9" wp14:editId="10C7A7FE">
                <wp:simplePos x="0" y="0"/>
                <wp:positionH relativeFrom="page">
                  <wp:posOffset>1273175</wp:posOffset>
                </wp:positionH>
                <wp:positionV relativeFrom="page">
                  <wp:posOffset>1236345</wp:posOffset>
                </wp:positionV>
                <wp:extent cx="4996543" cy="315686"/>
                <wp:effectExtent l="0" t="0" r="0" b="8255"/>
                <wp:wrapNone/>
                <wp:docPr id="53" name="مستطيل: زوايا مستديرة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6543" cy="315686"/>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EFB6589" w14:textId="6DE60727" w:rsidR="00C808FF" w:rsidRDefault="002310B4" w:rsidP="00C808FF">
                            <w:pPr>
                              <w:spacing w:after="0"/>
                              <w:jc w:val="center"/>
                            </w:pPr>
                            <w:r w:rsidRPr="00F80745">
                              <w:rPr>
                                <w:b/>
                                <w:bCs/>
                                <w:color w:val="FFFFFF" w:themeColor="background1"/>
                                <w:sz w:val="28"/>
                                <w:szCs w:val="28"/>
                                <w:highlight w:val="red"/>
                                <w:lang w:bidi="ar-EG"/>
                              </w:rPr>
                              <w:t>HEAT-O poultry heating system</w:t>
                            </w:r>
                            <w:r w:rsidRPr="00F80745">
                              <w:rPr>
                                <w:b/>
                                <w:bCs/>
                                <w:color w:val="FFFFFF" w:themeColor="background1"/>
                                <w:sz w:val="28"/>
                                <w:szCs w:val="28"/>
                                <w:highlight w:val="red"/>
                                <w:rtl/>
                                <w:lang w:bidi="ar-EG"/>
                              </w:rPr>
                              <w:t xml:space="preserve"> </w:t>
                            </w:r>
                            <w:r w:rsidRPr="00F80745">
                              <w:rPr>
                                <w:rFonts w:hint="cs"/>
                                <w:b/>
                                <w:bCs/>
                                <w:color w:val="FFFFFF" w:themeColor="background1"/>
                                <w:sz w:val="28"/>
                                <w:szCs w:val="28"/>
                                <w:highlight w:val="red"/>
                                <w:rtl/>
                                <w:lang w:bidi="ar-EG"/>
                              </w:rPr>
                              <w:t xml:space="preserve">التدفئة    </w:t>
                            </w: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A6642C9" id="مستطيل: زوايا مستديرة 53" o:spid="_x0000_s1036" style="position:absolute;margin-left:100.25pt;margin-top:97.35pt;width:393.45pt;height:24.85pt;z-index:251862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" fillcolor="#e60012" stroked="f">
                <v:textbox inset="4pt,2pt,4pt,2pt">
                  <w:txbxContent>
                    <w:p w14:paraId="1EFB6589" w14:textId="6DE60727" w:rsidR="00C808FF" w:rsidRDefault="002310B4" w:rsidP="00C808FF">
                      <w:pPr>
                        <w:spacing w:after="0"/>
                        <w:jc w:val="center"/>
                      </w:pPr>
                      <w:r w:rsidRPr="00F80745">
                        <w:rPr>
                          <w:b/>
                          <w:bCs/>
                          <w:color w:val="FFFFFF" w:themeColor="background1"/>
                          <w:sz w:val="28"/>
                          <w:szCs w:val="28"/>
                          <w:highlight w:val="red"/>
                          <w:lang w:bidi="ar-EG"/>
                        </w:rPr>
                        <w:t>HEAT-O poultry heating system</w:t>
                      </w:r>
                      <w:r w:rsidRPr="00F80745">
                        <w:rPr>
                          <w:b/>
                          <w:bCs/>
                          <w:color w:val="FFFFFF" w:themeColor="background1"/>
                          <w:sz w:val="28"/>
                          <w:szCs w:val="28"/>
                          <w:highlight w:val="red"/>
                          <w:rtl/>
                          <w:lang w:bidi="ar-EG"/>
                        </w:rPr>
                        <w:t xml:space="preserve"> </w:t>
                      </w:r>
                      <w:r w:rsidRPr="00F80745">
                        <w:rPr>
                          <w:rFonts w:hint="cs"/>
                          <w:b/>
                          <w:bCs/>
                          <w:color w:val="FFFFFF" w:themeColor="background1"/>
                          <w:sz w:val="28"/>
                          <w:szCs w:val="28"/>
                          <w:highlight w:val="red"/>
                          <w:rtl/>
                          <w:lang w:bidi="ar-EG"/>
                        </w:rPr>
                        <w:t xml:space="preserve">التدفئة    </w:t>
                      </w:r>
                    </w:p>
                  </w:txbxContent>
                </v:textbox>
                <w10:wrap anchorx="page" anchory="page"/>
              </v:roundrect>
            </w:pict>
          </mc:Fallback>
        </mc:AlternateContent>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lastRenderedPageBreak/>
        <w:br/>
      </w:r>
      <w:r w:rsidR="002310B4">
        <w:rPr>
          <w:b/>
          <w:bCs/>
          <w:noProof/>
          <w:color w:val="FF0000"/>
          <w:sz w:val="28"/>
          <w:szCs w:val="28"/>
          <w:rtl/>
          <w:lang w:val="ar-SA"/>
        </w:rPr>
        <mc:AlternateContent>
          <mc:Choice Requires="wps">
            <w:drawing>
              <wp:anchor distT="0" distB="0" distL="114300" distR="114300" simplePos="0" relativeHeight="251904512" behindDoc="0" locked="0" layoutInCell="1" allowOverlap="1" wp14:anchorId="525BAD98" wp14:editId="7CE7451E">
                <wp:simplePos x="0" y="0"/>
                <wp:positionH relativeFrom="margin">
                  <wp:posOffset>453769</wp:posOffset>
                </wp:positionH>
                <wp:positionV relativeFrom="page">
                  <wp:posOffset>1301646</wp:posOffset>
                </wp:positionV>
                <wp:extent cx="2705864" cy="315595"/>
                <wp:effectExtent l="0" t="0" r="0" b="8255"/>
                <wp:wrapNone/>
                <wp:docPr id="3" name="مستطيل: زوايا مستديرة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864" cy="315595"/>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055F106" w14:textId="0B33B8A9" w:rsidR="00507A8A" w:rsidRDefault="00507A8A" w:rsidP="00507A8A">
                            <w:pPr>
                              <w:spacing w:after="0"/>
                              <w:jc w:val="center"/>
                            </w:pPr>
                            <w:r>
                              <w:rPr>
                                <w:rFonts w:hint="cs"/>
                                <w:b/>
                                <w:bCs/>
                                <w:color w:val="FFFFFF" w:themeColor="background1"/>
                                <w:sz w:val="32"/>
                                <w:szCs w:val="32"/>
                                <w:rtl/>
                                <w:lang w:bidi="ar-EG"/>
                              </w:rPr>
                              <w:t xml:space="preserve"> </w:t>
                            </w:r>
                            <w:r>
                              <w:rPr>
                                <w:b/>
                                <w:bCs/>
                                <w:color w:val="FFFFFF" w:themeColor="background1"/>
                                <w:sz w:val="32"/>
                                <w:szCs w:val="32"/>
                                <w:lang w:bidi="ar-EG"/>
                              </w:rPr>
                              <w:t xml:space="preserve">Floor    </w:t>
                            </w:r>
                            <w:r>
                              <w:rPr>
                                <w:rFonts w:eastAsia="Arial"/>
                                <w:color w:val="FFFFFF"/>
                                <w:sz w:val="28"/>
                                <w:szCs w:val="28"/>
                              </w:rPr>
                              <w:t xml:space="preserve">|   </w:t>
                            </w:r>
                            <w:r>
                              <w:rPr>
                                <w:rFonts w:eastAsia="Arial" w:hint="cs"/>
                                <w:b/>
                                <w:bCs/>
                                <w:color w:val="FFFFFF"/>
                                <w:sz w:val="30"/>
                                <w:szCs w:val="30"/>
                                <w:rtl/>
                              </w:rPr>
                              <w:t>ارضيات بلاستيك</w:t>
                            </w: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525BAD98" id="مستطيل: زوايا مستديرة 3" o:spid="_x0000_s1037" style="position:absolute;margin-left:35.75pt;margin-top:102.5pt;width:213.05pt;height:24.85pt;z-index:2519045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" fillcolor="#e60012" stroked="f">
                <v:textbox inset="4pt,2pt,4pt,2pt">
                  <w:txbxContent>
                    <w:p w14:paraId="1055F106" w14:textId="0B33B8A9" w:rsidR="00507A8A" w:rsidRDefault="00507A8A" w:rsidP="00507A8A">
                      <w:pPr>
                        <w:spacing w:after="0"/>
                        <w:jc w:val="center"/>
                      </w:pPr>
                      <w:r>
                        <w:rPr>
                          <w:rFonts w:hint="cs"/>
                          <w:b/>
                          <w:bCs/>
                          <w:color w:val="FFFFFF" w:themeColor="background1"/>
                          <w:sz w:val="32"/>
                          <w:szCs w:val="32"/>
                          <w:rtl/>
                          <w:lang w:bidi="ar-EG"/>
                        </w:rPr>
                        <w:t xml:space="preserve"> </w:t>
                      </w:r>
                      <w:r>
                        <w:rPr>
                          <w:b/>
                          <w:bCs/>
                          <w:color w:val="FFFFFF" w:themeColor="background1"/>
                          <w:sz w:val="32"/>
                          <w:szCs w:val="32"/>
                          <w:lang w:bidi="ar-EG"/>
                        </w:rPr>
                        <w:t xml:space="preserve">Floor    </w:t>
                      </w:r>
                      <w:r>
                        <w:rPr>
                          <w:rFonts w:eastAsia="Arial"/>
                          <w:color w:val="FFFFFF"/>
                          <w:sz w:val="28"/>
                          <w:szCs w:val="28"/>
                        </w:rPr>
                        <w:t xml:space="preserve">|   </w:t>
                      </w:r>
                      <w:r>
                        <w:rPr>
                          <w:rFonts w:eastAsia="Arial" w:hint="cs"/>
                          <w:b/>
                          <w:bCs/>
                          <w:color w:val="FFFFFF"/>
                          <w:sz w:val="30"/>
                          <w:szCs w:val="30"/>
                          <w:rtl/>
                        </w:rPr>
                        <w:t>ارضيات بلاستيك</w:t>
                      </w:r>
                    </w:p>
                  </w:txbxContent>
                </v:textbox>
                <w10:wrap anchorx="margin" anchory="page"/>
              </v:roundrect>
            </w:pict>
          </mc:Fallback>
        </mc:AlternateContent>
      </w:r>
      <w:r w:rsidR="002330ED">
        <w:rPr>
          <w:rtl/>
          <w:lang w:bidi="ar-EG"/>
        </w:rPr>
        <w:br/>
      </w:r>
      <w:r w:rsidR="002330ED">
        <w:rPr>
          <w:rtl/>
          <w:lang w:bidi="ar-EG"/>
        </w:rPr>
        <w:br/>
      </w:r>
      <w:r w:rsidR="002310B4">
        <w:rPr>
          <w:noProof/>
          <w:rtl/>
          <w:lang w:val="ar-EG" w:bidi="ar-EG"/>
        </w:rPr>
        <w:drawing>
          <wp:anchor distT="0" distB="0" distL="114300" distR="114300" simplePos="0" relativeHeight="252026368" behindDoc="0" locked="0" layoutInCell="1" allowOverlap="1" wp14:anchorId="396B294D" wp14:editId="5570ECC3">
            <wp:simplePos x="0" y="0"/>
            <wp:positionH relativeFrom="margin">
              <wp:posOffset>3536643</wp:posOffset>
            </wp:positionH>
            <wp:positionV relativeFrom="paragraph">
              <wp:posOffset>645795</wp:posOffset>
            </wp:positionV>
            <wp:extent cx="2904321" cy="2618096"/>
            <wp:effectExtent l="152400" t="152400" r="163195" b="16383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5"/>
                    <a:stretch>
                      <a:fillRect/>
                    </a:stretch>
                  </pic:blipFill>
                  <pic:spPr>
                    <a:xfrm>
                      <a:off x="0" y="0"/>
                      <a:ext cx="2904321" cy="2618096"/>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2310B4">
        <w:rPr>
          <w:noProof/>
          <w:rtl/>
          <w:lang w:val="ar-EG" w:bidi="ar-EG"/>
        </w:rPr>
        <mc:AlternateContent>
          <mc:Choice Requires="wps">
            <w:drawing>
              <wp:anchor distT="0" distB="0" distL="114300" distR="114300" simplePos="0" relativeHeight="251890176" behindDoc="0" locked="0" layoutInCell="1" allowOverlap="1" wp14:anchorId="67CAB418" wp14:editId="2FCC314A">
                <wp:simplePos x="0" y="0"/>
                <wp:positionH relativeFrom="page">
                  <wp:posOffset>313690</wp:posOffset>
                </wp:positionH>
                <wp:positionV relativeFrom="margin">
                  <wp:align>center</wp:align>
                </wp:positionV>
                <wp:extent cx="3616656" cy="7356143"/>
                <wp:effectExtent l="0" t="0" r="22225" b="16510"/>
                <wp:wrapNone/>
                <wp:docPr id="58" name="مستطيل: زوايا قطرية مستديرة 58"/>
                <wp:cNvGraphicFramePr/>
                <a:graphic xmlns:a="http://schemas.openxmlformats.org/drawingml/2006/main">
                  <a:graphicData uri="http://schemas.microsoft.com/office/word/2010/wordprocessingShape">
                    <wps:wsp>
                      <wps:cNvSpPr/>
                      <wps:spPr>
                        <a:xfrm>
                          <a:off x="0" y="0"/>
                          <a:ext cx="3616656" cy="7356143"/>
                        </a:xfrm>
                        <a:prstGeom prst="round2DiagRect">
                          <a:avLst/>
                        </a:prstGeom>
                        <a:solidFill>
                          <a:schemeClr val="accent2">
                            <a:lumMod val="20000"/>
                            <a:lumOff val="80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8376F" id="مستطيل: زوايا قطرية مستديرة 58" o:spid="_x0000_s1026" style="position:absolute;margin-left:24.7pt;margin-top:0;width:284.8pt;height:579.2pt;z-index:251890176;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margin;mso-height-relative:margin;v-text-anchor:middle" coordsize="3616656,7356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" path="m602788,l3616656,r,l3616656,6753355v,332911,-269877,602788,-602788,602788l,7356143r,l,602788c,269877,269877,,602788,xe" fillcolor="#f2dbdb [661]" strokecolor="gray [1629]" strokeweight="1.5pt">
                <v:fill opacity="32896f"/>
                <v:path arrowok="t" o:connecttype="custom" o:connectlocs="602788,0;3616656,0;3616656,0;3616656,6753355;3013868,7356143;0,7356143;0,7356143;0,602788;602788,0" o:connectangles="0,0,0,0,0,0,0,0,0"/>
                <w10:wrap anchorx="page" anchory="margin"/>
              </v:shape>
            </w:pict>
          </mc:Fallback>
        </mc:AlternateContent>
      </w:r>
      <w:r w:rsidR="002330ED">
        <w:rPr>
          <w:rtl/>
          <w:lang w:bidi="ar-EG"/>
        </w:rPr>
        <w:br/>
      </w:r>
      <w:r w:rsidR="002310B4" w:rsidRPr="00F40F79">
        <w:rPr>
          <w:b/>
          <w:bCs/>
          <w:noProof/>
          <w:color w:val="FF0000"/>
          <w:sz w:val="28"/>
          <w:szCs w:val="28"/>
        </w:rPr>
        <mc:AlternateContent>
          <mc:Choice Requires="wps">
            <w:drawing>
              <wp:anchor distT="45720" distB="45720" distL="114300" distR="114300" simplePos="0" relativeHeight="251901440" behindDoc="0" locked="0" layoutInCell="1" allowOverlap="1" wp14:anchorId="4A71FA68" wp14:editId="1DB67950">
                <wp:simplePos x="0" y="0"/>
                <wp:positionH relativeFrom="margin">
                  <wp:posOffset>-225851</wp:posOffset>
                </wp:positionH>
                <wp:positionV relativeFrom="page">
                  <wp:posOffset>1897039</wp:posOffset>
                </wp:positionV>
                <wp:extent cx="3616325" cy="7069540"/>
                <wp:effectExtent l="0" t="0" r="0" b="0"/>
                <wp:wrapNone/>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6325" cy="7069540"/>
                        </a:xfrm>
                        <a:prstGeom prst="rect">
                          <a:avLst/>
                        </a:prstGeom>
                        <a:noFill/>
                        <a:ln w="9525">
                          <a:noFill/>
                          <a:miter lim="800000"/>
                          <a:headEnd/>
                          <a:tailEnd/>
                        </a:ln>
                      </wps:spPr>
                      <wps:txbx>
                        <w:txbxContent>
                          <w:p w14:paraId="7BCEF2F5" w14:textId="285B8D57" w:rsidR="002310B4" w:rsidRPr="008B7E28" w:rsidRDefault="002310B4" w:rsidP="002310B4">
                            <w:pPr>
                              <w:jc w:val="center"/>
                              <w:rPr>
                                <w:rFonts w:asciiTheme="minorBidi" w:hAnsiTheme="minorBidi"/>
                                <w:b/>
                                <w:bCs/>
                                <w:color w:val="FF0000"/>
                                <w:sz w:val="30"/>
                                <w:szCs w:val="30"/>
                                <w:vertAlign w:val="superscript"/>
                                <w:rtl/>
                                <w:lang w:bidi="ar-EG"/>
                              </w:rPr>
                            </w:pPr>
                            <w:r w:rsidRPr="002310B4">
                              <w:rPr>
                                <w:rFonts w:asciiTheme="minorBidi" w:hAnsiTheme="minorBidi"/>
                                <w:sz w:val="30"/>
                                <w:szCs w:val="30"/>
                                <w:vertAlign w:val="superscript"/>
                                <w:rtl/>
                                <w:lang w:bidi="ar-EG"/>
                              </w:rPr>
                              <w:t xml:space="preserve">نقدم لعملائنا مجموعة من لوحات الكهرباء المصممه علي أيدي مهندسين محترفين </w:t>
                            </w:r>
                            <w:r w:rsidRPr="002310B4">
                              <w:rPr>
                                <w:rFonts w:asciiTheme="minorBidi" w:hAnsiTheme="minorBidi" w:hint="cs"/>
                                <w:sz w:val="30"/>
                                <w:szCs w:val="30"/>
                                <w:vertAlign w:val="superscript"/>
                                <w:rtl/>
                                <w:lang w:bidi="ar-EG"/>
                              </w:rPr>
                              <w:t xml:space="preserve"> </w:t>
                            </w:r>
                            <w:r w:rsidRPr="002310B4">
                              <w:rPr>
                                <w:rFonts w:asciiTheme="minorBidi" w:hAnsiTheme="minorBidi"/>
                                <w:sz w:val="30"/>
                                <w:szCs w:val="30"/>
                                <w:vertAlign w:val="superscript"/>
                                <w:rtl/>
                                <w:lang w:bidi="ar-EG"/>
                              </w:rPr>
                              <w:t xml:space="preserve">وعلي قدر كبير من الخبرة والكفاءة وهذه اللوحات </w:t>
                            </w:r>
                            <w:r w:rsidRPr="002310B4">
                              <w:rPr>
                                <w:rFonts w:asciiTheme="minorBidi" w:hAnsiTheme="minorBidi"/>
                                <w:color w:val="FF0000"/>
                                <w:sz w:val="30"/>
                                <w:szCs w:val="30"/>
                                <w:vertAlign w:val="superscript"/>
                                <w:lang w:bidi="ar-EG"/>
                              </w:rPr>
                              <w:t>SEMINS</w:t>
                            </w:r>
                            <w:r w:rsidRPr="002310B4">
                              <w:rPr>
                                <w:rFonts w:asciiTheme="minorBidi" w:hAnsiTheme="minorBidi"/>
                                <w:sz w:val="30"/>
                                <w:szCs w:val="30"/>
                                <w:vertAlign w:val="superscript"/>
                                <w:rtl/>
                                <w:lang w:bidi="ar-EG"/>
                              </w:rPr>
                              <w:t xml:space="preserve">تتيح للمشغل التحكم بشكل كامل في تشغيل ( </w:t>
                            </w:r>
                            <w:r w:rsidRPr="002310B4">
                              <w:rPr>
                                <w:rFonts w:asciiTheme="minorBidi" w:hAnsiTheme="minorBidi"/>
                                <w:color w:val="FF0000"/>
                                <w:sz w:val="30"/>
                                <w:szCs w:val="30"/>
                                <w:vertAlign w:val="superscript"/>
                                <w:rtl/>
                                <w:lang w:bidi="ar-EG"/>
                              </w:rPr>
                              <w:t>ال</w:t>
                            </w:r>
                            <w:r w:rsidRPr="002310B4">
                              <w:rPr>
                                <w:rFonts w:asciiTheme="minorBidi" w:hAnsiTheme="minorBidi" w:hint="cs"/>
                                <w:color w:val="FF0000"/>
                                <w:sz w:val="30"/>
                                <w:szCs w:val="30"/>
                                <w:vertAlign w:val="superscript"/>
                                <w:rtl/>
                                <w:lang w:bidi="ar-EG"/>
                              </w:rPr>
                              <w:t>أقفاص</w:t>
                            </w:r>
                            <w:r w:rsidRPr="002310B4">
                              <w:rPr>
                                <w:rFonts w:asciiTheme="minorBidi" w:hAnsiTheme="minorBidi"/>
                                <w:color w:val="FF0000"/>
                                <w:sz w:val="30"/>
                                <w:szCs w:val="30"/>
                                <w:vertAlign w:val="superscript"/>
                                <w:rtl/>
                                <w:lang w:bidi="ar-EG"/>
                              </w:rPr>
                              <w:t>, نظام كسح السبلة , أنظمة التغذية والمياه , الإضاءة لل</w:t>
                            </w:r>
                            <w:r w:rsidRPr="002310B4">
                              <w:rPr>
                                <w:rFonts w:asciiTheme="minorBidi" w:hAnsiTheme="minorBidi" w:hint="cs"/>
                                <w:color w:val="FF0000"/>
                                <w:sz w:val="30"/>
                                <w:szCs w:val="30"/>
                                <w:vertAlign w:val="superscript"/>
                                <w:rtl/>
                                <w:lang w:bidi="ar-EG"/>
                              </w:rPr>
                              <w:t>أقفاص</w:t>
                            </w:r>
                            <w:r w:rsidRPr="002310B4">
                              <w:rPr>
                                <w:rFonts w:asciiTheme="minorBidi" w:hAnsiTheme="minorBidi"/>
                                <w:color w:val="FF0000"/>
                                <w:sz w:val="30"/>
                                <w:szCs w:val="30"/>
                                <w:vertAlign w:val="superscript"/>
                                <w:rtl/>
                                <w:lang w:bidi="ar-EG"/>
                              </w:rPr>
                              <w:t xml:space="preserve"> ,التهوية , والتدفئة</w:t>
                            </w:r>
                            <w:r w:rsidRPr="002310B4">
                              <w:rPr>
                                <w:rFonts w:asciiTheme="minorBidi" w:hAnsiTheme="minorBidi"/>
                                <w:sz w:val="30"/>
                                <w:szCs w:val="30"/>
                                <w:vertAlign w:val="superscript"/>
                                <w:rtl/>
                                <w:lang w:bidi="ar-EG"/>
                              </w:rPr>
                              <w:t xml:space="preserve">....) </w:t>
                            </w:r>
                            <w:r w:rsidRPr="002310B4">
                              <w:rPr>
                                <w:rFonts w:asciiTheme="minorBidi" w:hAnsiTheme="minorBidi" w:hint="cs"/>
                                <w:sz w:val="30"/>
                                <w:szCs w:val="30"/>
                                <w:vertAlign w:val="superscript"/>
                                <w:rtl/>
                                <w:lang w:bidi="ar-EG"/>
                              </w:rPr>
                              <w:t xml:space="preserve"> ب</w:t>
                            </w:r>
                            <w:r w:rsidRPr="002310B4">
                              <w:rPr>
                                <w:rFonts w:asciiTheme="minorBidi" w:hAnsiTheme="minorBidi"/>
                                <w:sz w:val="30"/>
                                <w:szCs w:val="30"/>
                                <w:vertAlign w:val="superscript"/>
                                <w:rtl/>
                                <w:lang w:bidi="ar-EG"/>
                              </w:rPr>
                              <w:t xml:space="preserve">شكل أوتوماتيكي بالكامل بواسطة  </w:t>
                            </w:r>
                            <w:r w:rsidRPr="002310B4">
                              <w:rPr>
                                <w:rFonts w:asciiTheme="minorBidi" w:hAnsiTheme="minorBidi"/>
                                <w:color w:val="FF0000"/>
                                <w:sz w:val="30"/>
                                <w:szCs w:val="30"/>
                                <w:vertAlign w:val="superscript"/>
                                <w:lang w:bidi="ar-EG"/>
                              </w:rPr>
                              <w:t>MUNTER TRIO 20</w:t>
                            </w:r>
                            <w:r w:rsidRPr="002310B4">
                              <w:rPr>
                                <w:rFonts w:asciiTheme="minorBidi" w:hAnsiTheme="minorBidi"/>
                                <w:color w:val="FF0000"/>
                                <w:sz w:val="30"/>
                                <w:szCs w:val="30"/>
                                <w:vertAlign w:val="superscript"/>
                                <w:lang w:bidi="ar-EG"/>
                              </w:rPr>
                              <w:br/>
                            </w:r>
                            <w:r w:rsidRPr="002310B4">
                              <w:rPr>
                                <w:rFonts w:asciiTheme="minorBidi" w:hAnsiTheme="minorBidi"/>
                                <w:color w:val="FF0000"/>
                                <w:sz w:val="30"/>
                                <w:szCs w:val="30"/>
                                <w:vertAlign w:val="superscript"/>
                                <w:rtl/>
                                <w:lang w:bidi="ar-EG"/>
                              </w:rPr>
                              <w:t xml:space="preserve">  </w:t>
                            </w:r>
                            <w:r w:rsidRPr="002310B4">
                              <w:rPr>
                                <w:rFonts w:asciiTheme="minorBidi" w:hAnsiTheme="minorBidi"/>
                                <w:sz w:val="30"/>
                                <w:szCs w:val="30"/>
                                <w:vertAlign w:val="superscript"/>
                                <w:rtl/>
                                <w:lang w:bidi="ar-EG"/>
                              </w:rPr>
                              <w:t xml:space="preserve">أو بما يناسب السادة العملاء  حسب رغباتهم </w:t>
                            </w:r>
                            <w:r w:rsidRPr="002310B4">
                              <w:rPr>
                                <w:rFonts w:asciiTheme="minorBidi" w:hAnsiTheme="minorBidi" w:hint="cs"/>
                                <w:sz w:val="30"/>
                                <w:szCs w:val="30"/>
                                <w:vertAlign w:val="superscript"/>
                                <w:rtl/>
                                <w:lang w:bidi="ar-EG"/>
                              </w:rPr>
                              <w:t xml:space="preserve"> </w:t>
                            </w:r>
                            <w:r w:rsidRPr="002310B4">
                              <w:rPr>
                                <w:rFonts w:asciiTheme="minorBidi" w:hAnsiTheme="minorBidi"/>
                                <w:sz w:val="30"/>
                                <w:szCs w:val="30"/>
                                <w:vertAlign w:val="superscript"/>
                                <w:rtl/>
                                <w:lang w:bidi="ar-EG"/>
                              </w:rPr>
                              <w:t>وتشمل علي الآتي :</w:t>
                            </w:r>
                            <w:r w:rsidRPr="002310B4">
                              <w:rPr>
                                <w:rFonts w:asciiTheme="minorBidi" w:hAnsiTheme="minorBidi"/>
                                <w:sz w:val="30"/>
                                <w:szCs w:val="30"/>
                                <w:vertAlign w:val="superscript"/>
                                <w:lang w:bidi="ar-EG"/>
                              </w:rPr>
                              <w:br/>
                            </w:r>
                            <w:r w:rsidRPr="008B7E28">
                              <w:rPr>
                                <w:rFonts w:asciiTheme="minorBidi" w:hAnsiTheme="minorBidi" w:hint="cs"/>
                                <w:b/>
                                <w:bCs/>
                                <w:color w:val="FF0000"/>
                                <w:sz w:val="30"/>
                                <w:szCs w:val="30"/>
                                <w:vertAlign w:val="superscript"/>
                                <w:rtl/>
                                <w:lang w:bidi="ar-EG"/>
                              </w:rPr>
                              <w:t xml:space="preserve">الشفاطات </w:t>
                            </w:r>
                            <w:r w:rsidRPr="008B7E28">
                              <w:rPr>
                                <w:rFonts w:asciiTheme="minorBidi" w:hAnsiTheme="minorBidi"/>
                                <w:b/>
                                <w:bCs/>
                                <w:color w:val="FF0000"/>
                                <w:sz w:val="30"/>
                                <w:szCs w:val="30"/>
                                <w:vertAlign w:val="superscript"/>
                                <w:lang w:bidi="ar-EG"/>
                              </w:rPr>
                              <w:t>Ventilation Fans</w:t>
                            </w:r>
                          </w:p>
                          <w:p w14:paraId="4D4BA301"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بناءا علي درجة حرارة العنبر ودرجة الحرارة خارج العنبر وعمر ووزن الدواجن يقوم الكمبيوتر بحساب كمية الهواء التي يحتاجها العنبر والتحكم في عدد المراوح التي تعمل و التحكم كذلك في سرعتها .</w:t>
                            </w:r>
                          </w:p>
                          <w:p w14:paraId="7D843958" w14:textId="77777777" w:rsidR="002310B4" w:rsidRPr="008B7E28" w:rsidRDefault="002310B4" w:rsidP="002310B4">
                            <w:pPr>
                              <w:jc w:val="center"/>
                              <w:rPr>
                                <w:rFonts w:asciiTheme="minorBidi" w:hAnsiTheme="minorBidi"/>
                                <w:b/>
                                <w:bCs/>
                                <w:color w:val="FF0000"/>
                                <w:sz w:val="30"/>
                                <w:szCs w:val="30"/>
                                <w:vertAlign w:val="superscript"/>
                                <w:rtl/>
                                <w:lang w:bidi="ar-EG"/>
                              </w:rPr>
                            </w:pPr>
                            <w:r w:rsidRPr="008B7E28">
                              <w:rPr>
                                <w:rFonts w:asciiTheme="minorBidi" w:hAnsiTheme="minorBidi"/>
                                <w:b/>
                                <w:bCs/>
                                <w:color w:val="FF0000"/>
                                <w:sz w:val="30"/>
                                <w:szCs w:val="30"/>
                                <w:vertAlign w:val="superscript"/>
                                <w:lang w:bidi="ar-EG"/>
                              </w:rPr>
                              <w:t>Heating</w:t>
                            </w:r>
                            <w:r w:rsidRPr="008B7E28">
                              <w:rPr>
                                <w:rFonts w:asciiTheme="minorBidi" w:hAnsiTheme="minorBidi"/>
                                <w:b/>
                                <w:bCs/>
                                <w:color w:val="FF0000"/>
                                <w:sz w:val="30"/>
                                <w:szCs w:val="30"/>
                                <w:vertAlign w:val="superscript"/>
                                <w:rtl/>
                                <w:lang w:bidi="ar-EG"/>
                              </w:rPr>
                              <w:t xml:space="preserve"> الحرارة    </w:t>
                            </w:r>
                          </w:p>
                          <w:p w14:paraId="5498E745"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 xml:space="preserve">للحفظ علي ثبات درجة الحرارة بأقصي درجة ممكنة يقوم كمبيوتر العنبر بتفعيل نظام الحرارة عندما تصبح التهوية في أقل معدل لها وذلك من أجل الوصول لدرجة الحرارة المناسبة حيث يتم التحكم في الحرارة بنظام تحكم </w:t>
                            </w:r>
                            <w:r w:rsidRPr="002310B4">
                              <w:rPr>
                                <w:rFonts w:asciiTheme="minorBidi" w:hAnsiTheme="minorBidi"/>
                                <w:sz w:val="30"/>
                                <w:szCs w:val="30"/>
                                <w:vertAlign w:val="superscript"/>
                                <w:lang w:bidi="ar-EG"/>
                              </w:rPr>
                              <w:t>MUNTER TRIO 2</w:t>
                            </w:r>
                            <w:r w:rsidRPr="002310B4">
                              <w:rPr>
                                <w:rFonts w:asciiTheme="minorBidi" w:hAnsiTheme="minorBidi"/>
                                <w:sz w:val="30"/>
                                <w:szCs w:val="30"/>
                                <w:vertAlign w:val="superscript"/>
                                <w:rtl/>
                                <w:lang w:bidi="ar-EG"/>
                              </w:rPr>
                              <w:t xml:space="preserve"> عن طريق 4 حساسات حرارة وذلك من أجل الوصول لدرجة الحرارة المنشودة عند الضرورة ويشتمل الجهاز على حسلس رطوبة وحساس ضغط للتحكم المعيارى لفتحات الشبابيك عن طريق الكمبيوتر  .</w:t>
                            </w:r>
                          </w:p>
                          <w:p w14:paraId="58EC977D" w14:textId="77777777" w:rsidR="002310B4" w:rsidRPr="008B7E28" w:rsidRDefault="002310B4" w:rsidP="002310B4">
                            <w:pPr>
                              <w:jc w:val="center"/>
                              <w:rPr>
                                <w:rFonts w:asciiTheme="minorBidi" w:hAnsiTheme="minorBidi"/>
                                <w:b/>
                                <w:bCs/>
                                <w:color w:val="FF0000"/>
                                <w:sz w:val="30"/>
                                <w:szCs w:val="30"/>
                                <w:vertAlign w:val="superscript"/>
                                <w:rtl/>
                                <w:lang w:bidi="ar-EG"/>
                              </w:rPr>
                            </w:pPr>
                            <w:r w:rsidRPr="008B7E28">
                              <w:rPr>
                                <w:rFonts w:asciiTheme="minorBidi" w:hAnsiTheme="minorBidi"/>
                                <w:b/>
                                <w:bCs/>
                                <w:color w:val="FF0000"/>
                                <w:sz w:val="30"/>
                                <w:szCs w:val="30"/>
                                <w:vertAlign w:val="superscript"/>
                                <w:lang w:bidi="ar-EG"/>
                              </w:rPr>
                              <w:t xml:space="preserve">Air </w:t>
                            </w:r>
                            <w:proofErr w:type="gramStart"/>
                            <w:r w:rsidRPr="008B7E28">
                              <w:rPr>
                                <w:rFonts w:asciiTheme="minorBidi" w:hAnsiTheme="minorBidi"/>
                                <w:b/>
                                <w:bCs/>
                                <w:color w:val="FF0000"/>
                                <w:sz w:val="30"/>
                                <w:szCs w:val="30"/>
                                <w:vertAlign w:val="superscript"/>
                                <w:lang w:bidi="ar-EG"/>
                              </w:rPr>
                              <w:t xml:space="preserve">INLET </w:t>
                            </w:r>
                            <w:r w:rsidRPr="008B7E28">
                              <w:rPr>
                                <w:rFonts w:asciiTheme="minorBidi" w:hAnsiTheme="minorBidi"/>
                                <w:b/>
                                <w:bCs/>
                                <w:color w:val="FF0000"/>
                                <w:sz w:val="30"/>
                                <w:szCs w:val="30"/>
                                <w:vertAlign w:val="superscript"/>
                                <w:rtl/>
                                <w:lang w:bidi="ar-EG"/>
                              </w:rPr>
                              <w:t xml:space="preserve"> </w:t>
                            </w:r>
                            <w:r w:rsidRPr="008B7E28">
                              <w:rPr>
                                <w:rFonts w:asciiTheme="minorBidi" w:hAnsiTheme="minorBidi" w:hint="cs"/>
                                <w:b/>
                                <w:bCs/>
                                <w:color w:val="FF0000"/>
                                <w:sz w:val="30"/>
                                <w:szCs w:val="30"/>
                                <w:vertAlign w:val="superscript"/>
                                <w:rtl/>
                                <w:lang w:bidi="ar-EG"/>
                              </w:rPr>
                              <w:t>شبابيك</w:t>
                            </w:r>
                            <w:proofErr w:type="gramEnd"/>
                            <w:r w:rsidRPr="008B7E28">
                              <w:rPr>
                                <w:rFonts w:asciiTheme="minorBidi" w:hAnsiTheme="minorBidi" w:hint="cs"/>
                                <w:b/>
                                <w:bCs/>
                                <w:color w:val="FF0000"/>
                                <w:sz w:val="30"/>
                                <w:szCs w:val="30"/>
                                <w:vertAlign w:val="superscript"/>
                                <w:rtl/>
                                <w:lang w:bidi="ar-EG"/>
                              </w:rPr>
                              <w:t xml:space="preserve"> التهوية</w:t>
                            </w:r>
                          </w:p>
                          <w:p w14:paraId="077C70C7"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بالأخذ في الإعتبار درجة حرارة العنبر ودرجة الحرارة خارج العنبر وبحساب نسبة التهوية المطلوبة يقوم الكمبيوتر بالتحكم في مداخل الهواء وبذلك يتم التحكم في كمية الهواء البارد المتدفقة داخل العنبر .</w:t>
                            </w:r>
                          </w:p>
                          <w:p w14:paraId="344AB49A" w14:textId="77777777" w:rsidR="002310B4" w:rsidRPr="008B7E28" w:rsidRDefault="002310B4" w:rsidP="002310B4">
                            <w:pPr>
                              <w:jc w:val="center"/>
                              <w:rPr>
                                <w:rFonts w:asciiTheme="minorBidi" w:hAnsiTheme="minorBidi"/>
                                <w:b/>
                                <w:bCs/>
                                <w:color w:val="FF0000"/>
                                <w:sz w:val="30"/>
                                <w:szCs w:val="30"/>
                                <w:vertAlign w:val="superscript"/>
                                <w:rtl/>
                                <w:lang w:bidi="ar-EG"/>
                              </w:rPr>
                            </w:pPr>
                            <w:r w:rsidRPr="008B7E28">
                              <w:rPr>
                                <w:rFonts w:asciiTheme="minorBidi" w:hAnsiTheme="minorBidi"/>
                                <w:b/>
                                <w:bCs/>
                                <w:color w:val="FF0000"/>
                                <w:sz w:val="30"/>
                                <w:szCs w:val="30"/>
                                <w:vertAlign w:val="superscript"/>
                                <w:lang w:bidi="ar-EG"/>
                              </w:rPr>
                              <w:t>Cooling</w:t>
                            </w:r>
                            <w:r w:rsidRPr="008B7E28">
                              <w:rPr>
                                <w:rFonts w:asciiTheme="minorBidi" w:hAnsiTheme="minorBidi"/>
                                <w:b/>
                                <w:bCs/>
                                <w:color w:val="FF0000"/>
                                <w:sz w:val="30"/>
                                <w:szCs w:val="30"/>
                                <w:vertAlign w:val="superscript"/>
                                <w:rtl/>
                                <w:lang w:bidi="ar-EG"/>
                              </w:rPr>
                              <w:t xml:space="preserve"> التبريد  </w:t>
                            </w:r>
                          </w:p>
                          <w:p w14:paraId="30FF3F94"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 xml:space="preserve">تحكم كامل في عملية التبريد وليس فقط  </w:t>
                            </w:r>
                            <w:r w:rsidRPr="002310B4">
                              <w:rPr>
                                <w:rFonts w:asciiTheme="minorBidi" w:hAnsiTheme="minorBidi"/>
                                <w:sz w:val="30"/>
                                <w:szCs w:val="30"/>
                                <w:vertAlign w:val="superscript"/>
                                <w:lang w:bidi="ar-EG"/>
                              </w:rPr>
                              <w:t>ON/OFF</w:t>
                            </w:r>
                            <w:r w:rsidRPr="002310B4">
                              <w:rPr>
                                <w:rFonts w:asciiTheme="minorBidi" w:hAnsiTheme="minorBidi"/>
                                <w:sz w:val="30"/>
                                <w:szCs w:val="30"/>
                                <w:vertAlign w:val="superscript"/>
                                <w:rtl/>
                                <w:lang w:bidi="ar-EG"/>
                              </w:rPr>
                              <w:t xml:space="preserve"> يقوم الكمبيوتر بالأخذ في الإعتبار درجة حرارة العنبر من الداخل ودرجة الحرارة الخارجية وبناءا علي ذلك تتم عملية التبريد والحفاظ علي ثبات درجة الحرارة في المستوي المطلوب وذلك لتحسين بيئة العنبر.</w:t>
                            </w:r>
                          </w:p>
                          <w:p w14:paraId="1685A0C1" w14:textId="69B93CE5" w:rsidR="002310B4" w:rsidRPr="002310B4" w:rsidRDefault="002310B4" w:rsidP="002310B4">
                            <w:pPr>
                              <w:jc w:val="center"/>
                              <w:rPr>
                                <w:rFonts w:asciiTheme="minorBidi" w:hAnsiTheme="minorBidi"/>
                                <w:sz w:val="30"/>
                                <w:szCs w:val="30"/>
                                <w:vertAlign w:val="superscript"/>
                                <w:rtl/>
                                <w:lang w:bidi="ar-EG"/>
                              </w:rPr>
                            </w:pPr>
                          </w:p>
                          <w:p w14:paraId="11791DFE" w14:textId="77777777" w:rsidR="007D15BE" w:rsidRPr="002310B4" w:rsidRDefault="007D15BE" w:rsidP="007D15BE">
                            <w:pPr>
                              <w:bidi/>
                              <w:jc w:val="right"/>
                              <w:rPr>
                                <w:color w:val="FF0000"/>
                                <w:sz w:val="30"/>
                                <w:szCs w:val="30"/>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71FA68" id="_x0000_s1038" type="#_x0000_t202" style="position:absolute;margin-left:-17.8pt;margin-top:149.35pt;width:284.75pt;height:556.65pt;z-index:251901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" filled="f" stroked="f">
                <v:textbox>
                  <w:txbxContent>
                    <w:p w14:paraId="7BCEF2F5" w14:textId="285B8D57" w:rsidR="002310B4" w:rsidRPr="008B7E28" w:rsidRDefault="002310B4" w:rsidP="002310B4">
                      <w:pPr>
                        <w:jc w:val="center"/>
                        <w:rPr>
                          <w:rFonts w:asciiTheme="minorBidi" w:hAnsiTheme="minorBidi"/>
                          <w:b/>
                          <w:bCs/>
                          <w:color w:val="FF0000"/>
                          <w:sz w:val="30"/>
                          <w:szCs w:val="30"/>
                          <w:vertAlign w:val="superscript"/>
                          <w:rtl/>
                          <w:lang w:bidi="ar-EG"/>
                        </w:rPr>
                      </w:pPr>
                      <w:r w:rsidRPr="002310B4">
                        <w:rPr>
                          <w:rFonts w:asciiTheme="minorBidi" w:hAnsiTheme="minorBidi"/>
                          <w:sz w:val="30"/>
                          <w:szCs w:val="30"/>
                          <w:vertAlign w:val="superscript"/>
                          <w:rtl/>
                          <w:lang w:bidi="ar-EG"/>
                        </w:rPr>
                        <w:t xml:space="preserve">نقدم لعملائنا مجموعة من لوحات الكهرباء المصممه علي أيدي مهندسين محترفين </w:t>
                      </w:r>
                      <w:r w:rsidRPr="002310B4">
                        <w:rPr>
                          <w:rFonts w:asciiTheme="minorBidi" w:hAnsiTheme="minorBidi" w:hint="cs"/>
                          <w:sz w:val="30"/>
                          <w:szCs w:val="30"/>
                          <w:vertAlign w:val="superscript"/>
                          <w:rtl/>
                          <w:lang w:bidi="ar-EG"/>
                        </w:rPr>
                        <w:t xml:space="preserve"> </w:t>
                      </w:r>
                      <w:r w:rsidRPr="002310B4">
                        <w:rPr>
                          <w:rFonts w:asciiTheme="minorBidi" w:hAnsiTheme="minorBidi"/>
                          <w:sz w:val="30"/>
                          <w:szCs w:val="30"/>
                          <w:vertAlign w:val="superscript"/>
                          <w:rtl/>
                          <w:lang w:bidi="ar-EG"/>
                        </w:rPr>
                        <w:t xml:space="preserve">وعلي قدر كبير من الخبرة والكفاءة وهذه اللوحات </w:t>
                      </w:r>
                      <w:r w:rsidRPr="002310B4">
                        <w:rPr>
                          <w:rFonts w:asciiTheme="minorBidi" w:hAnsiTheme="minorBidi"/>
                          <w:color w:val="FF0000"/>
                          <w:sz w:val="30"/>
                          <w:szCs w:val="30"/>
                          <w:vertAlign w:val="superscript"/>
                          <w:lang w:bidi="ar-EG"/>
                        </w:rPr>
                        <w:t>SEMINS</w:t>
                      </w:r>
                      <w:r w:rsidRPr="002310B4">
                        <w:rPr>
                          <w:rFonts w:asciiTheme="minorBidi" w:hAnsiTheme="minorBidi"/>
                          <w:sz w:val="30"/>
                          <w:szCs w:val="30"/>
                          <w:vertAlign w:val="superscript"/>
                          <w:rtl/>
                          <w:lang w:bidi="ar-EG"/>
                        </w:rPr>
                        <w:t xml:space="preserve">تتيح للمشغل التحكم بشكل كامل في تشغيل ( </w:t>
                      </w:r>
                      <w:r w:rsidRPr="002310B4">
                        <w:rPr>
                          <w:rFonts w:asciiTheme="minorBidi" w:hAnsiTheme="minorBidi"/>
                          <w:color w:val="FF0000"/>
                          <w:sz w:val="30"/>
                          <w:szCs w:val="30"/>
                          <w:vertAlign w:val="superscript"/>
                          <w:rtl/>
                          <w:lang w:bidi="ar-EG"/>
                        </w:rPr>
                        <w:t>ال</w:t>
                      </w:r>
                      <w:r w:rsidRPr="002310B4">
                        <w:rPr>
                          <w:rFonts w:asciiTheme="minorBidi" w:hAnsiTheme="minorBidi" w:hint="cs"/>
                          <w:color w:val="FF0000"/>
                          <w:sz w:val="30"/>
                          <w:szCs w:val="30"/>
                          <w:vertAlign w:val="superscript"/>
                          <w:rtl/>
                          <w:lang w:bidi="ar-EG"/>
                        </w:rPr>
                        <w:t>أقفاص</w:t>
                      </w:r>
                      <w:r w:rsidRPr="002310B4">
                        <w:rPr>
                          <w:rFonts w:asciiTheme="minorBidi" w:hAnsiTheme="minorBidi"/>
                          <w:color w:val="FF0000"/>
                          <w:sz w:val="30"/>
                          <w:szCs w:val="30"/>
                          <w:vertAlign w:val="superscript"/>
                          <w:rtl/>
                          <w:lang w:bidi="ar-EG"/>
                        </w:rPr>
                        <w:t>, نظام كسح السبلة , أنظمة التغذية والمياه , الإضاءة لل</w:t>
                      </w:r>
                      <w:r w:rsidRPr="002310B4">
                        <w:rPr>
                          <w:rFonts w:asciiTheme="minorBidi" w:hAnsiTheme="minorBidi" w:hint="cs"/>
                          <w:color w:val="FF0000"/>
                          <w:sz w:val="30"/>
                          <w:szCs w:val="30"/>
                          <w:vertAlign w:val="superscript"/>
                          <w:rtl/>
                          <w:lang w:bidi="ar-EG"/>
                        </w:rPr>
                        <w:t>أقفاص</w:t>
                      </w:r>
                      <w:r w:rsidRPr="002310B4">
                        <w:rPr>
                          <w:rFonts w:asciiTheme="minorBidi" w:hAnsiTheme="minorBidi"/>
                          <w:color w:val="FF0000"/>
                          <w:sz w:val="30"/>
                          <w:szCs w:val="30"/>
                          <w:vertAlign w:val="superscript"/>
                          <w:rtl/>
                          <w:lang w:bidi="ar-EG"/>
                        </w:rPr>
                        <w:t xml:space="preserve"> ,التهوية , والتدفئة</w:t>
                      </w:r>
                      <w:r w:rsidRPr="002310B4">
                        <w:rPr>
                          <w:rFonts w:asciiTheme="minorBidi" w:hAnsiTheme="minorBidi"/>
                          <w:sz w:val="30"/>
                          <w:szCs w:val="30"/>
                          <w:vertAlign w:val="superscript"/>
                          <w:rtl/>
                          <w:lang w:bidi="ar-EG"/>
                        </w:rPr>
                        <w:t xml:space="preserve">....) </w:t>
                      </w:r>
                      <w:r w:rsidRPr="002310B4">
                        <w:rPr>
                          <w:rFonts w:asciiTheme="minorBidi" w:hAnsiTheme="minorBidi" w:hint="cs"/>
                          <w:sz w:val="30"/>
                          <w:szCs w:val="30"/>
                          <w:vertAlign w:val="superscript"/>
                          <w:rtl/>
                          <w:lang w:bidi="ar-EG"/>
                        </w:rPr>
                        <w:t xml:space="preserve"> ب</w:t>
                      </w:r>
                      <w:r w:rsidRPr="002310B4">
                        <w:rPr>
                          <w:rFonts w:asciiTheme="minorBidi" w:hAnsiTheme="minorBidi"/>
                          <w:sz w:val="30"/>
                          <w:szCs w:val="30"/>
                          <w:vertAlign w:val="superscript"/>
                          <w:rtl/>
                          <w:lang w:bidi="ar-EG"/>
                        </w:rPr>
                        <w:t xml:space="preserve">شكل أوتوماتيكي بالكامل بواسطة  </w:t>
                      </w:r>
                      <w:r w:rsidRPr="002310B4">
                        <w:rPr>
                          <w:rFonts w:asciiTheme="minorBidi" w:hAnsiTheme="minorBidi"/>
                          <w:color w:val="FF0000"/>
                          <w:sz w:val="30"/>
                          <w:szCs w:val="30"/>
                          <w:vertAlign w:val="superscript"/>
                          <w:lang w:bidi="ar-EG"/>
                        </w:rPr>
                        <w:t>MUNTER TRIO 20</w:t>
                      </w:r>
                      <w:r w:rsidRPr="002310B4">
                        <w:rPr>
                          <w:rFonts w:asciiTheme="minorBidi" w:hAnsiTheme="minorBidi"/>
                          <w:color w:val="FF0000"/>
                          <w:sz w:val="30"/>
                          <w:szCs w:val="30"/>
                          <w:vertAlign w:val="superscript"/>
                          <w:lang w:bidi="ar-EG"/>
                        </w:rPr>
                        <w:br/>
                      </w:r>
                      <w:r w:rsidRPr="002310B4">
                        <w:rPr>
                          <w:rFonts w:asciiTheme="minorBidi" w:hAnsiTheme="minorBidi"/>
                          <w:color w:val="FF0000"/>
                          <w:sz w:val="30"/>
                          <w:szCs w:val="30"/>
                          <w:vertAlign w:val="superscript"/>
                          <w:rtl/>
                          <w:lang w:bidi="ar-EG"/>
                        </w:rPr>
                        <w:t xml:space="preserve">  </w:t>
                      </w:r>
                      <w:r w:rsidRPr="002310B4">
                        <w:rPr>
                          <w:rFonts w:asciiTheme="minorBidi" w:hAnsiTheme="minorBidi"/>
                          <w:sz w:val="30"/>
                          <w:szCs w:val="30"/>
                          <w:vertAlign w:val="superscript"/>
                          <w:rtl/>
                          <w:lang w:bidi="ar-EG"/>
                        </w:rPr>
                        <w:t xml:space="preserve">أو بما يناسب السادة العملاء  حسب رغباتهم </w:t>
                      </w:r>
                      <w:r w:rsidRPr="002310B4">
                        <w:rPr>
                          <w:rFonts w:asciiTheme="minorBidi" w:hAnsiTheme="minorBidi" w:hint="cs"/>
                          <w:sz w:val="30"/>
                          <w:szCs w:val="30"/>
                          <w:vertAlign w:val="superscript"/>
                          <w:rtl/>
                          <w:lang w:bidi="ar-EG"/>
                        </w:rPr>
                        <w:t xml:space="preserve"> </w:t>
                      </w:r>
                      <w:r w:rsidRPr="002310B4">
                        <w:rPr>
                          <w:rFonts w:asciiTheme="minorBidi" w:hAnsiTheme="minorBidi"/>
                          <w:sz w:val="30"/>
                          <w:szCs w:val="30"/>
                          <w:vertAlign w:val="superscript"/>
                          <w:rtl/>
                          <w:lang w:bidi="ar-EG"/>
                        </w:rPr>
                        <w:t>وتشمل علي الآتي :</w:t>
                      </w:r>
                      <w:r w:rsidRPr="002310B4">
                        <w:rPr>
                          <w:rFonts w:asciiTheme="minorBidi" w:hAnsiTheme="minorBidi"/>
                          <w:sz w:val="30"/>
                          <w:szCs w:val="30"/>
                          <w:vertAlign w:val="superscript"/>
                          <w:lang w:bidi="ar-EG"/>
                        </w:rPr>
                        <w:br/>
                      </w:r>
                      <w:r w:rsidRPr="008B7E28">
                        <w:rPr>
                          <w:rFonts w:asciiTheme="minorBidi" w:hAnsiTheme="minorBidi" w:hint="cs"/>
                          <w:b/>
                          <w:bCs/>
                          <w:color w:val="FF0000"/>
                          <w:sz w:val="30"/>
                          <w:szCs w:val="30"/>
                          <w:vertAlign w:val="superscript"/>
                          <w:rtl/>
                          <w:lang w:bidi="ar-EG"/>
                        </w:rPr>
                        <w:t xml:space="preserve">الشفاطات </w:t>
                      </w:r>
                      <w:r w:rsidRPr="008B7E28">
                        <w:rPr>
                          <w:rFonts w:asciiTheme="minorBidi" w:hAnsiTheme="minorBidi"/>
                          <w:b/>
                          <w:bCs/>
                          <w:color w:val="FF0000"/>
                          <w:sz w:val="30"/>
                          <w:szCs w:val="30"/>
                          <w:vertAlign w:val="superscript"/>
                          <w:lang w:bidi="ar-EG"/>
                        </w:rPr>
                        <w:t>Ventilation Fans</w:t>
                      </w:r>
                    </w:p>
                    <w:p w14:paraId="4D4BA301"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بناءا علي درجة حرارة العنبر ودرجة الحرارة خارج العنبر وعمر ووزن الدواجن يقوم الكمبيوتر بحساب كمية الهواء التي يحتاجها العنبر والتحكم في عدد المراوح التي تعمل و التحكم كذلك في سرعتها .</w:t>
                      </w:r>
                    </w:p>
                    <w:p w14:paraId="7D843958" w14:textId="77777777" w:rsidR="002310B4" w:rsidRPr="008B7E28" w:rsidRDefault="002310B4" w:rsidP="002310B4">
                      <w:pPr>
                        <w:jc w:val="center"/>
                        <w:rPr>
                          <w:rFonts w:asciiTheme="minorBidi" w:hAnsiTheme="minorBidi"/>
                          <w:b/>
                          <w:bCs/>
                          <w:color w:val="FF0000"/>
                          <w:sz w:val="30"/>
                          <w:szCs w:val="30"/>
                          <w:vertAlign w:val="superscript"/>
                          <w:rtl/>
                          <w:lang w:bidi="ar-EG"/>
                        </w:rPr>
                      </w:pPr>
                      <w:r w:rsidRPr="008B7E28">
                        <w:rPr>
                          <w:rFonts w:asciiTheme="minorBidi" w:hAnsiTheme="minorBidi"/>
                          <w:b/>
                          <w:bCs/>
                          <w:color w:val="FF0000"/>
                          <w:sz w:val="30"/>
                          <w:szCs w:val="30"/>
                          <w:vertAlign w:val="superscript"/>
                          <w:lang w:bidi="ar-EG"/>
                        </w:rPr>
                        <w:t>Heating</w:t>
                      </w:r>
                      <w:r w:rsidRPr="008B7E28">
                        <w:rPr>
                          <w:rFonts w:asciiTheme="minorBidi" w:hAnsiTheme="minorBidi"/>
                          <w:b/>
                          <w:bCs/>
                          <w:color w:val="FF0000"/>
                          <w:sz w:val="30"/>
                          <w:szCs w:val="30"/>
                          <w:vertAlign w:val="superscript"/>
                          <w:rtl/>
                          <w:lang w:bidi="ar-EG"/>
                        </w:rPr>
                        <w:t xml:space="preserve"> الحرارة    </w:t>
                      </w:r>
                    </w:p>
                    <w:p w14:paraId="5498E745"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 xml:space="preserve">للحفظ علي ثبات درجة الحرارة بأقصي درجة ممكنة يقوم كمبيوتر العنبر بتفعيل نظام الحرارة عندما تصبح التهوية في أقل معدل لها وذلك من أجل الوصول لدرجة الحرارة المناسبة حيث يتم التحكم في الحرارة بنظام تحكم </w:t>
                      </w:r>
                      <w:r w:rsidRPr="002310B4">
                        <w:rPr>
                          <w:rFonts w:asciiTheme="minorBidi" w:hAnsiTheme="minorBidi"/>
                          <w:sz w:val="30"/>
                          <w:szCs w:val="30"/>
                          <w:vertAlign w:val="superscript"/>
                          <w:lang w:bidi="ar-EG"/>
                        </w:rPr>
                        <w:t>MUNTER TRIO 2</w:t>
                      </w:r>
                      <w:r w:rsidRPr="002310B4">
                        <w:rPr>
                          <w:rFonts w:asciiTheme="minorBidi" w:hAnsiTheme="minorBidi"/>
                          <w:sz w:val="30"/>
                          <w:szCs w:val="30"/>
                          <w:vertAlign w:val="superscript"/>
                          <w:rtl/>
                          <w:lang w:bidi="ar-EG"/>
                        </w:rPr>
                        <w:t xml:space="preserve"> عن طريق 4 حساسات حرارة وذلك من أجل الوصول لدرجة الحرارة المنشودة عند الضرورة ويشتمل الجهاز على حسلس رطوبة وحساس ضغط للتحكم المعيارى لفتحات الشبابيك عن طريق الكمبيوتر  .</w:t>
                      </w:r>
                    </w:p>
                    <w:p w14:paraId="58EC977D" w14:textId="77777777" w:rsidR="002310B4" w:rsidRPr="008B7E28" w:rsidRDefault="002310B4" w:rsidP="002310B4">
                      <w:pPr>
                        <w:jc w:val="center"/>
                        <w:rPr>
                          <w:rFonts w:asciiTheme="minorBidi" w:hAnsiTheme="minorBidi"/>
                          <w:b/>
                          <w:bCs/>
                          <w:color w:val="FF0000"/>
                          <w:sz w:val="30"/>
                          <w:szCs w:val="30"/>
                          <w:vertAlign w:val="superscript"/>
                          <w:rtl/>
                          <w:lang w:bidi="ar-EG"/>
                        </w:rPr>
                      </w:pPr>
                      <w:r w:rsidRPr="008B7E28">
                        <w:rPr>
                          <w:rFonts w:asciiTheme="minorBidi" w:hAnsiTheme="minorBidi"/>
                          <w:b/>
                          <w:bCs/>
                          <w:color w:val="FF0000"/>
                          <w:sz w:val="30"/>
                          <w:szCs w:val="30"/>
                          <w:vertAlign w:val="superscript"/>
                          <w:lang w:bidi="ar-EG"/>
                        </w:rPr>
                        <w:t xml:space="preserve">Air </w:t>
                      </w:r>
                      <w:proofErr w:type="gramStart"/>
                      <w:r w:rsidRPr="008B7E28">
                        <w:rPr>
                          <w:rFonts w:asciiTheme="minorBidi" w:hAnsiTheme="minorBidi"/>
                          <w:b/>
                          <w:bCs/>
                          <w:color w:val="FF0000"/>
                          <w:sz w:val="30"/>
                          <w:szCs w:val="30"/>
                          <w:vertAlign w:val="superscript"/>
                          <w:lang w:bidi="ar-EG"/>
                        </w:rPr>
                        <w:t xml:space="preserve">INLET </w:t>
                      </w:r>
                      <w:r w:rsidRPr="008B7E28">
                        <w:rPr>
                          <w:rFonts w:asciiTheme="minorBidi" w:hAnsiTheme="minorBidi"/>
                          <w:b/>
                          <w:bCs/>
                          <w:color w:val="FF0000"/>
                          <w:sz w:val="30"/>
                          <w:szCs w:val="30"/>
                          <w:vertAlign w:val="superscript"/>
                          <w:rtl/>
                          <w:lang w:bidi="ar-EG"/>
                        </w:rPr>
                        <w:t xml:space="preserve"> </w:t>
                      </w:r>
                      <w:r w:rsidRPr="008B7E28">
                        <w:rPr>
                          <w:rFonts w:asciiTheme="minorBidi" w:hAnsiTheme="minorBidi" w:hint="cs"/>
                          <w:b/>
                          <w:bCs/>
                          <w:color w:val="FF0000"/>
                          <w:sz w:val="30"/>
                          <w:szCs w:val="30"/>
                          <w:vertAlign w:val="superscript"/>
                          <w:rtl/>
                          <w:lang w:bidi="ar-EG"/>
                        </w:rPr>
                        <w:t>شبابيك</w:t>
                      </w:r>
                      <w:proofErr w:type="gramEnd"/>
                      <w:r w:rsidRPr="008B7E28">
                        <w:rPr>
                          <w:rFonts w:asciiTheme="minorBidi" w:hAnsiTheme="minorBidi" w:hint="cs"/>
                          <w:b/>
                          <w:bCs/>
                          <w:color w:val="FF0000"/>
                          <w:sz w:val="30"/>
                          <w:szCs w:val="30"/>
                          <w:vertAlign w:val="superscript"/>
                          <w:rtl/>
                          <w:lang w:bidi="ar-EG"/>
                        </w:rPr>
                        <w:t xml:space="preserve"> التهوية</w:t>
                      </w:r>
                    </w:p>
                    <w:p w14:paraId="077C70C7"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بالأخذ في الإعتبار درجة حرارة العنبر ودرجة الحرارة خارج العنبر وبحساب نسبة التهوية المطلوبة يقوم الكمبيوتر بالتحكم في مداخل الهواء وبذلك يتم التحكم في كمية الهواء البارد المتدفقة داخل العنبر .</w:t>
                      </w:r>
                    </w:p>
                    <w:p w14:paraId="344AB49A" w14:textId="77777777" w:rsidR="002310B4" w:rsidRPr="008B7E28" w:rsidRDefault="002310B4" w:rsidP="002310B4">
                      <w:pPr>
                        <w:jc w:val="center"/>
                        <w:rPr>
                          <w:rFonts w:asciiTheme="minorBidi" w:hAnsiTheme="minorBidi"/>
                          <w:b/>
                          <w:bCs/>
                          <w:color w:val="FF0000"/>
                          <w:sz w:val="30"/>
                          <w:szCs w:val="30"/>
                          <w:vertAlign w:val="superscript"/>
                          <w:rtl/>
                          <w:lang w:bidi="ar-EG"/>
                        </w:rPr>
                      </w:pPr>
                      <w:r w:rsidRPr="008B7E28">
                        <w:rPr>
                          <w:rFonts w:asciiTheme="minorBidi" w:hAnsiTheme="minorBidi"/>
                          <w:b/>
                          <w:bCs/>
                          <w:color w:val="FF0000"/>
                          <w:sz w:val="30"/>
                          <w:szCs w:val="30"/>
                          <w:vertAlign w:val="superscript"/>
                          <w:lang w:bidi="ar-EG"/>
                        </w:rPr>
                        <w:t>Cooling</w:t>
                      </w:r>
                      <w:r w:rsidRPr="008B7E28">
                        <w:rPr>
                          <w:rFonts w:asciiTheme="minorBidi" w:hAnsiTheme="minorBidi"/>
                          <w:b/>
                          <w:bCs/>
                          <w:color w:val="FF0000"/>
                          <w:sz w:val="30"/>
                          <w:szCs w:val="30"/>
                          <w:vertAlign w:val="superscript"/>
                          <w:rtl/>
                          <w:lang w:bidi="ar-EG"/>
                        </w:rPr>
                        <w:t xml:space="preserve"> التبريد  </w:t>
                      </w:r>
                    </w:p>
                    <w:p w14:paraId="30FF3F94"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 xml:space="preserve">تحكم كامل في عملية التبريد وليس فقط  </w:t>
                      </w:r>
                      <w:r w:rsidRPr="002310B4">
                        <w:rPr>
                          <w:rFonts w:asciiTheme="minorBidi" w:hAnsiTheme="minorBidi"/>
                          <w:sz w:val="30"/>
                          <w:szCs w:val="30"/>
                          <w:vertAlign w:val="superscript"/>
                          <w:lang w:bidi="ar-EG"/>
                        </w:rPr>
                        <w:t>ON/OFF</w:t>
                      </w:r>
                      <w:r w:rsidRPr="002310B4">
                        <w:rPr>
                          <w:rFonts w:asciiTheme="minorBidi" w:hAnsiTheme="minorBidi"/>
                          <w:sz w:val="30"/>
                          <w:szCs w:val="30"/>
                          <w:vertAlign w:val="superscript"/>
                          <w:rtl/>
                          <w:lang w:bidi="ar-EG"/>
                        </w:rPr>
                        <w:t xml:space="preserve"> يقوم الكمبيوتر بالأخذ في الإعتبار درجة حرارة العنبر من الداخل ودرجة الحرارة الخارجية وبناءا علي ذلك تتم عملية التبريد والحفاظ علي ثبات درجة الحرارة في المستوي المطلوب وذلك لتحسين بيئة العنبر.</w:t>
                      </w:r>
                    </w:p>
                    <w:p w14:paraId="1685A0C1" w14:textId="69B93CE5" w:rsidR="002310B4" w:rsidRPr="002310B4" w:rsidRDefault="002310B4" w:rsidP="002310B4">
                      <w:pPr>
                        <w:jc w:val="center"/>
                        <w:rPr>
                          <w:rFonts w:asciiTheme="minorBidi" w:hAnsiTheme="minorBidi"/>
                          <w:sz w:val="30"/>
                          <w:szCs w:val="30"/>
                          <w:vertAlign w:val="superscript"/>
                          <w:rtl/>
                          <w:lang w:bidi="ar-EG"/>
                        </w:rPr>
                      </w:pPr>
                    </w:p>
                    <w:p w14:paraId="11791DFE" w14:textId="77777777" w:rsidR="007D15BE" w:rsidRPr="002310B4" w:rsidRDefault="007D15BE" w:rsidP="007D15BE">
                      <w:pPr>
                        <w:bidi/>
                        <w:jc w:val="right"/>
                        <w:rPr>
                          <w:color w:val="FF0000"/>
                          <w:sz w:val="30"/>
                          <w:szCs w:val="30"/>
                          <w:lang w:bidi="ar-EG"/>
                        </w:rPr>
                      </w:pPr>
                    </w:p>
                  </w:txbxContent>
                </v:textbox>
                <w10:wrap anchorx="margin" anchory="page"/>
              </v:shape>
            </w:pict>
          </mc:Fallback>
        </mc:AlternateContent>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10B4">
        <w:rPr>
          <w:noProof/>
          <w:rtl/>
          <w:lang w:val="ar-EG" w:bidi="ar-EG"/>
        </w:rPr>
        <w:drawing>
          <wp:anchor distT="0" distB="0" distL="114300" distR="114300" simplePos="0" relativeHeight="252027392" behindDoc="0" locked="0" layoutInCell="1" allowOverlap="1" wp14:anchorId="1D7E5C28" wp14:editId="1716F619">
            <wp:simplePos x="0" y="0"/>
            <wp:positionH relativeFrom="margin">
              <wp:posOffset>3828459</wp:posOffset>
            </wp:positionH>
            <wp:positionV relativeFrom="paragraph">
              <wp:posOffset>3572663</wp:posOffset>
            </wp:positionV>
            <wp:extent cx="2451100" cy="4081780"/>
            <wp:effectExtent l="152400" t="152400" r="158750" b="16637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6"/>
                    <a:stretch>
                      <a:fillRect/>
                    </a:stretch>
                  </pic:blipFill>
                  <pic:spPr>
                    <a:xfrm>
                      <a:off x="0" y="0"/>
                      <a:ext cx="2451100" cy="408178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lastRenderedPageBreak/>
        <w:br/>
      </w:r>
      <w:r w:rsidR="002310B4">
        <w:rPr>
          <w:noProof/>
          <w:sz w:val="32"/>
          <w:szCs w:val="32"/>
          <w:lang w:bidi="ar-EG"/>
        </w:rPr>
        <w:drawing>
          <wp:anchor distT="0" distB="0" distL="114300" distR="114300" simplePos="0" relativeHeight="252029440" behindDoc="0" locked="0" layoutInCell="1" allowOverlap="1" wp14:anchorId="0DB9606B" wp14:editId="39B45A06">
            <wp:simplePos x="0" y="0"/>
            <wp:positionH relativeFrom="margin">
              <wp:posOffset>-141890</wp:posOffset>
            </wp:positionH>
            <wp:positionV relativeFrom="paragraph">
              <wp:posOffset>432720</wp:posOffset>
            </wp:positionV>
            <wp:extent cx="6541770" cy="3429000"/>
            <wp:effectExtent l="0" t="0" r="0" b="0"/>
            <wp:wrapNone/>
            <wp:docPr id="114241584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15843" name="Picture 11424158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41770" cy="3429000"/>
                    </a:xfrm>
                    <a:prstGeom prst="rect">
                      <a:avLst/>
                    </a:prstGeom>
                  </pic:spPr>
                </pic:pic>
              </a:graphicData>
            </a:graphic>
            <wp14:sizeRelH relativeFrom="margin">
              <wp14:pctWidth>0</wp14:pctWidth>
            </wp14:sizeRelH>
            <wp14:sizeRelV relativeFrom="margin">
              <wp14:pctHeight>0</wp14:pctHeight>
            </wp14:sizeRelV>
          </wp:anchor>
        </w:drawing>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E3676A">
        <w:rPr>
          <w:rtl/>
          <w:lang w:bidi="ar-EG"/>
        </w:rPr>
        <w:tab/>
      </w:r>
      <w:r w:rsidR="002330ED">
        <w:rPr>
          <w:rtl/>
          <w:lang w:bidi="ar-EG"/>
        </w:rPr>
        <w:br/>
      </w:r>
      <w:r w:rsidR="002310B4">
        <w:rPr>
          <w:b/>
          <w:bCs/>
          <w:noProof/>
          <w:color w:val="FF0000"/>
          <w:sz w:val="28"/>
          <w:szCs w:val="28"/>
          <w:rtl/>
          <w:lang w:val="ar-SA"/>
        </w:rPr>
        <mc:AlternateContent>
          <mc:Choice Requires="wps">
            <w:drawing>
              <wp:anchor distT="0" distB="0" distL="114300" distR="114300" simplePos="0" relativeHeight="251919872" behindDoc="0" locked="0" layoutInCell="1" allowOverlap="1" wp14:anchorId="49CD5300" wp14:editId="089E3C98">
                <wp:simplePos x="0" y="0"/>
                <wp:positionH relativeFrom="page">
                  <wp:align>center</wp:align>
                </wp:positionH>
                <wp:positionV relativeFrom="margin">
                  <wp:align>center</wp:align>
                </wp:positionV>
                <wp:extent cx="5311471" cy="315595"/>
                <wp:effectExtent l="0" t="0" r="3810" b="8255"/>
                <wp:wrapNone/>
                <wp:docPr id="26" name="مستطيل: زوايا مستديرة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1471" cy="315595"/>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61FBBA4" w14:textId="77777777" w:rsidR="002310B4" w:rsidRPr="002310B4" w:rsidRDefault="002310B4" w:rsidP="002310B4">
                            <w:pPr>
                              <w:jc w:val="center"/>
                              <w:rPr>
                                <w:rFonts w:asciiTheme="minorBidi" w:hAnsiTheme="minorBidi"/>
                                <w:b/>
                                <w:bCs/>
                                <w:color w:val="FFFFFF" w:themeColor="background1"/>
                                <w:sz w:val="44"/>
                                <w:szCs w:val="44"/>
                                <w:vertAlign w:val="superscript"/>
                                <w:rtl/>
                                <w:lang w:bidi="ar-EG"/>
                              </w:rPr>
                            </w:pPr>
                            <w:r w:rsidRPr="002310B4">
                              <w:rPr>
                                <w:rFonts w:asciiTheme="minorBidi" w:hAnsiTheme="minorBidi"/>
                                <w:b/>
                                <w:bCs/>
                                <w:color w:val="FFFFFF" w:themeColor="background1"/>
                                <w:sz w:val="44"/>
                                <w:szCs w:val="44"/>
                                <w:vertAlign w:val="superscript"/>
                                <w:lang w:bidi="ar-EG"/>
                              </w:rPr>
                              <w:t>MUNTER TRIO20</w:t>
                            </w:r>
                          </w:p>
                          <w:p w14:paraId="1213BFDB" w14:textId="0D62E60A" w:rsidR="005E67AC" w:rsidRDefault="005E67AC" w:rsidP="00507A8A">
                            <w:pPr>
                              <w:spacing w:after="0"/>
                              <w:jc w:val="center"/>
                            </w:pP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49CD5300" id="مستطيل: زوايا مستديرة 26" o:spid="_x0000_s1039" style="position:absolute;margin-left:0;margin-top:0;width:418.25pt;height:24.85pt;z-index:251919872;visibility:visible;mso-wrap-style:square;mso-width-percent:0;mso-height-percent:0;mso-wrap-distance-left:9pt;mso-wrap-distance-top:0;mso-wrap-distance-right:9pt;mso-wrap-distance-bottom:0;mso-position-horizontal:center;mso-position-horizontal-relative:page;mso-position-vertical:center;mso-position-vertical-relative:margin;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" fillcolor="#e60012" stroked="f">
                <v:textbox inset="4pt,2pt,4pt,2pt">
                  <w:txbxContent>
                    <w:p w14:paraId="261FBBA4" w14:textId="77777777" w:rsidR="002310B4" w:rsidRPr="002310B4" w:rsidRDefault="002310B4" w:rsidP="002310B4">
                      <w:pPr>
                        <w:jc w:val="center"/>
                        <w:rPr>
                          <w:rFonts w:asciiTheme="minorBidi" w:hAnsiTheme="minorBidi"/>
                          <w:b/>
                          <w:bCs/>
                          <w:color w:val="FFFFFF" w:themeColor="background1"/>
                          <w:sz w:val="44"/>
                          <w:szCs w:val="44"/>
                          <w:vertAlign w:val="superscript"/>
                          <w:rtl/>
                          <w:lang w:bidi="ar-EG"/>
                        </w:rPr>
                      </w:pPr>
                      <w:r w:rsidRPr="002310B4">
                        <w:rPr>
                          <w:rFonts w:asciiTheme="minorBidi" w:hAnsiTheme="minorBidi"/>
                          <w:b/>
                          <w:bCs/>
                          <w:color w:val="FFFFFF" w:themeColor="background1"/>
                          <w:sz w:val="44"/>
                          <w:szCs w:val="44"/>
                          <w:vertAlign w:val="superscript"/>
                          <w:lang w:bidi="ar-EG"/>
                        </w:rPr>
                        <w:t>MUNTER TRIO20</w:t>
                      </w:r>
                    </w:p>
                    <w:p w14:paraId="1213BFDB" w14:textId="0D62E60A" w:rsidR="005E67AC" w:rsidRDefault="005E67AC" w:rsidP="00507A8A">
                      <w:pPr>
                        <w:spacing w:after="0"/>
                        <w:jc w:val="center"/>
                      </w:pPr>
                    </w:p>
                  </w:txbxContent>
                </v:textbox>
                <w10:wrap anchorx="page" anchory="margin"/>
              </v:roundrect>
            </w:pict>
          </mc:Fallback>
        </mc:AlternateContent>
      </w:r>
      <w:r w:rsidR="002330ED">
        <w:rPr>
          <w:rtl/>
          <w:lang w:bidi="ar-EG"/>
        </w:rPr>
        <w:br/>
      </w:r>
      <w:r w:rsidR="002330ED">
        <w:rPr>
          <w:rtl/>
          <w:lang w:bidi="ar-EG"/>
        </w:rPr>
        <w:br/>
      </w:r>
      <w:r w:rsidR="002310B4">
        <w:rPr>
          <w:noProof/>
          <w:rtl/>
          <w:lang w:val="ar-EG" w:bidi="ar-EG"/>
        </w:rPr>
        <mc:AlternateContent>
          <mc:Choice Requires="wps">
            <w:drawing>
              <wp:anchor distT="0" distB="0" distL="114300" distR="114300" simplePos="0" relativeHeight="251921920" behindDoc="0" locked="0" layoutInCell="1" allowOverlap="1" wp14:anchorId="44EC42DC" wp14:editId="6CCFAE84">
                <wp:simplePos x="0" y="0"/>
                <wp:positionH relativeFrom="page">
                  <wp:posOffset>1024759</wp:posOffset>
                </wp:positionH>
                <wp:positionV relativeFrom="margin">
                  <wp:posOffset>4782228</wp:posOffset>
                </wp:positionV>
                <wp:extent cx="5405733" cy="2963917"/>
                <wp:effectExtent l="0" t="0" r="24130" b="27305"/>
                <wp:wrapNone/>
                <wp:docPr id="27" name="مستطيل: زوايا قطرية مستديرة 27"/>
                <wp:cNvGraphicFramePr/>
                <a:graphic xmlns:a="http://schemas.openxmlformats.org/drawingml/2006/main">
                  <a:graphicData uri="http://schemas.microsoft.com/office/word/2010/wordprocessingShape">
                    <wps:wsp>
                      <wps:cNvSpPr/>
                      <wps:spPr>
                        <a:xfrm>
                          <a:off x="0" y="0"/>
                          <a:ext cx="5405733" cy="2963917"/>
                        </a:xfrm>
                        <a:prstGeom prst="round2DiagRect">
                          <a:avLst/>
                        </a:prstGeom>
                        <a:solidFill>
                          <a:schemeClr val="accent2">
                            <a:lumMod val="20000"/>
                            <a:lumOff val="80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05DA0" id="مستطيل: زوايا قطرية مستديرة 27" o:spid="_x0000_s1026" style="position:absolute;margin-left:80.7pt;margin-top:376.55pt;width:425.65pt;height:233.4pt;z-index:25192192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middle" coordsize="5405733,2963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" path="m493996,l5405733,r,l5405733,2469921v,272826,-221170,493996,-493996,493996l,2963917r,l,493996c,221170,221170,,493996,xe" fillcolor="#f2dbdb [661]" strokecolor="gray [1629]" strokeweight="1.5pt">
                <v:fill opacity="32896f"/>
                <v:path arrowok="t" o:connecttype="custom" o:connectlocs="493996,0;5405733,0;5405733,0;5405733,2469921;4911737,2963917;0,2963917;0,2963917;0,493996;493996,0" o:connectangles="0,0,0,0,0,0,0,0,0"/>
                <w10:wrap anchorx="page" anchory="margin"/>
              </v:shape>
            </w:pict>
          </mc:Fallback>
        </mc:AlternateContent>
      </w:r>
      <w:r w:rsidR="002330ED">
        <w:rPr>
          <w:rtl/>
          <w:lang w:bidi="ar-EG"/>
        </w:rPr>
        <w:br/>
      </w:r>
      <w:r w:rsidR="002310B4" w:rsidRPr="00F40F79">
        <w:rPr>
          <w:b/>
          <w:bCs/>
          <w:noProof/>
          <w:color w:val="FF0000"/>
          <w:sz w:val="28"/>
          <w:szCs w:val="28"/>
        </w:rPr>
        <mc:AlternateContent>
          <mc:Choice Requires="wps">
            <w:drawing>
              <wp:anchor distT="45720" distB="45720" distL="114300" distR="114300" simplePos="0" relativeHeight="251923968" behindDoc="0" locked="0" layoutInCell="1" allowOverlap="1" wp14:anchorId="136A388A" wp14:editId="432B39E5">
                <wp:simplePos x="0" y="0"/>
                <wp:positionH relativeFrom="margin">
                  <wp:align>right</wp:align>
                </wp:positionH>
                <wp:positionV relativeFrom="page">
                  <wp:posOffset>5880538</wp:posOffset>
                </wp:positionV>
                <wp:extent cx="5264960" cy="2867025"/>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960" cy="2867025"/>
                        </a:xfrm>
                        <a:prstGeom prst="rect">
                          <a:avLst/>
                        </a:prstGeom>
                        <a:noFill/>
                        <a:ln w="9525">
                          <a:noFill/>
                          <a:miter lim="800000"/>
                          <a:headEnd/>
                          <a:tailEnd/>
                        </a:ln>
                      </wps:spPr>
                      <wps:txbx>
                        <w:txbxContent>
                          <w:p w14:paraId="05F70A59" w14:textId="111FDB2D" w:rsidR="002310B4" w:rsidRPr="002310B4" w:rsidRDefault="002310B4" w:rsidP="002310B4">
                            <w:pPr>
                              <w:bidi/>
                              <w:jc w:val="center"/>
                              <w:rPr>
                                <w:rFonts w:asciiTheme="minorBidi" w:hAnsiTheme="minorBidi"/>
                                <w:color w:val="000000" w:themeColor="text1"/>
                                <w:sz w:val="44"/>
                                <w:szCs w:val="44"/>
                                <w:vertAlign w:val="superscript"/>
                                <w:rtl/>
                                <w:lang w:bidi="ar-EG"/>
                              </w:rPr>
                            </w:pPr>
                            <w:r w:rsidRPr="002310B4">
                              <w:rPr>
                                <w:rFonts w:asciiTheme="minorBidi" w:hAnsiTheme="minorBidi" w:hint="cs"/>
                                <w:color w:val="000000" w:themeColor="text1"/>
                                <w:sz w:val="44"/>
                                <w:szCs w:val="44"/>
                                <w:vertAlign w:val="superscript"/>
                                <w:rtl/>
                                <w:lang w:bidi="ar-EG"/>
                              </w:rPr>
                              <w:t xml:space="preserve">يعد </w:t>
                            </w:r>
                            <w:r w:rsidRPr="002310B4">
                              <w:rPr>
                                <w:rFonts w:asciiTheme="minorBidi" w:hAnsiTheme="minorBidi"/>
                                <w:color w:val="FF0000"/>
                                <w:sz w:val="44"/>
                                <w:szCs w:val="44"/>
                                <w:vertAlign w:val="superscript"/>
                                <w:lang w:bidi="ar-EG"/>
                              </w:rPr>
                              <w:t>TRIO20</w:t>
                            </w:r>
                            <w:r w:rsidRPr="002310B4">
                              <w:rPr>
                                <w:rFonts w:asciiTheme="minorBidi" w:hAnsiTheme="minorBidi" w:hint="cs"/>
                                <w:color w:val="000000" w:themeColor="text1"/>
                                <w:sz w:val="44"/>
                                <w:szCs w:val="44"/>
                                <w:vertAlign w:val="superscript"/>
                                <w:rtl/>
                                <w:lang w:bidi="ar-EG"/>
                              </w:rPr>
                              <w:t xml:space="preserve"> جهاز تحكم متطور للغاية ومتوسط الحجم , صمم خصيصا لادارة</w:t>
                            </w:r>
                            <w:r w:rsidR="008B7E28">
                              <w:rPr>
                                <w:rFonts w:asciiTheme="minorBidi" w:hAnsiTheme="minorBidi"/>
                                <w:color w:val="000000" w:themeColor="text1"/>
                                <w:sz w:val="44"/>
                                <w:szCs w:val="44"/>
                                <w:vertAlign w:val="superscript"/>
                                <w:lang w:bidi="ar-EG"/>
                              </w:rPr>
                              <w:br/>
                            </w:r>
                            <w:r w:rsidRPr="002310B4">
                              <w:rPr>
                                <w:rFonts w:asciiTheme="minorBidi" w:hAnsiTheme="minorBidi" w:hint="cs"/>
                                <w:color w:val="000000" w:themeColor="text1"/>
                                <w:sz w:val="44"/>
                                <w:szCs w:val="44"/>
                                <w:vertAlign w:val="superscript"/>
                                <w:rtl/>
                                <w:lang w:bidi="ar-EG"/>
                              </w:rPr>
                              <w:t xml:space="preserve"> و تشغيل مزارع الدواجن بكفاءة عالية </w:t>
                            </w:r>
                          </w:p>
                          <w:p w14:paraId="7154BB8A" w14:textId="0E28101D" w:rsidR="002310B4" w:rsidRPr="002310B4" w:rsidRDefault="002310B4" w:rsidP="002310B4">
                            <w:pPr>
                              <w:bidi/>
                              <w:jc w:val="center"/>
                              <w:rPr>
                                <w:rFonts w:asciiTheme="minorBidi" w:hAnsiTheme="minorBidi"/>
                                <w:color w:val="000000" w:themeColor="text1"/>
                                <w:sz w:val="44"/>
                                <w:szCs w:val="44"/>
                                <w:vertAlign w:val="superscript"/>
                                <w:rtl/>
                                <w:lang w:bidi="ar-EG"/>
                              </w:rPr>
                            </w:pPr>
                            <w:r w:rsidRPr="002310B4">
                              <w:rPr>
                                <w:rFonts w:asciiTheme="minorBidi" w:hAnsiTheme="minorBidi" w:hint="cs"/>
                                <w:color w:val="000000" w:themeColor="text1"/>
                                <w:sz w:val="44"/>
                                <w:szCs w:val="44"/>
                                <w:vertAlign w:val="superscript"/>
                                <w:rtl/>
                                <w:lang w:bidi="ar-EG"/>
                              </w:rPr>
                              <w:t xml:space="preserve">يوفر </w:t>
                            </w:r>
                            <w:r w:rsidRPr="00705A20">
                              <w:rPr>
                                <w:rFonts w:asciiTheme="minorBidi" w:hAnsiTheme="minorBidi"/>
                                <w:color w:val="FF0000"/>
                                <w:sz w:val="44"/>
                                <w:szCs w:val="44"/>
                                <w:vertAlign w:val="superscript"/>
                                <w:lang w:bidi="ar-EG"/>
                              </w:rPr>
                              <w:t xml:space="preserve">trio 20 </w:t>
                            </w:r>
                            <w:r w:rsidRPr="00705A20">
                              <w:rPr>
                                <w:rFonts w:asciiTheme="minorBidi" w:hAnsiTheme="minorBidi" w:hint="cs"/>
                                <w:color w:val="FF0000"/>
                                <w:sz w:val="44"/>
                                <w:szCs w:val="44"/>
                                <w:vertAlign w:val="superscript"/>
                                <w:rtl/>
                                <w:lang w:bidi="ar-EG"/>
                              </w:rPr>
                              <w:t xml:space="preserve"> </w:t>
                            </w:r>
                            <w:r w:rsidRPr="002310B4">
                              <w:rPr>
                                <w:rFonts w:asciiTheme="minorBidi" w:hAnsiTheme="minorBidi" w:hint="cs"/>
                                <w:color w:val="000000" w:themeColor="text1"/>
                                <w:sz w:val="44"/>
                                <w:szCs w:val="44"/>
                                <w:vertAlign w:val="superscript"/>
                                <w:rtl/>
                                <w:lang w:bidi="ar-EG"/>
                              </w:rPr>
                              <w:t>دعما للتحكم في 20 مرحلة (</w:t>
                            </w:r>
                            <w:r w:rsidRPr="002310B4">
                              <w:rPr>
                                <w:rFonts w:asciiTheme="minorBidi" w:hAnsiTheme="minorBidi"/>
                                <w:color w:val="000000" w:themeColor="text1"/>
                                <w:sz w:val="44"/>
                                <w:szCs w:val="44"/>
                                <w:vertAlign w:val="superscript"/>
                                <w:lang w:bidi="ar-EG"/>
                              </w:rPr>
                              <w:t>relay</w:t>
                            </w:r>
                            <w:r w:rsidRPr="002310B4">
                              <w:rPr>
                                <w:rFonts w:asciiTheme="minorBidi" w:hAnsiTheme="minorBidi" w:hint="cs"/>
                                <w:color w:val="000000" w:themeColor="text1"/>
                                <w:sz w:val="44"/>
                                <w:szCs w:val="44"/>
                                <w:vertAlign w:val="superscript"/>
                                <w:rtl/>
                                <w:lang w:bidi="ar-EG"/>
                              </w:rPr>
                              <w:t>) و12 مدخلا للمستشعرات بالإضافة الى قياس الضغط الاستاتيكى , ودعم موازين الطيور, والصوامع (السايلوهات) , وميزان العلف , مع إمكانية الاتصال المباشر عبر الانترنت ولعديد من المزايا الأخرى يتيح الجهاز التحكم في منظومة التهوية والتدفئة بالعنبر على حساسات الحرارة بداخل وخارج والعنبر وكذلك حساسات الرطوبة</w:t>
                            </w:r>
                          </w:p>
                          <w:p w14:paraId="5AAB9AB6" w14:textId="77777777" w:rsidR="002310B4" w:rsidRPr="002310B4" w:rsidRDefault="002310B4" w:rsidP="002310B4">
                            <w:pPr>
                              <w:bidi/>
                              <w:jc w:val="center"/>
                              <w:rPr>
                                <w:rFonts w:asciiTheme="minorBidi" w:hAnsiTheme="minorBidi"/>
                                <w:color w:val="000000" w:themeColor="text1"/>
                                <w:sz w:val="44"/>
                                <w:szCs w:val="44"/>
                                <w:vertAlign w:val="superscript"/>
                                <w:rtl/>
                                <w:lang w:bidi="ar-EG"/>
                              </w:rPr>
                            </w:pPr>
                          </w:p>
                          <w:p w14:paraId="165E54F6" w14:textId="77777777" w:rsidR="00614E30" w:rsidRPr="002310B4" w:rsidRDefault="00614E30" w:rsidP="002310B4">
                            <w:pPr>
                              <w:bidi/>
                              <w:jc w:val="right"/>
                              <w:rPr>
                                <w:color w:val="FF0000"/>
                                <w:sz w:val="40"/>
                                <w:szCs w:val="40"/>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A388A" id="_x0000_s1040" type="#_x0000_t202" style="position:absolute;margin-left:363.35pt;margin-top:463.05pt;width:414.55pt;height:225.75pt;z-index:251923968;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" filled="f" stroked="f">
                <v:textbox>
                  <w:txbxContent>
                    <w:p w14:paraId="05F70A59" w14:textId="111FDB2D" w:rsidR="002310B4" w:rsidRPr="002310B4" w:rsidRDefault="002310B4" w:rsidP="002310B4">
                      <w:pPr>
                        <w:bidi/>
                        <w:jc w:val="center"/>
                        <w:rPr>
                          <w:rFonts w:asciiTheme="minorBidi" w:hAnsiTheme="minorBidi"/>
                          <w:color w:val="000000" w:themeColor="text1"/>
                          <w:sz w:val="44"/>
                          <w:szCs w:val="44"/>
                          <w:vertAlign w:val="superscript"/>
                          <w:rtl/>
                          <w:lang w:bidi="ar-EG"/>
                        </w:rPr>
                      </w:pPr>
                      <w:r w:rsidRPr="002310B4">
                        <w:rPr>
                          <w:rFonts w:asciiTheme="minorBidi" w:hAnsiTheme="minorBidi" w:hint="cs"/>
                          <w:color w:val="000000" w:themeColor="text1"/>
                          <w:sz w:val="44"/>
                          <w:szCs w:val="44"/>
                          <w:vertAlign w:val="superscript"/>
                          <w:rtl/>
                          <w:lang w:bidi="ar-EG"/>
                        </w:rPr>
                        <w:t xml:space="preserve">يعد </w:t>
                      </w:r>
                      <w:r w:rsidRPr="002310B4">
                        <w:rPr>
                          <w:rFonts w:asciiTheme="minorBidi" w:hAnsiTheme="minorBidi"/>
                          <w:color w:val="FF0000"/>
                          <w:sz w:val="44"/>
                          <w:szCs w:val="44"/>
                          <w:vertAlign w:val="superscript"/>
                          <w:lang w:bidi="ar-EG"/>
                        </w:rPr>
                        <w:t>TRIO20</w:t>
                      </w:r>
                      <w:r w:rsidRPr="002310B4">
                        <w:rPr>
                          <w:rFonts w:asciiTheme="minorBidi" w:hAnsiTheme="minorBidi" w:hint="cs"/>
                          <w:color w:val="000000" w:themeColor="text1"/>
                          <w:sz w:val="44"/>
                          <w:szCs w:val="44"/>
                          <w:vertAlign w:val="superscript"/>
                          <w:rtl/>
                          <w:lang w:bidi="ar-EG"/>
                        </w:rPr>
                        <w:t xml:space="preserve"> جهاز تحكم متطور للغاية ومتوسط الحجم , صمم خصيصا لادارة</w:t>
                      </w:r>
                      <w:r w:rsidR="008B7E28">
                        <w:rPr>
                          <w:rFonts w:asciiTheme="minorBidi" w:hAnsiTheme="minorBidi"/>
                          <w:color w:val="000000" w:themeColor="text1"/>
                          <w:sz w:val="44"/>
                          <w:szCs w:val="44"/>
                          <w:vertAlign w:val="superscript"/>
                          <w:lang w:bidi="ar-EG"/>
                        </w:rPr>
                        <w:br/>
                      </w:r>
                      <w:r w:rsidRPr="002310B4">
                        <w:rPr>
                          <w:rFonts w:asciiTheme="minorBidi" w:hAnsiTheme="minorBidi" w:hint="cs"/>
                          <w:color w:val="000000" w:themeColor="text1"/>
                          <w:sz w:val="44"/>
                          <w:szCs w:val="44"/>
                          <w:vertAlign w:val="superscript"/>
                          <w:rtl/>
                          <w:lang w:bidi="ar-EG"/>
                        </w:rPr>
                        <w:t xml:space="preserve"> و تشغيل مزارع الدواجن بكفاءة عالية </w:t>
                      </w:r>
                    </w:p>
                    <w:p w14:paraId="7154BB8A" w14:textId="0E28101D" w:rsidR="002310B4" w:rsidRPr="002310B4" w:rsidRDefault="002310B4" w:rsidP="002310B4">
                      <w:pPr>
                        <w:bidi/>
                        <w:jc w:val="center"/>
                        <w:rPr>
                          <w:rFonts w:asciiTheme="minorBidi" w:hAnsiTheme="minorBidi"/>
                          <w:color w:val="000000" w:themeColor="text1"/>
                          <w:sz w:val="44"/>
                          <w:szCs w:val="44"/>
                          <w:vertAlign w:val="superscript"/>
                          <w:rtl/>
                          <w:lang w:bidi="ar-EG"/>
                        </w:rPr>
                      </w:pPr>
                      <w:r w:rsidRPr="002310B4">
                        <w:rPr>
                          <w:rFonts w:asciiTheme="minorBidi" w:hAnsiTheme="minorBidi" w:hint="cs"/>
                          <w:color w:val="000000" w:themeColor="text1"/>
                          <w:sz w:val="44"/>
                          <w:szCs w:val="44"/>
                          <w:vertAlign w:val="superscript"/>
                          <w:rtl/>
                          <w:lang w:bidi="ar-EG"/>
                        </w:rPr>
                        <w:t xml:space="preserve">يوفر </w:t>
                      </w:r>
                      <w:r w:rsidRPr="00705A20">
                        <w:rPr>
                          <w:rFonts w:asciiTheme="minorBidi" w:hAnsiTheme="minorBidi"/>
                          <w:color w:val="FF0000"/>
                          <w:sz w:val="44"/>
                          <w:szCs w:val="44"/>
                          <w:vertAlign w:val="superscript"/>
                          <w:lang w:bidi="ar-EG"/>
                        </w:rPr>
                        <w:t xml:space="preserve">trio 20 </w:t>
                      </w:r>
                      <w:r w:rsidRPr="00705A20">
                        <w:rPr>
                          <w:rFonts w:asciiTheme="minorBidi" w:hAnsiTheme="minorBidi" w:hint="cs"/>
                          <w:color w:val="FF0000"/>
                          <w:sz w:val="44"/>
                          <w:szCs w:val="44"/>
                          <w:vertAlign w:val="superscript"/>
                          <w:rtl/>
                          <w:lang w:bidi="ar-EG"/>
                        </w:rPr>
                        <w:t xml:space="preserve"> </w:t>
                      </w:r>
                      <w:r w:rsidRPr="002310B4">
                        <w:rPr>
                          <w:rFonts w:asciiTheme="minorBidi" w:hAnsiTheme="minorBidi" w:hint="cs"/>
                          <w:color w:val="000000" w:themeColor="text1"/>
                          <w:sz w:val="44"/>
                          <w:szCs w:val="44"/>
                          <w:vertAlign w:val="superscript"/>
                          <w:rtl/>
                          <w:lang w:bidi="ar-EG"/>
                        </w:rPr>
                        <w:t>دعما للتحكم في 20 مرحلة (</w:t>
                      </w:r>
                      <w:r w:rsidRPr="002310B4">
                        <w:rPr>
                          <w:rFonts w:asciiTheme="minorBidi" w:hAnsiTheme="minorBidi"/>
                          <w:color w:val="000000" w:themeColor="text1"/>
                          <w:sz w:val="44"/>
                          <w:szCs w:val="44"/>
                          <w:vertAlign w:val="superscript"/>
                          <w:lang w:bidi="ar-EG"/>
                        </w:rPr>
                        <w:t>relay</w:t>
                      </w:r>
                      <w:r w:rsidRPr="002310B4">
                        <w:rPr>
                          <w:rFonts w:asciiTheme="minorBidi" w:hAnsiTheme="minorBidi" w:hint="cs"/>
                          <w:color w:val="000000" w:themeColor="text1"/>
                          <w:sz w:val="44"/>
                          <w:szCs w:val="44"/>
                          <w:vertAlign w:val="superscript"/>
                          <w:rtl/>
                          <w:lang w:bidi="ar-EG"/>
                        </w:rPr>
                        <w:t>) و12 مدخلا للمستشعرات بالإضافة الى قياس الضغط الاستاتيكى , ودعم موازين الطيور, والصوامع (السايلوهات) , وميزان العلف , مع إمكانية الاتصال المباشر عبر الانترنت ولعديد من المزايا الأخرى يتيح الجهاز التحكم في منظومة التهوية والتدفئة بالعنبر على حساسات الحرارة بداخل وخارج والعنبر وكذلك حساسات الرطوبة</w:t>
                      </w:r>
                    </w:p>
                    <w:p w14:paraId="5AAB9AB6" w14:textId="77777777" w:rsidR="002310B4" w:rsidRPr="002310B4" w:rsidRDefault="002310B4" w:rsidP="002310B4">
                      <w:pPr>
                        <w:bidi/>
                        <w:jc w:val="center"/>
                        <w:rPr>
                          <w:rFonts w:asciiTheme="minorBidi" w:hAnsiTheme="minorBidi"/>
                          <w:color w:val="000000" w:themeColor="text1"/>
                          <w:sz w:val="44"/>
                          <w:szCs w:val="44"/>
                          <w:vertAlign w:val="superscript"/>
                          <w:rtl/>
                          <w:lang w:bidi="ar-EG"/>
                        </w:rPr>
                      </w:pPr>
                    </w:p>
                    <w:p w14:paraId="165E54F6" w14:textId="77777777" w:rsidR="00614E30" w:rsidRPr="002310B4" w:rsidRDefault="00614E30" w:rsidP="002310B4">
                      <w:pPr>
                        <w:bidi/>
                        <w:jc w:val="right"/>
                        <w:rPr>
                          <w:color w:val="FF0000"/>
                          <w:sz w:val="40"/>
                          <w:szCs w:val="40"/>
                          <w:lang w:bidi="ar-EG"/>
                        </w:rPr>
                      </w:pPr>
                    </w:p>
                  </w:txbxContent>
                </v:textbox>
                <w10:wrap anchorx="margin" anchory="page"/>
              </v:shape>
            </w:pict>
          </mc:Fallback>
        </mc:AlternateContent>
      </w:r>
      <w:r w:rsidR="002330ED">
        <w:rPr>
          <w:rtl/>
          <w:lang w:bidi="ar-EG"/>
        </w:rPr>
        <w:br/>
      </w:r>
      <w:r w:rsidR="002330ED">
        <w:rPr>
          <w:rtl/>
          <w:lang w:bidi="ar-EG"/>
        </w:rPr>
        <w:br/>
      </w:r>
      <w:r w:rsidR="002330ED">
        <w:rPr>
          <w:rtl/>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p>
    <w:p w14:paraId="62327116" w14:textId="137A32A7" w:rsidR="00FC0D08" w:rsidRDefault="00614E30" w:rsidP="00BC2B8A">
      <w:pPr>
        <w:bidi/>
        <w:spacing w:after="0"/>
        <w:jc w:val="right"/>
        <w:rPr>
          <w:lang w:bidi="ar-EG"/>
        </w:rPr>
      </w:pPr>
      <w:r>
        <w:rPr>
          <w:lang w:bidi="ar-EG"/>
        </w:rPr>
        <w:lastRenderedPageBreak/>
        <w:br/>
      </w:r>
    </w:p>
    <w:tbl>
      <w:tblPr>
        <w:tblStyle w:val="ListTable4-Accent2"/>
        <w:tblpPr w:leftFromText="180" w:rightFromText="180" w:vertAnchor="page" w:horzAnchor="margin" w:tblpY="4536"/>
        <w:tblW w:w="102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227"/>
        <w:gridCol w:w="1329"/>
        <w:gridCol w:w="933"/>
        <w:gridCol w:w="989"/>
        <w:gridCol w:w="963"/>
        <w:gridCol w:w="1785"/>
      </w:tblGrid>
      <w:tr w:rsidR="008B7E28" w:rsidRPr="00435474" w14:paraId="6308EAE6" w14:textId="77777777" w:rsidTr="008B7E2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4227" w:type="dxa"/>
            <w:shd w:val="clear" w:color="auto" w:fill="C00000"/>
            <w:vAlign w:val="center"/>
          </w:tcPr>
          <w:p w14:paraId="7826B9BC" w14:textId="77777777" w:rsidR="008B7E28" w:rsidRPr="00435474" w:rsidRDefault="008B7E28" w:rsidP="008B7E28">
            <w:pPr>
              <w:tabs>
                <w:tab w:val="left" w:pos="5773"/>
              </w:tabs>
              <w:jc w:val="center"/>
              <w:rPr>
                <w:rFonts w:asciiTheme="majorBidi" w:hAnsiTheme="majorBidi" w:cstheme="majorBidi"/>
                <w:sz w:val="28"/>
                <w:szCs w:val="28"/>
                <w:lang w:bidi="ar-EG"/>
              </w:rPr>
            </w:pPr>
            <w:r w:rsidRPr="00435474">
              <w:rPr>
                <w:rFonts w:asciiTheme="majorBidi" w:hAnsiTheme="majorBidi" w:cstheme="majorBidi"/>
                <w:sz w:val="28"/>
                <w:szCs w:val="28"/>
                <w:lang w:bidi="ar-EG"/>
              </w:rPr>
              <w:t>Description</w:t>
            </w:r>
          </w:p>
        </w:tc>
        <w:tc>
          <w:tcPr>
            <w:tcW w:w="1329" w:type="dxa"/>
            <w:shd w:val="clear" w:color="auto" w:fill="C00000"/>
            <w:vAlign w:val="center"/>
          </w:tcPr>
          <w:p w14:paraId="00B06A7F" w14:textId="77777777" w:rsidR="008B7E28" w:rsidRPr="00BF2DE0" w:rsidRDefault="008B7E28" w:rsidP="008B7E28">
            <w:pPr>
              <w:tabs>
                <w:tab w:val="left" w:pos="5773"/>
              </w:tabs>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sidRPr="00BF2DE0">
              <w:rPr>
                <w:rFonts w:asciiTheme="majorBidi" w:hAnsiTheme="majorBidi" w:cstheme="majorBidi"/>
                <w:sz w:val="28"/>
                <w:szCs w:val="28"/>
                <w:lang w:bidi="ar-EG"/>
              </w:rPr>
              <w:t>Unit price</w:t>
            </w:r>
          </w:p>
        </w:tc>
        <w:tc>
          <w:tcPr>
            <w:tcW w:w="933" w:type="dxa"/>
            <w:shd w:val="clear" w:color="auto" w:fill="C00000"/>
            <w:vAlign w:val="center"/>
          </w:tcPr>
          <w:p w14:paraId="0AF22DBB" w14:textId="77777777" w:rsidR="008B7E28" w:rsidRPr="00435474" w:rsidRDefault="008B7E28" w:rsidP="008B7E28">
            <w:pPr>
              <w:tabs>
                <w:tab w:val="left" w:pos="5773"/>
              </w:tabs>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sidRPr="00435474">
              <w:rPr>
                <w:rFonts w:asciiTheme="majorBidi" w:hAnsiTheme="majorBidi" w:cstheme="majorBidi"/>
                <w:sz w:val="28"/>
                <w:szCs w:val="28"/>
                <w:lang w:bidi="ar-EG"/>
              </w:rPr>
              <w:t>Unit</w:t>
            </w:r>
          </w:p>
        </w:tc>
        <w:tc>
          <w:tcPr>
            <w:tcW w:w="989" w:type="dxa"/>
            <w:shd w:val="clear" w:color="auto" w:fill="C00000"/>
            <w:vAlign w:val="center"/>
          </w:tcPr>
          <w:p w14:paraId="07D11D21" w14:textId="77777777" w:rsidR="008B7E28" w:rsidRPr="00435474" w:rsidRDefault="008B7E28" w:rsidP="008B7E28">
            <w:pPr>
              <w:tabs>
                <w:tab w:val="left" w:pos="5773"/>
              </w:tabs>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sidRPr="00435474">
              <w:rPr>
                <w:rFonts w:asciiTheme="majorBidi" w:hAnsiTheme="majorBidi" w:cstheme="majorBidi"/>
                <w:sz w:val="28"/>
                <w:szCs w:val="28"/>
                <w:lang w:bidi="ar-EG"/>
              </w:rPr>
              <w:t>Each</w:t>
            </w:r>
          </w:p>
        </w:tc>
        <w:tc>
          <w:tcPr>
            <w:tcW w:w="963" w:type="dxa"/>
            <w:shd w:val="clear" w:color="auto" w:fill="C00000"/>
            <w:vAlign w:val="center"/>
          </w:tcPr>
          <w:p w14:paraId="7C5730D2" w14:textId="77777777" w:rsidR="008B7E28" w:rsidRPr="00435474" w:rsidRDefault="008B7E28" w:rsidP="008B7E28">
            <w:pPr>
              <w:tabs>
                <w:tab w:val="left" w:pos="5773"/>
              </w:tabs>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sidRPr="00435474">
              <w:rPr>
                <w:rFonts w:asciiTheme="majorBidi" w:hAnsiTheme="majorBidi" w:cstheme="majorBidi"/>
                <w:sz w:val="28"/>
                <w:szCs w:val="28"/>
                <w:lang w:bidi="ar-EG"/>
              </w:rPr>
              <w:t>Taxed</w:t>
            </w:r>
          </w:p>
        </w:tc>
        <w:tc>
          <w:tcPr>
            <w:tcW w:w="1785" w:type="dxa"/>
            <w:shd w:val="clear" w:color="auto" w:fill="C00000"/>
            <w:vAlign w:val="center"/>
          </w:tcPr>
          <w:p w14:paraId="37F8E8D4" w14:textId="77777777" w:rsidR="008B7E28" w:rsidRPr="008905CF" w:rsidRDefault="008B7E28" w:rsidP="008B7E28">
            <w:pPr>
              <w:tabs>
                <w:tab w:val="left" w:pos="5773"/>
              </w:tabs>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sidRPr="008905CF">
              <w:rPr>
                <w:rFonts w:asciiTheme="majorBidi" w:hAnsiTheme="majorBidi" w:cstheme="majorBidi"/>
                <w:sz w:val="28"/>
                <w:szCs w:val="28"/>
                <w:lang w:bidi="ar-EG"/>
              </w:rPr>
              <w:t>Amount</w:t>
            </w:r>
          </w:p>
        </w:tc>
      </w:tr>
      <w:tr w:rsidR="008B7E28" w:rsidRPr="00BF2DE0" w14:paraId="34B6342E" w14:textId="77777777" w:rsidTr="008B7E28">
        <w:trPr>
          <w:cnfStyle w:val="000000100000" w:firstRow="0" w:lastRow="0" w:firstColumn="0" w:lastColumn="0" w:oddVBand="0" w:evenVBand="0" w:oddHBand="1" w:evenHBand="0" w:firstRowFirstColumn="0" w:firstRowLastColumn="0" w:lastRowFirstColumn="0" w:lastRowLastColumn="0"/>
          <w:trHeight w:val="927"/>
        </w:trPr>
        <w:tc>
          <w:tcPr>
            <w:cnfStyle w:val="001000000000" w:firstRow="0" w:lastRow="0" w:firstColumn="1" w:lastColumn="0" w:oddVBand="0" w:evenVBand="0" w:oddHBand="0" w:evenHBand="0" w:firstRowFirstColumn="0" w:firstRowLastColumn="0" w:lastRowFirstColumn="0" w:lastRowLastColumn="0"/>
            <w:tcW w:w="4227" w:type="dxa"/>
            <w:shd w:val="clear" w:color="auto" w:fill="E5B8B7" w:themeFill="accent2" w:themeFillTint="66"/>
            <w:vAlign w:val="center"/>
          </w:tcPr>
          <w:p w14:paraId="68286A3F" w14:textId="77777777" w:rsidR="008B7E28" w:rsidRPr="00435474" w:rsidRDefault="008B7E28" w:rsidP="008B7E28">
            <w:pPr>
              <w:tabs>
                <w:tab w:val="left" w:pos="5773"/>
              </w:tabs>
              <w:jc w:val="center"/>
              <w:rPr>
                <w:rFonts w:asciiTheme="majorBidi" w:eastAsiaTheme="majorEastAsia" w:hAnsiTheme="majorBidi" w:cstheme="majorBidi"/>
                <w:sz w:val="32"/>
                <w:szCs w:val="32"/>
                <w:rtl/>
                <w:lang w:bidi="ar-EG"/>
              </w:rPr>
            </w:pPr>
            <w:r w:rsidRPr="00435474">
              <w:rPr>
                <w:rFonts w:asciiTheme="majorBidi" w:hAnsiTheme="majorBidi" w:cstheme="majorBidi"/>
                <w:color w:val="C00000"/>
                <w:sz w:val="24"/>
                <w:szCs w:val="24"/>
                <w:rtl/>
                <w:lang w:bidi="ar-EG"/>
              </w:rPr>
              <w:t xml:space="preserve">توريد وتركيب شفاطات طرد أمامية </w:t>
            </w:r>
            <w:r w:rsidRPr="00435474">
              <w:rPr>
                <w:rFonts w:asciiTheme="majorBidi" w:hAnsiTheme="majorBidi" w:cstheme="majorBidi"/>
                <w:color w:val="C00000"/>
                <w:sz w:val="24"/>
                <w:szCs w:val="24"/>
                <w:lang w:bidi="ar-EG"/>
              </w:rPr>
              <w:t xml:space="preserve">MUNTER </w:t>
            </w:r>
            <w:r w:rsidRPr="00427275">
              <w:rPr>
                <w:rFonts w:asciiTheme="majorBidi" w:hAnsiTheme="majorBidi" w:cstheme="majorBidi"/>
                <w:sz w:val="24"/>
                <w:szCs w:val="24"/>
                <w:lang w:bidi="ar-EG"/>
              </w:rPr>
              <w:t>ITALY</w:t>
            </w:r>
          </w:p>
          <w:p w14:paraId="7180D3EB" w14:textId="77777777" w:rsidR="008B7E28" w:rsidRPr="00435474" w:rsidRDefault="008B7E28" w:rsidP="008B7E28">
            <w:pPr>
              <w:tabs>
                <w:tab w:val="left" w:pos="5773"/>
              </w:tabs>
              <w:jc w:val="center"/>
              <w:rPr>
                <w:rFonts w:asciiTheme="majorBidi" w:hAnsiTheme="majorBidi" w:cstheme="majorBidi"/>
                <w:sz w:val="32"/>
                <w:szCs w:val="32"/>
                <w:rtl/>
                <w:lang w:bidi="ar-EG"/>
              </w:rPr>
            </w:pPr>
            <w:r w:rsidRPr="00435474">
              <w:rPr>
                <w:rFonts w:asciiTheme="majorBidi" w:hAnsiTheme="majorBidi" w:cstheme="majorBidi"/>
                <w:color w:val="C00000"/>
                <w:sz w:val="24"/>
                <w:szCs w:val="24"/>
                <w:lang w:bidi="ar-EG"/>
              </w:rPr>
              <w:t>140CM * 140CM )</w:t>
            </w:r>
            <w:r w:rsidRPr="00435474">
              <w:rPr>
                <w:rFonts w:asciiTheme="majorBidi" w:hAnsiTheme="majorBidi" w:cstheme="majorBidi"/>
                <w:color w:val="C00000"/>
                <w:sz w:val="24"/>
                <w:szCs w:val="24"/>
                <w:rtl/>
                <w:lang w:bidi="ar-EG"/>
              </w:rPr>
              <w:t>).</w:t>
            </w:r>
          </w:p>
        </w:tc>
        <w:tc>
          <w:tcPr>
            <w:tcW w:w="1329" w:type="dxa"/>
            <w:shd w:val="clear" w:color="auto" w:fill="E5B8B7" w:themeFill="accent2" w:themeFillTint="66"/>
            <w:vAlign w:val="center"/>
          </w:tcPr>
          <w:p w14:paraId="764EC0D3" w14:textId="77777777" w:rsidR="008B7E28" w:rsidRPr="00BF2DE0"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tl/>
                <w:lang w:bidi="ar-EG"/>
              </w:rPr>
            </w:pPr>
            <w:r>
              <w:rPr>
                <w:rFonts w:ascii="Calibri" w:hAnsi="Calibri" w:cs="Calibri" w:hint="cs"/>
                <w:b/>
                <w:bCs/>
                <w:color w:val="000000"/>
                <w:sz w:val="24"/>
                <w:szCs w:val="24"/>
                <w:rtl/>
              </w:rPr>
              <w:t>34,000</w:t>
            </w:r>
            <w:r w:rsidRPr="00BF2DE0">
              <w:rPr>
                <w:rFonts w:ascii="Calibri" w:hAnsi="Calibri" w:cs="Calibri"/>
                <w:b/>
                <w:bCs/>
                <w:color w:val="000000"/>
                <w:sz w:val="24"/>
                <w:szCs w:val="24"/>
              </w:rPr>
              <w:t xml:space="preserve"> </w:t>
            </w:r>
            <w:r w:rsidRPr="00BF2DE0">
              <w:rPr>
                <w:rFonts w:ascii="Calibri" w:hAnsi="Calibri" w:cs="Calibri"/>
                <w:b/>
                <w:bCs/>
                <w:color w:val="000000"/>
                <w:sz w:val="24"/>
                <w:szCs w:val="24"/>
                <w:rtl/>
              </w:rPr>
              <w:t>ج.م.‏</w:t>
            </w:r>
          </w:p>
        </w:tc>
        <w:tc>
          <w:tcPr>
            <w:tcW w:w="933" w:type="dxa"/>
            <w:shd w:val="clear" w:color="auto" w:fill="E5B8B7" w:themeFill="accent2" w:themeFillTint="66"/>
            <w:vAlign w:val="center"/>
          </w:tcPr>
          <w:p w14:paraId="46485291" w14:textId="77777777" w:rsidR="008B7E28" w:rsidRPr="00435474"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tl/>
              </w:rPr>
              <w:t>شفاط</w:t>
            </w:r>
          </w:p>
        </w:tc>
        <w:tc>
          <w:tcPr>
            <w:tcW w:w="989" w:type="dxa"/>
            <w:shd w:val="clear" w:color="auto" w:fill="E5B8B7" w:themeFill="accent2" w:themeFillTint="66"/>
            <w:vAlign w:val="center"/>
          </w:tcPr>
          <w:p w14:paraId="5F945E83" w14:textId="77777777" w:rsidR="008B7E28" w:rsidRPr="004341EC"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szCs w:val="28"/>
                <w:lang w:bidi="ar-EG"/>
              </w:rPr>
            </w:pPr>
            <w:r w:rsidRPr="004341EC">
              <w:rPr>
                <w:b/>
                <w:bCs/>
                <w:color w:val="000000" w:themeColor="text1"/>
                <w:sz w:val="28"/>
                <w:szCs w:val="28"/>
              </w:rPr>
              <w:t>34</w:t>
            </w:r>
          </w:p>
        </w:tc>
        <w:tc>
          <w:tcPr>
            <w:tcW w:w="963" w:type="dxa"/>
            <w:shd w:val="clear" w:color="auto" w:fill="E5B8B7" w:themeFill="accent2" w:themeFillTint="66"/>
            <w:vAlign w:val="center"/>
          </w:tcPr>
          <w:p w14:paraId="59FABFA0" w14:textId="77777777" w:rsidR="008B7E28" w:rsidRPr="00435474"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Pr>
              <w:t>VAT</w:t>
            </w:r>
          </w:p>
        </w:tc>
        <w:tc>
          <w:tcPr>
            <w:tcW w:w="1785" w:type="dxa"/>
            <w:shd w:val="clear" w:color="auto" w:fill="E5B8B7" w:themeFill="accent2" w:themeFillTint="66"/>
            <w:vAlign w:val="center"/>
          </w:tcPr>
          <w:p w14:paraId="03963685" w14:textId="77777777" w:rsidR="008B7E28" w:rsidRPr="004341EC"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tl/>
                <w:lang w:bidi="ar-EG"/>
              </w:rPr>
            </w:pPr>
            <w:r w:rsidRPr="004341EC">
              <w:rPr>
                <w:rFonts w:ascii="Calibri" w:hAnsi="Calibri" w:cs="Calibri"/>
                <w:b/>
                <w:bCs/>
                <w:color w:val="000000"/>
                <w:sz w:val="24"/>
                <w:szCs w:val="24"/>
              </w:rPr>
              <w:t xml:space="preserve">1,156,000 </w:t>
            </w:r>
            <w:r w:rsidRPr="004341EC">
              <w:rPr>
                <w:rFonts w:ascii="Calibri" w:hAnsi="Calibri" w:cs="Calibri"/>
                <w:b/>
                <w:bCs/>
                <w:color w:val="000000"/>
                <w:sz w:val="24"/>
                <w:szCs w:val="24"/>
                <w:rtl/>
              </w:rPr>
              <w:t>ج.م.‏</w:t>
            </w:r>
          </w:p>
        </w:tc>
      </w:tr>
      <w:tr w:rsidR="008B7E28" w:rsidRPr="00BF2DE0" w14:paraId="60955AFA" w14:textId="77777777" w:rsidTr="008B7E28">
        <w:trPr>
          <w:trHeight w:val="958"/>
        </w:trPr>
        <w:tc>
          <w:tcPr>
            <w:cnfStyle w:val="001000000000" w:firstRow="0" w:lastRow="0" w:firstColumn="1" w:lastColumn="0" w:oddVBand="0" w:evenVBand="0" w:oddHBand="0" w:evenHBand="0" w:firstRowFirstColumn="0" w:firstRowLastColumn="0" w:lastRowFirstColumn="0" w:lastRowLastColumn="0"/>
            <w:tcW w:w="4227" w:type="dxa"/>
            <w:vAlign w:val="center"/>
          </w:tcPr>
          <w:p w14:paraId="4CFC9477" w14:textId="77777777" w:rsidR="008B7E28" w:rsidRPr="00435474" w:rsidRDefault="008B7E28" w:rsidP="008B7E28">
            <w:pPr>
              <w:tabs>
                <w:tab w:val="left" w:pos="5773"/>
              </w:tabs>
              <w:jc w:val="center"/>
              <w:rPr>
                <w:rFonts w:asciiTheme="majorBidi" w:hAnsiTheme="majorBidi" w:cstheme="majorBidi"/>
                <w:rtl/>
                <w:lang w:bidi="ar-EG"/>
              </w:rPr>
            </w:pPr>
            <w:r w:rsidRPr="00435474">
              <w:rPr>
                <w:rFonts w:asciiTheme="majorBidi" w:hAnsiTheme="majorBidi" w:cstheme="majorBidi"/>
                <w:color w:val="C00000"/>
                <w:sz w:val="24"/>
                <w:szCs w:val="24"/>
                <w:rtl/>
                <w:lang w:bidi="ar-EG"/>
              </w:rPr>
              <w:t xml:space="preserve">توريد وتركيب التبريد الخاص بالعنبر بتخانة 15 سم شامل السباكة والطلمبات وأعمال شبابيك ال </w:t>
            </w:r>
            <w:r w:rsidRPr="00435474">
              <w:rPr>
                <w:rFonts w:asciiTheme="majorBidi" w:hAnsiTheme="majorBidi" w:cstheme="majorBidi"/>
                <w:color w:val="C00000"/>
                <w:sz w:val="24"/>
                <w:szCs w:val="24"/>
                <w:lang w:bidi="ar-EG"/>
              </w:rPr>
              <w:t xml:space="preserve">TUNNEL </w:t>
            </w:r>
            <w:r w:rsidRPr="00435474">
              <w:rPr>
                <w:rFonts w:asciiTheme="majorBidi" w:hAnsiTheme="majorBidi" w:cstheme="majorBidi"/>
                <w:color w:val="C00000"/>
                <w:sz w:val="24"/>
                <w:szCs w:val="24"/>
                <w:rtl/>
                <w:lang w:bidi="ar-EG"/>
              </w:rPr>
              <w:t xml:space="preserve"> الداخلية.</w:t>
            </w:r>
          </w:p>
        </w:tc>
        <w:tc>
          <w:tcPr>
            <w:tcW w:w="1329" w:type="dxa"/>
            <w:vAlign w:val="center"/>
          </w:tcPr>
          <w:p w14:paraId="10D86536" w14:textId="77777777" w:rsidR="008B7E28" w:rsidRPr="00BF2DE0"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tl/>
                <w:lang w:bidi="ar-EG"/>
              </w:rPr>
            </w:pPr>
            <w:r>
              <w:rPr>
                <w:rFonts w:ascii="Calibri" w:hAnsi="Calibri" w:cs="Calibri" w:hint="cs"/>
                <w:b/>
                <w:bCs/>
                <w:color w:val="000000"/>
                <w:sz w:val="24"/>
                <w:szCs w:val="24"/>
                <w:rtl/>
              </w:rPr>
              <w:t>4800</w:t>
            </w:r>
            <w:r w:rsidRPr="00BF2DE0">
              <w:rPr>
                <w:rFonts w:ascii="Calibri" w:hAnsi="Calibri" w:cs="Calibri"/>
                <w:b/>
                <w:bCs/>
                <w:color w:val="000000"/>
                <w:sz w:val="24"/>
                <w:szCs w:val="24"/>
                <w:rtl/>
              </w:rPr>
              <w:t>ج.م.‏</w:t>
            </w:r>
          </w:p>
        </w:tc>
        <w:tc>
          <w:tcPr>
            <w:tcW w:w="933" w:type="dxa"/>
            <w:vAlign w:val="center"/>
          </w:tcPr>
          <w:p w14:paraId="58AF8323" w14:textId="77777777" w:rsidR="008B7E28" w:rsidRPr="00435474"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bidi="ar-EG"/>
              </w:rPr>
            </w:pPr>
            <w:r>
              <w:rPr>
                <w:b/>
                <w:bCs/>
                <w:color w:val="000000"/>
                <w:sz w:val="20"/>
                <w:szCs w:val="20"/>
              </w:rPr>
              <w:t>Meter Square</w:t>
            </w:r>
          </w:p>
        </w:tc>
        <w:tc>
          <w:tcPr>
            <w:tcW w:w="989" w:type="dxa"/>
            <w:vAlign w:val="center"/>
          </w:tcPr>
          <w:p w14:paraId="6046AA3B" w14:textId="77777777" w:rsidR="008B7E28" w:rsidRPr="004341EC"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szCs w:val="28"/>
                <w:lang w:bidi="ar-EG"/>
              </w:rPr>
            </w:pPr>
            <w:r w:rsidRPr="004341EC">
              <w:rPr>
                <w:b/>
                <w:bCs/>
                <w:color w:val="000000" w:themeColor="text1"/>
                <w:sz w:val="28"/>
                <w:szCs w:val="28"/>
              </w:rPr>
              <w:t>187</w:t>
            </w:r>
          </w:p>
        </w:tc>
        <w:tc>
          <w:tcPr>
            <w:tcW w:w="963" w:type="dxa"/>
            <w:vAlign w:val="center"/>
          </w:tcPr>
          <w:p w14:paraId="11FD9571" w14:textId="77777777" w:rsidR="008B7E28" w:rsidRPr="00435474"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Pr>
              <w:t>VAT</w:t>
            </w:r>
          </w:p>
        </w:tc>
        <w:tc>
          <w:tcPr>
            <w:tcW w:w="1785" w:type="dxa"/>
            <w:vAlign w:val="center"/>
          </w:tcPr>
          <w:p w14:paraId="485ADB21" w14:textId="77777777" w:rsidR="008B7E28" w:rsidRPr="004341EC"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tl/>
                <w:lang w:bidi="ar-EG"/>
              </w:rPr>
            </w:pPr>
            <w:r w:rsidRPr="004341EC">
              <w:rPr>
                <w:rFonts w:ascii="Calibri" w:hAnsi="Calibri" w:cs="Calibri"/>
                <w:b/>
                <w:bCs/>
                <w:color w:val="000000"/>
                <w:sz w:val="24"/>
                <w:szCs w:val="24"/>
              </w:rPr>
              <w:t xml:space="preserve">897,600 </w:t>
            </w:r>
            <w:r w:rsidRPr="004341EC">
              <w:rPr>
                <w:rFonts w:ascii="Calibri" w:hAnsi="Calibri" w:cs="Calibri"/>
                <w:b/>
                <w:bCs/>
                <w:color w:val="000000"/>
                <w:sz w:val="24"/>
                <w:szCs w:val="24"/>
                <w:rtl/>
              </w:rPr>
              <w:t>ج.م.‏</w:t>
            </w:r>
          </w:p>
        </w:tc>
      </w:tr>
      <w:tr w:rsidR="008B7E28" w:rsidRPr="00BF2DE0" w14:paraId="69F93A93" w14:textId="77777777" w:rsidTr="008B7E28">
        <w:trPr>
          <w:cnfStyle w:val="000000100000" w:firstRow="0" w:lastRow="0" w:firstColumn="0" w:lastColumn="0" w:oddVBand="0" w:evenVBand="0" w:oddHBand="1" w:evenHBand="0" w:firstRowFirstColumn="0" w:firstRowLastColumn="0" w:lastRowFirstColumn="0" w:lastRowLastColumn="0"/>
          <w:trHeight w:val="927"/>
        </w:trPr>
        <w:tc>
          <w:tcPr>
            <w:cnfStyle w:val="001000000000" w:firstRow="0" w:lastRow="0" w:firstColumn="1" w:lastColumn="0" w:oddVBand="0" w:evenVBand="0" w:oddHBand="0" w:evenHBand="0" w:firstRowFirstColumn="0" w:firstRowLastColumn="0" w:lastRowFirstColumn="0" w:lastRowLastColumn="0"/>
            <w:tcW w:w="4227" w:type="dxa"/>
            <w:shd w:val="clear" w:color="auto" w:fill="E5B8B7" w:themeFill="accent2" w:themeFillTint="66"/>
            <w:vAlign w:val="center"/>
          </w:tcPr>
          <w:p w14:paraId="5396FFBA" w14:textId="77777777" w:rsidR="008B7E28" w:rsidRPr="00435474" w:rsidRDefault="008B7E28" w:rsidP="008B7E28">
            <w:pPr>
              <w:tabs>
                <w:tab w:val="left" w:pos="5773"/>
              </w:tabs>
              <w:jc w:val="center"/>
              <w:rPr>
                <w:rFonts w:asciiTheme="majorBidi" w:hAnsiTheme="majorBidi" w:cstheme="majorBidi"/>
                <w:color w:val="C00000"/>
                <w:sz w:val="24"/>
                <w:szCs w:val="24"/>
                <w:rtl/>
                <w:lang w:bidi="ar-EG"/>
              </w:rPr>
            </w:pPr>
            <w:r w:rsidRPr="00435474">
              <w:rPr>
                <w:rFonts w:asciiTheme="majorBidi" w:hAnsiTheme="majorBidi" w:cstheme="majorBidi"/>
                <w:color w:val="C00000"/>
                <w:sz w:val="24"/>
                <w:szCs w:val="24"/>
                <w:rtl/>
                <w:lang w:bidi="ar-EG"/>
              </w:rPr>
              <w:t xml:space="preserve">توريد وتركيب شبابيك تهوية </w:t>
            </w:r>
            <w:r w:rsidRPr="00435474">
              <w:rPr>
                <w:rFonts w:asciiTheme="majorBidi" w:hAnsiTheme="majorBidi" w:cstheme="majorBidi"/>
                <w:color w:val="C00000"/>
                <w:sz w:val="24"/>
                <w:szCs w:val="24"/>
                <w:lang w:bidi="ar-EG"/>
              </w:rPr>
              <w:t xml:space="preserve">AIR INLET TURKEY </w:t>
            </w:r>
            <w:r w:rsidRPr="00435474">
              <w:rPr>
                <w:rFonts w:asciiTheme="majorBidi" w:hAnsiTheme="majorBidi" w:cstheme="majorBidi"/>
                <w:color w:val="C00000"/>
                <w:sz w:val="24"/>
                <w:szCs w:val="24"/>
                <w:rtl/>
                <w:lang w:bidi="ar-EG"/>
              </w:rPr>
              <w:t xml:space="preserve"> وتركيب الحلوق الخشبية شامل أعمال الونش صناعة تركية بالكامل.</w:t>
            </w:r>
          </w:p>
        </w:tc>
        <w:tc>
          <w:tcPr>
            <w:tcW w:w="1329" w:type="dxa"/>
            <w:shd w:val="clear" w:color="auto" w:fill="E5B8B7" w:themeFill="accent2" w:themeFillTint="66"/>
            <w:vAlign w:val="center"/>
          </w:tcPr>
          <w:p w14:paraId="62DD70F0" w14:textId="77777777" w:rsidR="008B7E28" w:rsidRPr="00BF2DE0"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tl/>
                <w:lang w:bidi="ar-EG"/>
              </w:rPr>
            </w:pPr>
            <w:r w:rsidRPr="00BF2DE0">
              <w:rPr>
                <w:rFonts w:ascii="Calibri" w:hAnsi="Calibri" w:cs="Calibri"/>
                <w:b/>
                <w:bCs/>
                <w:color w:val="000000"/>
                <w:sz w:val="24"/>
                <w:szCs w:val="24"/>
              </w:rPr>
              <w:t>2,</w:t>
            </w:r>
            <w:r>
              <w:rPr>
                <w:rFonts w:ascii="Calibri" w:hAnsi="Calibri" w:cs="Calibri"/>
                <w:b/>
                <w:bCs/>
                <w:color w:val="000000"/>
                <w:sz w:val="24"/>
                <w:szCs w:val="24"/>
              </w:rPr>
              <w:t>3</w:t>
            </w:r>
            <w:r w:rsidRPr="00BF2DE0">
              <w:rPr>
                <w:rFonts w:ascii="Calibri" w:hAnsi="Calibri" w:cs="Calibri"/>
                <w:b/>
                <w:bCs/>
                <w:color w:val="000000"/>
                <w:sz w:val="24"/>
                <w:szCs w:val="24"/>
              </w:rPr>
              <w:t xml:space="preserve">00 </w:t>
            </w:r>
            <w:r w:rsidRPr="00BF2DE0">
              <w:rPr>
                <w:rFonts w:ascii="Calibri" w:hAnsi="Calibri" w:cs="Calibri"/>
                <w:b/>
                <w:bCs/>
                <w:color w:val="000000"/>
                <w:sz w:val="24"/>
                <w:szCs w:val="24"/>
                <w:rtl/>
              </w:rPr>
              <w:t>ج.م.‏</w:t>
            </w:r>
          </w:p>
        </w:tc>
        <w:tc>
          <w:tcPr>
            <w:tcW w:w="933" w:type="dxa"/>
            <w:shd w:val="clear" w:color="auto" w:fill="E5B8B7" w:themeFill="accent2" w:themeFillTint="66"/>
            <w:vAlign w:val="center"/>
          </w:tcPr>
          <w:p w14:paraId="64429661" w14:textId="77777777" w:rsidR="008B7E28" w:rsidRPr="00435474"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tl/>
              </w:rPr>
              <w:t>شباك</w:t>
            </w:r>
          </w:p>
        </w:tc>
        <w:tc>
          <w:tcPr>
            <w:tcW w:w="989" w:type="dxa"/>
            <w:shd w:val="clear" w:color="auto" w:fill="E5B8B7" w:themeFill="accent2" w:themeFillTint="66"/>
            <w:vAlign w:val="center"/>
          </w:tcPr>
          <w:p w14:paraId="698FF65B" w14:textId="77777777" w:rsidR="008B7E28" w:rsidRPr="004341EC"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szCs w:val="28"/>
                <w:lang w:bidi="ar-EG"/>
              </w:rPr>
            </w:pPr>
            <w:r w:rsidRPr="004341EC">
              <w:rPr>
                <w:b/>
                <w:bCs/>
                <w:color w:val="000000" w:themeColor="text1"/>
                <w:sz w:val="28"/>
                <w:szCs w:val="28"/>
              </w:rPr>
              <w:t>110</w:t>
            </w:r>
          </w:p>
        </w:tc>
        <w:tc>
          <w:tcPr>
            <w:tcW w:w="963" w:type="dxa"/>
            <w:shd w:val="clear" w:color="auto" w:fill="E5B8B7" w:themeFill="accent2" w:themeFillTint="66"/>
            <w:vAlign w:val="center"/>
          </w:tcPr>
          <w:p w14:paraId="52EAE935" w14:textId="77777777" w:rsidR="008B7E28" w:rsidRPr="00435474"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Pr>
              <w:t>VAT</w:t>
            </w:r>
          </w:p>
        </w:tc>
        <w:tc>
          <w:tcPr>
            <w:tcW w:w="1785" w:type="dxa"/>
            <w:shd w:val="clear" w:color="auto" w:fill="E5B8B7" w:themeFill="accent2" w:themeFillTint="66"/>
            <w:vAlign w:val="center"/>
          </w:tcPr>
          <w:p w14:paraId="19018287" w14:textId="77777777" w:rsidR="008B7E28" w:rsidRPr="004341EC"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tl/>
                <w:lang w:bidi="ar-EG"/>
              </w:rPr>
            </w:pPr>
            <w:r w:rsidRPr="004341EC">
              <w:rPr>
                <w:rFonts w:ascii="Calibri" w:hAnsi="Calibri" w:cs="Calibri"/>
                <w:b/>
                <w:bCs/>
                <w:color w:val="000000"/>
                <w:sz w:val="24"/>
                <w:szCs w:val="24"/>
              </w:rPr>
              <w:t xml:space="preserve">253,000 </w:t>
            </w:r>
            <w:r w:rsidRPr="004341EC">
              <w:rPr>
                <w:rFonts w:ascii="Calibri" w:hAnsi="Calibri" w:cs="Calibri"/>
                <w:b/>
                <w:bCs/>
                <w:color w:val="000000"/>
                <w:sz w:val="24"/>
                <w:szCs w:val="24"/>
                <w:rtl/>
              </w:rPr>
              <w:t>ج.م.‏</w:t>
            </w:r>
          </w:p>
        </w:tc>
      </w:tr>
      <w:tr w:rsidR="008B7E28" w:rsidRPr="00BF2DE0" w14:paraId="282635A8" w14:textId="77777777" w:rsidTr="008B7E28">
        <w:trPr>
          <w:trHeight w:val="927"/>
        </w:trPr>
        <w:tc>
          <w:tcPr>
            <w:cnfStyle w:val="001000000000" w:firstRow="0" w:lastRow="0" w:firstColumn="1" w:lastColumn="0" w:oddVBand="0" w:evenVBand="0" w:oddHBand="0" w:evenHBand="0" w:firstRowFirstColumn="0" w:firstRowLastColumn="0" w:lastRowFirstColumn="0" w:lastRowLastColumn="0"/>
            <w:tcW w:w="4227" w:type="dxa"/>
            <w:vAlign w:val="center"/>
          </w:tcPr>
          <w:p w14:paraId="194908D3" w14:textId="77777777" w:rsidR="008B7E28" w:rsidRPr="00435474" w:rsidRDefault="008B7E28" w:rsidP="008B7E28">
            <w:pPr>
              <w:tabs>
                <w:tab w:val="left" w:pos="5773"/>
              </w:tabs>
              <w:jc w:val="center"/>
              <w:rPr>
                <w:rFonts w:asciiTheme="majorBidi" w:hAnsiTheme="majorBidi" w:cstheme="majorBidi"/>
                <w:color w:val="C00000"/>
                <w:sz w:val="24"/>
                <w:szCs w:val="24"/>
                <w:rtl/>
                <w:lang w:bidi="ar-EG"/>
              </w:rPr>
            </w:pPr>
            <w:r w:rsidRPr="00435474">
              <w:rPr>
                <w:rFonts w:asciiTheme="majorBidi" w:hAnsiTheme="majorBidi" w:cstheme="majorBidi"/>
                <w:color w:val="C00000"/>
                <w:sz w:val="24"/>
                <w:szCs w:val="24"/>
                <w:lang w:bidi="ar-EG"/>
              </w:rPr>
              <w:t xml:space="preserve">MUNTER TRIO 20 </w:t>
            </w:r>
            <w:r w:rsidRPr="00435474">
              <w:rPr>
                <w:rFonts w:asciiTheme="majorBidi" w:hAnsiTheme="majorBidi" w:cstheme="majorBidi"/>
                <w:color w:val="C00000"/>
                <w:sz w:val="24"/>
                <w:szCs w:val="24"/>
                <w:rtl/>
                <w:lang w:bidi="ar-EG"/>
              </w:rPr>
              <w:t>للتحكم بكامل العنبر</w:t>
            </w:r>
          </w:p>
        </w:tc>
        <w:tc>
          <w:tcPr>
            <w:tcW w:w="1329" w:type="dxa"/>
            <w:vAlign w:val="center"/>
          </w:tcPr>
          <w:p w14:paraId="21E43DF4" w14:textId="77777777" w:rsidR="008B7E28" w:rsidRPr="00CE3714"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tl/>
                <w:lang w:bidi="ar-EG"/>
              </w:rPr>
            </w:pPr>
            <w:r w:rsidRPr="00CE3714">
              <w:rPr>
                <w:rFonts w:ascii="Calibri" w:hAnsi="Calibri" w:cs="Calibri"/>
                <w:b/>
                <w:bCs/>
                <w:color w:val="000000"/>
              </w:rPr>
              <w:t>2</w:t>
            </w:r>
            <w:r>
              <w:rPr>
                <w:rFonts w:ascii="Calibri" w:hAnsi="Calibri" w:cs="Calibri"/>
                <w:b/>
                <w:bCs/>
                <w:color w:val="000000"/>
              </w:rPr>
              <w:t>5</w:t>
            </w:r>
            <w:r w:rsidRPr="00CE3714">
              <w:rPr>
                <w:rFonts w:ascii="Calibri" w:hAnsi="Calibri" w:cs="Calibri"/>
                <w:b/>
                <w:bCs/>
                <w:color w:val="000000"/>
              </w:rPr>
              <w:t xml:space="preserve">0,000 </w:t>
            </w:r>
            <w:r w:rsidRPr="00CE3714">
              <w:rPr>
                <w:rFonts w:ascii="Calibri" w:hAnsi="Calibri" w:cs="Calibri"/>
                <w:b/>
                <w:bCs/>
                <w:color w:val="000000"/>
                <w:rtl/>
              </w:rPr>
              <w:t>ج.م.‏</w:t>
            </w:r>
          </w:p>
        </w:tc>
        <w:tc>
          <w:tcPr>
            <w:tcW w:w="933" w:type="dxa"/>
            <w:vAlign w:val="center"/>
          </w:tcPr>
          <w:p w14:paraId="4C296F10" w14:textId="77777777" w:rsidR="008B7E28" w:rsidRPr="00435474"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rtl/>
                <w:lang w:bidi="ar-EG"/>
              </w:rPr>
            </w:pPr>
            <w:r>
              <w:rPr>
                <w:rFonts w:asciiTheme="majorBidi" w:hAnsiTheme="majorBidi" w:cstheme="majorBidi" w:hint="cs"/>
                <w:b/>
                <w:bCs/>
                <w:sz w:val="20"/>
                <w:szCs w:val="20"/>
                <w:rtl/>
                <w:lang w:bidi="ar-EG"/>
              </w:rPr>
              <w:t>جهاز</w:t>
            </w:r>
          </w:p>
        </w:tc>
        <w:tc>
          <w:tcPr>
            <w:tcW w:w="989" w:type="dxa"/>
            <w:vAlign w:val="center"/>
          </w:tcPr>
          <w:p w14:paraId="6C96A635" w14:textId="77777777" w:rsidR="008B7E28" w:rsidRPr="004341EC"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szCs w:val="28"/>
                <w:lang w:bidi="ar-EG"/>
              </w:rPr>
            </w:pPr>
            <w:r w:rsidRPr="004341EC">
              <w:rPr>
                <w:rFonts w:ascii="Calibri" w:hAnsi="Calibri" w:cs="Calibri"/>
                <w:b/>
                <w:bCs/>
                <w:color w:val="000000" w:themeColor="text1"/>
                <w:sz w:val="28"/>
                <w:szCs w:val="28"/>
              </w:rPr>
              <w:t>1</w:t>
            </w:r>
          </w:p>
        </w:tc>
        <w:tc>
          <w:tcPr>
            <w:tcW w:w="963" w:type="dxa"/>
            <w:vAlign w:val="center"/>
          </w:tcPr>
          <w:p w14:paraId="6A732095" w14:textId="77777777" w:rsidR="008B7E28" w:rsidRPr="00435474"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Pr>
              <w:t>VAT</w:t>
            </w:r>
          </w:p>
        </w:tc>
        <w:tc>
          <w:tcPr>
            <w:tcW w:w="1785" w:type="dxa"/>
            <w:vAlign w:val="center"/>
          </w:tcPr>
          <w:p w14:paraId="5DB5F288" w14:textId="77777777" w:rsidR="008B7E28" w:rsidRPr="004341EC"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tl/>
                <w:lang w:bidi="ar-EG"/>
              </w:rPr>
            </w:pPr>
            <w:r w:rsidRPr="004341EC">
              <w:rPr>
                <w:rFonts w:ascii="Calibri" w:hAnsi="Calibri" w:cs="Calibri"/>
                <w:b/>
                <w:bCs/>
                <w:color w:val="000000"/>
                <w:sz w:val="24"/>
                <w:szCs w:val="24"/>
              </w:rPr>
              <w:t xml:space="preserve">260,000 </w:t>
            </w:r>
            <w:r w:rsidRPr="004341EC">
              <w:rPr>
                <w:rFonts w:ascii="Calibri" w:hAnsi="Calibri" w:cs="Calibri"/>
                <w:b/>
                <w:bCs/>
                <w:color w:val="000000"/>
                <w:sz w:val="24"/>
                <w:szCs w:val="24"/>
                <w:rtl/>
              </w:rPr>
              <w:t>ج.م.‏</w:t>
            </w:r>
          </w:p>
        </w:tc>
      </w:tr>
      <w:tr w:rsidR="008B7E28" w:rsidRPr="00BF2DE0" w14:paraId="57789ABB" w14:textId="77777777" w:rsidTr="008B7E28">
        <w:trPr>
          <w:cnfStyle w:val="000000100000" w:firstRow="0" w:lastRow="0" w:firstColumn="0" w:lastColumn="0" w:oddVBand="0" w:evenVBand="0" w:oddHBand="1" w:evenHBand="0" w:firstRowFirstColumn="0" w:firstRowLastColumn="0" w:lastRowFirstColumn="0" w:lastRowLastColumn="0"/>
          <w:trHeight w:val="927"/>
        </w:trPr>
        <w:tc>
          <w:tcPr>
            <w:cnfStyle w:val="001000000000" w:firstRow="0" w:lastRow="0" w:firstColumn="1" w:lastColumn="0" w:oddVBand="0" w:evenVBand="0" w:oddHBand="0" w:evenHBand="0" w:firstRowFirstColumn="0" w:firstRowLastColumn="0" w:lastRowFirstColumn="0" w:lastRowLastColumn="0"/>
            <w:tcW w:w="4227" w:type="dxa"/>
            <w:vAlign w:val="center"/>
          </w:tcPr>
          <w:p w14:paraId="5CE5373C" w14:textId="77777777" w:rsidR="008B7E28" w:rsidRPr="00435474" w:rsidRDefault="008B7E28" w:rsidP="008B7E28">
            <w:pPr>
              <w:tabs>
                <w:tab w:val="left" w:pos="5773"/>
              </w:tabs>
              <w:jc w:val="center"/>
              <w:rPr>
                <w:rFonts w:asciiTheme="majorBidi" w:hAnsiTheme="majorBidi" w:cstheme="majorBidi"/>
                <w:color w:val="C00000"/>
                <w:sz w:val="24"/>
                <w:szCs w:val="24"/>
                <w:rtl/>
                <w:lang w:bidi="ar-EG"/>
              </w:rPr>
            </w:pPr>
            <w:r w:rsidRPr="00435474">
              <w:rPr>
                <w:rFonts w:asciiTheme="majorBidi" w:hAnsiTheme="majorBidi" w:cstheme="majorBidi"/>
                <w:color w:val="C00000"/>
                <w:sz w:val="24"/>
                <w:szCs w:val="24"/>
                <w:rtl/>
                <w:lang w:bidi="ar-EG"/>
              </w:rPr>
              <w:t>توريد وتركيب أعمال لوح الكنترول والإنارة وكابلات وحوامل الكابلات الداخلية والونش الكهربائي للشبابيك</w:t>
            </w:r>
          </w:p>
        </w:tc>
        <w:tc>
          <w:tcPr>
            <w:tcW w:w="1329" w:type="dxa"/>
            <w:vAlign w:val="center"/>
          </w:tcPr>
          <w:p w14:paraId="6084E464" w14:textId="77777777" w:rsidR="008B7E28" w:rsidRDefault="008B7E28" w:rsidP="008B7E28">
            <w:pPr>
              <w:tabs>
                <w:tab w:val="left" w:pos="5773"/>
              </w:tabs>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4"/>
                <w:szCs w:val="24"/>
              </w:rPr>
            </w:pPr>
            <w:r>
              <w:rPr>
                <w:rFonts w:ascii="Calibri" w:hAnsi="Calibri" w:cs="Calibri"/>
                <w:b/>
                <w:bCs/>
                <w:color w:val="000000"/>
                <w:sz w:val="24"/>
                <w:szCs w:val="24"/>
              </w:rPr>
              <w:t>900</w:t>
            </w:r>
            <w:r w:rsidRPr="00BF2DE0">
              <w:rPr>
                <w:rFonts w:ascii="Calibri" w:hAnsi="Calibri" w:cs="Calibri"/>
                <w:b/>
                <w:bCs/>
                <w:color w:val="000000"/>
                <w:sz w:val="24"/>
                <w:szCs w:val="24"/>
              </w:rPr>
              <w:t>,000</w:t>
            </w:r>
            <w:r w:rsidRPr="00BF2DE0">
              <w:rPr>
                <w:rFonts w:ascii="Calibri" w:hAnsi="Calibri" w:cs="Calibri"/>
                <w:b/>
                <w:bCs/>
                <w:color w:val="000000"/>
                <w:sz w:val="24"/>
                <w:szCs w:val="24"/>
                <w:rtl/>
              </w:rPr>
              <w:t>ج.‏</w:t>
            </w:r>
            <w:r w:rsidRPr="00BF2DE0">
              <w:rPr>
                <w:rFonts w:ascii="Calibri" w:hAnsi="Calibri" w:cs="Calibri" w:hint="cs"/>
                <w:b/>
                <w:bCs/>
                <w:color w:val="000000"/>
                <w:sz w:val="24"/>
                <w:szCs w:val="24"/>
                <w:rtl/>
              </w:rPr>
              <w:t>م</w:t>
            </w:r>
          </w:p>
        </w:tc>
        <w:tc>
          <w:tcPr>
            <w:tcW w:w="933" w:type="dxa"/>
            <w:vAlign w:val="center"/>
          </w:tcPr>
          <w:p w14:paraId="653ACA3C" w14:textId="77777777" w:rsidR="008B7E28" w:rsidRPr="00435474"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bidi="ar-EG"/>
              </w:rPr>
            </w:pPr>
            <w:r>
              <w:rPr>
                <w:rFonts w:asciiTheme="majorBidi" w:hAnsiTheme="majorBidi" w:cstheme="majorBidi" w:hint="cs"/>
                <w:b/>
                <w:bCs/>
                <w:sz w:val="20"/>
                <w:szCs w:val="20"/>
                <w:rtl/>
                <w:lang w:bidi="ar-EG"/>
              </w:rPr>
              <w:t>جهاز</w:t>
            </w:r>
          </w:p>
        </w:tc>
        <w:tc>
          <w:tcPr>
            <w:tcW w:w="989" w:type="dxa"/>
            <w:vAlign w:val="center"/>
          </w:tcPr>
          <w:p w14:paraId="1B6D4DF2" w14:textId="77777777" w:rsidR="008B7E28" w:rsidRPr="004341EC"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8"/>
                <w:szCs w:val="28"/>
              </w:rPr>
            </w:pPr>
            <w:r w:rsidRPr="004341EC">
              <w:rPr>
                <w:rFonts w:ascii="Calibri" w:hAnsi="Calibri" w:cs="Calibri"/>
                <w:b/>
                <w:bCs/>
                <w:color w:val="000000" w:themeColor="text1"/>
                <w:sz w:val="28"/>
                <w:szCs w:val="28"/>
              </w:rPr>
              <w:t>1</w:t>
            </w:r>
          </w:p>
        </w:tc>
        <w:tc>
          <w:tcPr>
            <w:tcW w:w="963" w:type="dxa"/>
            <w:vAlign w:val="center"/>
          </w:tcPr>
          <w:p w14:paraId="4B53F0D7" w14:textId="77777777" w:rsidR="008B7E28"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rPr>
            </w:pPr>
            <w:r>
              <w:rPr>
                <w:rFonts w:ascii="Calibri" w:hAnsi="Calibri" w:cs="Calibri"/>
                <w:b/>
                <w:bCs/>
                <w:color w:val="000000"/>
              </w:rPr>
              <w:t>VAT</w:t>
            </w:r>
          </w:p>
        </w:tc>
        <w:tc>
          <w:tcPr>
            <w:tcW w:w="1785" w:type="dxa"/>
            <w:vAlign w:val="center"/>
          </w:tcPr>
          <w:p w14:paraId="6E4B3D39" w14:textId="77777777" w:rsidR="008B7E28" w:rsidRPr="004341EC"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4"/>
                <w:szCs w:val="24"/>
              </w:rPr>
            </w:pPr>
            <w:r w:rsidRPr="004341EC">
              <w:rPr>
                <w:rFonts w:ascii="Calibri" w:hAnsi="Calibri" w:cs="Calibri"/>
                <w:b/>
                <w:bCs/>
                <w:color w:val="000000"/>
                <w:sz w:val="24"/>
                <w:szCs w:val="24"/>
              </w:rPr>
              <w:t xml:space="preserve">900,000 </w:t>
            </w:r>
            <w:r w:rsidRPr="004341EC">
              <w:rPr>
                <w:rFonts w:ascii="Calibri" w:hAnsi="Calibri" w:cs="Calibri"/>
                <w:b/>
                <w:bCs/>
                <w:color w:val="000000"/>
                <w:sz w:val="24"/>
                <w:szCs w:val="24"/>
                <w:rtl/>
              </w:rPr>
              <w:t>ج.م.‏</w:t>
            </w:r>
          </w:p>
        </w:tc>
      </w:tr>
      <w:tr w:rsidR="008B7E28" w:rsidRPr="00435474" w14:paraId="273EECEA" w14:textId="77777777" w:rsidTr="008B7E28">
        <w:trPr>
          <w:trHeight w:val="736"/>
        </w:trPr>
        <w:tc>
          <w:tcPr>
            <w:cnfStyle w:val="001000000000" w:firstRow="0" w:lastRow="0" w:firstColumn="1" w:lastColumn="0" w:oddVBand="0" w:evenVBand="0" w:oddHBand="0" w:evenHBand="0" w:firstRowFirstColumn="0" w:firstRowLastColumn="0" w:lastRowFirstColumn="0" w:lastRowLastColumn="0"/>
            <w:tcW w:w="4227" w:type="dxa"/>
            <w:shd w:val="clear" w:color="auto" w:fill="C00000"/>
            <w:vAlign w:val="center"/>
          </w:tcPr>
          <w:p w14:paraId="48D4EED8" w14:textId="77777777" w:rsidR="008B7E28" w:rsidRPr="00435474" w:rsidRDefault="008B7E28" w:rsidP="008B7E28">
            <w:pPr>
              <w:tabs>
                <w:tab w:val="left" w:pos="5773"/>
              </w:tabs>
              <w:jc w:val="center"/>
              <w:rPr>
                <w:rFonts w:asciiTheme="majorBidi" w:hAnsiTheme="majorBidi" w:cstheme="majorBidi"/>
                <w:sz w:val="24"/>
                <w:szCs w:val="24"/>
                <w:lang w:bidi="ar-EG"/>
              </w:rPr>
            </w:pPr>
            <w:r w:rsidRPr="00435474">
              <w:rPr>
                <w:rFonts w:asciiTheme="majorBidi" w:hAnsiTheme="majorBidi" w:cstheme="majorBidi"/>
                <w:sz w:val="24"/>
                <w:szCs w:val="24"/>
                <w:rtl/>
                <w:lang w:bidi="ar-EG"/>
              </w:rPr>
              <w:br/>
            </w:r>
            <w:r w:rsidRPr="00435474">
              <w:rPr>
                <w:rFonts w:asciiTheme="majorBidi" w:hAnsiTheme="majorBidi" w:cstheme="majorBidi"/>
                <w:sz w:val="24"/>
                <w:szCs w:val="24"/>
                <w:lang w:bidi="ar-EG"/>
              </w:rPr>
              <w:t>TOTAL</w:t>
            </w:r>
          </w:p>
        </w:tc>
        <w:tc>
          <w:tcPr>
            <w:tcW w:w="5999" w:type="dxa"/>
            <w:gridSpan w:val="5"/>
            <w:shd w:val="clear" w:color="auto" w:fill="C00000"/>
            <w:vAlign w:val="center"/>
          </w:tcPr>
          <w:p w14:paraId="2BDBB86D" w14:textId="77777777" w:rsidR="008B7E28" w:rsidRPr="00681EEC" w:rsidRDefault="008B7E28" w:rsidP="008B7E2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themeColor="background1"/>
                <w:sz w:val="28"/>
                <w:szCs w:val="28"/>
                <w:rtl/>
              </w:rPr>
            </w:pPr>
            <w:r w:rsidRPr="00681EEC">
              <w:rPr>
                <w:rFonts w:ascii="Calibri" w:hAnsi="Calibri" w:cs="Calibri"/>
                <w:b/>
                <w:bCs/>
                <w:color w:val="FFFFFF" w:themeColor="background1"/>
                <w:sz w:val="28"/>
                <w:szCs w:val="28"/>
              </w:rPr>
              <w:t xml:space="preserve">            5,1</w:t>
            </w:r>
            <w:r>
              <w:rPr>
                <w:rFonts w:ascii="Calibri" w:hAnsi="Calibri" w:cs="Calibri"/>
                <w:b/>
                <w:bCs/>
                <w:color w:val="FFFFFF" w:themeColor="background1"/>
                <w:sz w:val="28"/>
                <w:szCs w:val="28"/>
              </w:rPr>
              <w:t>7</w:t>
            </w:r>
            <w:r w:rsidRPr="00681EEC">
              <w:rPr>
                <w:rFonts w:ascii="Calibri" w:hAnsi="Calibri" w:cs="Calibri"/>
                <w:b/>
                <w:bCs/>
                <w:color w:val="FFFFFF" w:themeColor="background1"/>
                <w:sz w:val="28"/>
                <w:szCs w:val="28"/>
              </w:rPr>
              <w:t xml:space="preserve">8,600 </w:t>
            </w:r>
            <w:r w:rsidRPr="00681EEC">
              <w:rPr>
                <w:rFonts w:ascii="Calibri" w:hAnsi="Calibri" w:cs="Calibri"/>
                <w:b/>
                <w:bCs/>
                <w:color w:val="FFFFFF" w:themeColor="background1"/>
                <w:sz w:val="28"/>
                <w:szCs w:val="28"/>
                <w:rtl/>
              </w:rPr>
              <w:t xml:space="preserve">ج.م.‏ </w:t>
            </w:r>
          </w:p>
        </w:tc>
      </w:tr>
    </w:tbl>
    <w:p w14:paraId="1E619FC6" w14:textId="51F5F560" w:rsidR="00255E8B" w:rsidRDefault="008B7E28">
      <w:pPr>
        <w:bidi/>
        <w:spacing w:after="0"/>
        <w:jc w:val="right"/>
        <w:rPr>
          <w:lang w:bidi="ar-EG"/>
        </w:rPr>
      </w:pPr>
      <w:r>
        <w:rPr>
          <w:b/>
          <w:bCs/>
          <w:noProof/>
          <w:color w:val="FF0000"/>
          <w:sz w:val="28"/>
          <w:szCs w:val="28"/>
          <w:rtl/>
          <w:lang w:val="ar-SA"/>
        </w:rPr>
        <mc:AlternateContent>
          <mc:Choice Requires="wps">
            <w:drawing>
              <wp:anchor distT="0" distB="0" distL="114300" distR="114300" simplePos="0" relativeHeight="251968000" behindDoc="0" locked="0" layoutInCell="1" allowOverlap="1" wp14:anchorId="6D6ADBCF" wp14:editId="63D3535E">
                <wp:simplePos x="0" y="0"/>
                <wp:positionH relativeFrom="page">
                  <wp:align>center</wp:align>
                </wp:positionH>
                <wp:positionV relativeFrom="page">
                  <wp:posOffset>1691792</wp:posOffset>
                </wp:positionV>
                <wp:extent cx="6122035" cy="764274"/>
                <wp:effectExtent l="0" t="0" r="0" b="0"/>
                <wp:wrapNone/>
                <wp:docPr id="78" name="مستطيل: زوايا مستديرة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2035" cy="764274"/>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868F88A" w14:textId="292025EE" w:rsidR="00674ADD" w:rsidRPr="00674ADD" w:rsidRDefault="00674ADD" w:rsidP="00507A8A">
                            <w:pPr>
                              <w:spacing w:after="0"/>
                              <w:jc w:val="center"/>
                              <w:rPr>
                                <w:sz w:val="24"/>
                                <w:szCs w:val="24"/>
                                <w:rtl/>
                                <w:lang w:bidi="ar-EG"/>
                              </w:rPr>
                            </w:pPr>
                            <w:r w:rsidRPr="00674ADD">
                              <w:rPr>
                                <w:rFonts w:hint="cs"/>
                                <w:b/>
                                <w:bCs/>
                                <w:color w:val="FFFFFF" w:themeColor="background1"/>
                                <w:sz w:val="36"/>
                                <w:szCs w:val="36"/>
                                <w:rtl/>
                                <w:lang w:bidi="ar-EG"/>
                              </w:rPr>
                              <w:t xml:space="preserve">البند المالي والفني لتجهيز </w:t>
                            </w:r>
                            <w:r w:rsidR="008B7E28">
                              <w:rPr>
                                <w:rFonts w:hint="cs"/>
                                <w:b/>
                                <w:bCs/>
                                <w:color w:val="FFFFFF" w:themeColor="background1"/>
                                <w:sz w:val="36"/>
                                <w:szCs w:val="36"/>
                                <w:rtl/>
                                <w:lang w:bidi="ar-EG"/>
                              </w:rPr>
                              <w:t>منظومة التهوية والتدفئة والكنترول ل</w:t>
                            </w:r>
                            <w:r w:rsidRPr="00674ADD">
                              <w:rPr>
                                <w:rFonts w:hint="cs"/>
                                <w:b/>
                                <w:bCs/>
                                <w:color w:val="FFFFFF" w:themeColor="background1"/>
                                <w:sz w:val="36"/>
                                <w:szCs w:val="36"/>
                                <w:rtl/>
                                <w:lang w:bidi="ar-EG"/>
                              </w:rPr>
                              <w:t xml:space="preserve">بطاريات </w:t>
                            </w:r>
                            <w:r w:rsidR="008B7E28">
                              <w:rPr>
                                <w:rFonts w:hint="cs"/>
                                <w:b/>
                                <w:bCs/>
                                <w:color w:val="FFFFFF" w:themeColor="background1"/>
                                <w:sz w:val="36"/>
                                <w:szCs w:val="36"/>
                                <w:rtl/>
                                <w:lang w:bidi="ar-EG"/>
                              </w:rPr>
                              <w:t>ال</w:t>
                            </w:r>
                            <w:r w:rsidRPr="00674ADD">
                              <w:rPr>
                                <w:rFonts w:hint="cs"/>
                                <w:b/>
                                <w:bCs/>
                                <w:color w:val="FFFFFF" w:themeColor="background1"/>
                                <w:sz w:val="36"/>
                                <w:szCs w:val="36"/>
                                <w:rtl/>
                                <w:lang w:bidi="ar-EG"/>
                              </w:rPr>
                              <w:t xml:space="preserve">دواجن </w:t>
                            </w:r>
                            <w:r w:rsidR="008B7E28">
                              <w:rPr>
                                <w:rFonts w:hint="cs"/>
                                <w:b/>
                                <w:bCs/>
                                <w:color w:val="FFFFFF" w:themeColor="background1"/>
                                <w:sz w:val="36"/>
                                <w:szCs w:val="36"/>
                                <w:rtl/>
                                <w:lang w:bidi="ar-EG"/>
                              </w:rPr>
                              <w:t>ال</w:t>
                            </w:r>
                            <w:r w:rsidRPr="00674ADD">
                              <w:rPr>
                                <w:rFonts w:hint="cs"/>
                                <w:b/>
                                <w:bCs/>
                                <w:color w:val="FFFFFF" w:themeColor="background1"/>
                                <w:sz w:val="36"/>
                                <w:szCs w:val="36"/>
                                <w:rtl/>
                                <w:lang w:bidi="ar-EG"/>
                              </w:rPr>
                              <w:t>أوتوماتيك</w:t>
                            </w: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D6ADBCF" id="مستطيل: زوايا مستديرة 78" o:spid="_x0000_s1041" style="position:absolute;margin-left:0;margin-top:133.2pt;width:482.05pt;height:60.2pt;z-index:25196800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" fillcolor="#e60012" stroked="f">
                <v:textbox inset="4pt,2pt,4pt,2pt">
                  <w:txbxContent>
                    <w:p w14:paraId="3868F88A" w14:textId="292025EE" w:rsidR="00674ADD" w:rsidRPr="00674ADD" w:rsidRDefault="00674ADD" w:rsidP="00507A8A">
                      <w:pPr>
                        <w:spacing w:after="0"/>
                        <w:jc w:val="center"/>
                        <w:rPr>
                          <w:sz w:val="24"/>
                          <w:szCs w:val="24"/>
                          <w:rtl/>
                          <w:lang w:bidi="ar-EG"/>
                        </w:rPr>
                      </w:pPr>
                      <w:r w:rsidRPr="00674ADD">
                        <w:rPr>
                          <w:rFonts w:hint="cs"/>
                          <w:b/>
                          <w:bCs/>
                          <w:color w:val="FFFFFF" w:themeColor="background1"/>
                          <w:sz w:val="36"/>
                          <w:szCs w:val="36"/>
                          <w:rtl/>
                          <w:lang w:bidi="ar-EG"/>
                        </w:rPr>
                        <w:t xml:space="preserve">البند المالي والفني لتجهيز </w:t>
                      </w:r>
                      <w:r w:rsidR="008B7E28">
                        <w:rPr>
                          <w:rFonts w:hint="cs"/>
                          <w:b/>
                          <w:bCs/>
                          <w:color w:val="FFFFFF" w:themeColor="background1"/>
                          <w:sz w:val="36"/>
                          <w:szCs w:val="36"/>
                          <w:rtl/>
                          <w:lang w:bidi="ar-EG"/>
                        </w:rPr>
                        <w:t>منظومة التهوية والتدفئة والكنترول ل</w:t>
                      </w:r>
                      <w:r w:rsidRPr="00674ADD">
                        <w:rPr>
                          <w:rFonts w:hint="cs"/>
                          <w:b/>
                          <w:bCs/>
                          <w:color w:val="FFFFFF" w:themeColor="background1"/>
                          <w:sz w:val="36"/>
                          <w:szCs w:val="36"/>
                          <w:rtl/>
                          <w:lang w:bidi="ar-EG"/>
                        </w:rPr>
                        <w:t xml:space="preserve">بطاريات </w:t>
                      </w:r>
                      <w:r w:rsidR="008B7E28">
                        <w:rPr>
                          <w:rFonts w:hint="cs"/>
                          <w:b/>
                          <w:bCs/>
                          <w:color w:val="FFFFFF" w:themeColor="background1"/>
                          <w:sz w:val="36"/>
                          <w:szCs w:val="36"/>
                          <w:rtl/>
                          <w:lang w:bidi="ar-EG"/>
                        </w:rPr>
                        <w:t>ال</w:t>
                      </w:r>
                      <w:r w:rsidRPr="00674ADD">
                        <w:rPr>
                          <w:rFonts w:hint="cs"/>
                          <w:b/>
                          <w:bCs/>
                          <w:color w:val="FFFFFF" w:themeColor="background1"/>
                          <w:sz w:val="36"/>
                          <w:szCs w:val="36"/>
                          <w:rtl/>
                          <w:lang w:bidi="ar-EG"/>
                        </w:rPr>
                        <w:t xml:space="preserve">دواجن </w:t>
                      </w:r>
                      <w:r w:rsidR="008B7E28">
                        <w:rPr>
                          <w:rFonts w:hint="cs"/>
                          <w:b/>
                          <w:bCs/>
                          <w:color w:val="FFFFFF" w:themeColor="background1"/>
                          <w:sz w:val="36"/>
                          <w:szCs w:val="36"/>
                          <w:rtl/>
                          <w:lang w:bidi="ar-EG"/>
                        </w:rPr>
                        <w:t>ال</w:t>
                      </w:r>
                      <w:r w:rsidRPr="00674ADD">
                        <w:rPr>
                          <w:rFonts w:hint="cs"/>
                          <w:b/>
                          <w:bCs/>
                          <w:color w:val="FFFFFF" w:themeColor="background1"/>
                          <w:sz w:val="36"/>
                          <w:szCs w:val="36"/>
                          <w:rtl/>
                          <w:lang w:bidi="ar-EG"/>
                        </w:rPr>
                        <w:t>أوتوماتيك</w:t>
                      </w:r>
                    </w:p>
                  </w:txbxContent>
                </v:textbox>
                <w10:wrap anchorx="page" anchory="page"/>
              </v:roundrect>
            </w:pict>
          </mc:Fallback>
        </mc:AlternateContent>
      </w:r>
      <w:r w:rsidR="00614E30">
        <w:rPr>
          <w:lang w:bidi="ar-EG"/>
        </w:rPr>
        <w:br/>
      </w:r>
      <w:r w:rsidR="00614E30">
        <w:rPr>
          <w:lang w:bidi="ar-EG"/>
        </w:rPr>
        <w:br/>
      </w:r>
      <w:r w:rsidR="00614E30">
        <w:rPr>
          <w:lang w:bidi="ar-EG"/>
        </w:rPr>
        <w:br/>
      </w:r>
      <w:r w:rsidR="00614E30">
        <w:rPr>
          <w:lang w:bidi="ar-EG"/>
        </w:rPr>
        <w:br/>
      </w:r>
    </w:p>
    <w:p w14:paraId="713D89C5" w14:textId="657F0FFC" w:rsidR="00255E8B" w:rsidRDefault="00255E8B">
      <w:pPr>
        <w:bidi/>
        <w:spacing w:after="0"/>
        <w:jc w:val="right"/>
        <w:rPr>
          <w:lang w:bidi="ar-EG"/>
        </w:rPr>
      </w:pPr>
    </w:p>
    <w:p w14:paraId="77E98690" w14:textId="50C8C695" w:rsidR="00FC0D08" w:rsidRDefault="00614E30">
      <w:pPr>
        <w:bidi/>
        <w:spacing w:after="0"/>
        <w:jc w:val="right"/>
        <w:rPr>
          <w:lang w:bidi="ar-EG"/>
        </w:rPr>
      </w:pPr>
      <w:r>
        <w:rPr>
          <w:lang w:bidi="ar-EG"/>
        </w:rPr>
        <w:br/>
      </w:r>
      <w:r>
        <w:rPr>
          <w:lang w:bidi="ar-EG"/>
        </w:rPr>
        <w:br/>
      </w:r>
    </w:p>
    <w:p w14:paraId="4C373DD4" w14:textId="689020E7" w:rsidR="00AF399B" w:rsidRDefault="00614E30" w:rsidP="008B7E28">
      <w:pPr>
        <w:bidi/>
        <w:spacing w:after="0"/>
        <w:jc w:val="right"/>
        <w:rPr>
          <w:rtl/>
          <w:lang w:bidi="ar-EG"/>
        </w:rPr>
      </w:pPr>
      <w:r>
        <w:rPr>
          <w:lang w:bidi="ar-EG"/>
        </w:rPr>
        <w:br/>
      </w:r>
      <w:r w:rsidRPr="00255E8B">
        <w:rPr>
          <w:color w:val="FF0000"/>
          <w:lang w:bidi="ar-EG"/>
        </w:rPr>
        <w:br/>
      </w:r>
      <w:r>
        <w:rPr>
          <w:lang w:bidi="ar-EG"/>
        </w:rPr>
        <w:br/>
      </w:r>
      <w:r>
        <w:rPr>
          <w:lang w:bidi="ar-EG"/>
        </w:rPr>
        <w:br/>
      </w:r>
      <w:r>
        <w:rPr>
          <w:lang w:bidi="ar-EG"/>
        </w:rPr>
        <w:br/>
      </w:r>
      <w:r>
        <w:rPr>
          <w:lang w:bidi="ar-EG"/>
        </w:rPr>
        <w:br/>
      </w:r>
      <w:r>
        <w:rPr>
          <w:lang w:bidi="ar-EG"/>
        </w:rPr>
        <w:br/>
      </w:r>
      <w:r>
        <w:rPr>
          <w:lang w:bidi="ar-EG"/>
        </w:rPr>
        <w:br/>
      </w:r>
    </w:p>
    <w:sectPr w:rsidR="00AF399B" w:rsidSect="00034616">
      <w:headerReference w:type="default" r:id="rId18"/>
      <w:pgSz w:w="11906" w:h="16838"/>
      <w:pgMar w:top="1531" w:right="1928" w:bottom="1247" w:left="85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98D3B" w14:textId="77777777" w:rsidR="002465DC" w:rsidRDefault="002465DC">
      <w:pPr>
        <w:spacing w:after="0" w:line="240" w:lineRule="auto"/>
      </w:pPr>
      <w:r>
        <w:separator/>
      </w:r>
    </w:p>
  </w:endnote>
  <w:endnote w:type="continuationSeparator" w:id="0">
    <w:p w14:paraId="0F79236A" w14:textId="77777777" w:rsidR="002465DC" w:rsidRDefault="00246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AADAE" w14:textId="77777777" w:rsidR="002465DC" w:rsidRDefault="002465DC">
      <w:pPr>
        <w:spacing w:after="0" w:line="240" w:lineRule="auto"/>
      </w:pPr>
      <w:r>
        <w:separator/>
      </w:r>
    </w:p>
  </w:footnote>
  <w:footnote w:type="continuationSeparator" w:id="0">
    <w:p w14:paraId="4C9FC0EF" w14:textId="77777777" w:rsidR="002465DC" w:rsidRDefault="00246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2942E" w14:textId="3A70E133" w:rsidR="00FB21B2" w:rsidRDefault="00FE7FB8">
    <w:pPr>
      <w:pStyle w:val="Header"/>
    </w:pPr>
    <w:r>
      <w:rPr>
        <w:noProof/>
      </w:rPr>
      <w:drawing>
        <wp:anchor distT="0" distB="0" distL="114300" distR="114300" simplePos="0" relativeHeight="251659264" behindDoc="0" locked="0" layoutInCell="1" allowOverlap="1" wp14:anchorId="177C2904" wp14:editId="72A38479">
          <wp:simplePos x="0" y="0"/>
          <wp:positionH relativeFrom="column">
            <wp:posOffset>-539750</wp:posOffset>
          </wp:positionH>
          <wp:positionV relativeFrom="paragraph">
            <wp:posOffset>-77470</wp:posOffset>
          </wp:positionV>
          <wp:extent cx="7599045" cy="10739229"/>
          <wp:effectExtent l="0" t="0" r="1905" b="5080"/>
          <wp:wrapNone/>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صورة 25"/>
                  <pic:cNvPicPr/>
                </pic:nvPicPr>
                <pic:blipFill>
                  <a:blip r:embed="rId1"/>
                  <a:stretch>
                    <a:fillRect/>
                  </a:stretch>
                </pic:blipFill>
                <pic:spPr>
                  <a:xfrm>
                    <a:off x="0" y="0"/>
                    <a:ext cx="7599045" cy="10739229"/>
                  </a:xfrm>
                  <a:prstGeom prst="rect">
                    <a:avLst/>
                  </a:prstGeom>
                </pic:spPr>
              </pic:pic>
            </a:graphicData>
          </a:graphic>
        </wp:anchor>
      </w:drawing>
    </w:r>
    <w:r w:rsidR="00FC108A">
      <w:rPr>
        <w:noProof/>
      </w:rPr>
      <w:drawing>
        <wp:anchor distT="0" distB="0" distL="0" distR="0" simplePos="0" relativeHeight="251658240" behindDoc="1" locked="1" layoutInCell="1" allowOverlap="1" wp14:anchorId="7289D648" wp14:editId="6DBB630B">
          <wp:simplePos x="0" y="0"/>
          <wp:positionH relativeFrom="page">
            <wp:posOffset>0</wp:posOffset>
          </wp:positionH>
          <wp:positionV relativeFrom="page">
            <wp:posOffset>-30480</wp:posOffset>
          </wp:positionV>
          <wp:extent cx="7560310" cy="10692130"/>
          <wp:effectExtent l="0" t="0" r="2540" b="0"/>
          <wp:wrapNone/>
          <wp:docPr id="1" name="MI Fixed Page Background" descr="MI Automatic Poultry Cages quotation 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68699B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E702A5"/>
    <w:multiLevelType w:val="hybridMultilevel"/>
    <w:tmpl w:val="A60A4E4E"/>
    <w:lvl w:ilvl="0" w:tplc="4B52F98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9B3E2D"/>
    <w:multiLevelType w:val="hybridMultilevel"/>
    <w:tmpl w:val="E8D0F34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78397B"/>
    <w:multiLevelType w:val="hybridMultilevel"/>
    <w:tmpl w:val="EB40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315D15"/>
    <w:multiLevelType w:val="multilevel"/>
    <w:tmpl w:val="72C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979D6"/>
    <w:multiLevelType w:val="hybridMultilevel"/>
    <w:tmpl w:val="9D8C8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C8C1F28"/>
    <w:multiLevelType w:val="hybridMultilevel"/>
    <w:tmpl w:val="99B2E274"/>
    <w:lvl w:ilvl="0" w:tplc="DC123B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CAA2AFA"/>
    <w:multiLevelType w:val="hybridMultilevel"/>
    <w:tmpl w:val="D10E8FB2"/>
    <w:lvl w:ilvl="0" w:tplc="04090011">
      <w:start w:val="1"/>
      <w:numFmt w:val="decimal"/>
      <w:lvlText w:val="%1)"/>
      <w:lvlJc w:val="left"/>
      <w:pPr>
        <w:ind w:left="-154" w:hanging="360"/>
      </w:pPr>
    </w:lvl>
    <w:lvl w:ilvl="1" w:tplc="04090011">
      <w:start w:val="1"/>
      <w:numFmt w:val="decimal"/>
      <w:lvlText w:val="%2)"/>
      <w:lvlJc w:val="left"/>
      <w:pPr>
        <w:ind w:left="566" w:hanging="360"/>
      </w:pPr>
      <w:rPr>
        <w:rFonts w:hint="default"/>
      </w:rPr>
    </w:lvl>
    <w:lvl w:ilvl="2" w:tplc="A7281C12">
      <w:start w:val="2"/>
      <w:numFmt w:val="bullet"/>
      <w:lvlText w:val="-"/>
      <w:lvlJc w:val="left"/>
      <w:pPr>
        <w:ind w:left="1466" w:hanging="360"/>
      </w:pPr>
      <w:rPr>
        <w:rFonts w:ascii="Calibri" w:eastAsiaTheme="minorHAnsi" w:hAnsi="Calibri" w:cs="Calibri" w:hint="default"/>
      </w:rPr>
    </w:lvl>
    <w:lvl w:ilvl="3" w:tplc="0409000F" w:tentative="1">
      <w:start w:val="1"/>
      <w:numFmt w:val="decimal"/>
      <w:lvlText w:val="%4."/>
      <w:lvlJc w:val="left"/>
      <w:pPr>
        <w:ind w:left="2006" w:hanging="360"/>
      </w:pPr>
    </w:lvl>
    <w:lvl w:ilvl="4" w:tplc="04090019" w:tentative="1">
      <w:start w:val="1"/>
      <w:numFmt w:val="lowerLetter"/>
      <w:lvlText w:val="%5."/>
      <w:lvlJc w:val="left"/>
      <w:pPr>
        <w:ind w:left="2726" w:hanging="360"/>
      </w:pPr>
    </w:lvl>
    <w:lvl w:ilvl="5" w:tplc="0409001B" w:tentative="1">
      <w:start w:val="1"/>
      <w:numFmt w:val="lowerRoman"/>
      <w:lvlText w:val="%6."/>
      <w:lvlJc w:val="right"/>
      <w:pPr>
        <w:ind w:left="3446" w:hanging="180"/>
      </w:pPr>
    </w:lvl>
    <w:lvl w:ilvl="6" w:tplc="0409000F" w:tentative="1">
      <w:start w:val="1"/>
      <w:numFmt w:val="decimal"/>
      <w:lvlText w:val="%7."/>
      <w:lvlJc w:val="left"/>
      <w:pPr>
        <w:ind w:left="4166" w:hanging="360"/>
      </w:pPr>
    </w:lvl>
    <w:lvl w:ilvl="7" w:tplc="04090019" w:tentative="1">
      <w:start w:val="1"/>
      <w:numFmt w:val="lowerLetter"/>
      <w:lvlText w:val="%8."/>
      <w:lvlJc w:val="left"/>
      <w:pPr>
        <w:ind w:left="4886" w:hanging="360"/>
      </w:pPr>
    </w:lvl>
    <w:lvl w:ilvl="8" w:tplc="0409001B" w:tentative="1">
      <w:start w:val="1"/>
      <w:numFmt w:val="lowerRoman"/>
      <w:lvlText w:val="%9."/>
      <w:lvlJc w:val="right"/>
      <w:pPr>
        <w:ind w:left="5606" w:hanging="180"/>
      </w:pPr>
    </w:lvl>
  </w:abstractNum>
  <w:abstractNum w:abstractNumId="16" w15:restartNumberingAfterBreak="0">
    <w:nsid w:val="6A2D7FBE"/>
    <w:multiLevelType w:val="hybridMultilevel"/>
    <w:tmpl w:val="D9147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646458"/>
    <w:multiLevelType w:val="hybridMultilevel"/>
    <w:tmpl w:val="43D828D0"/>
    <w:lvl w:ilvl="0" w:tplc="04090001">
      <w:start w:val="1"/>
      <w:numFmt w:val="bullet"/>
      <w:lvlText w:val=""/>
      <w:lvlJc w:val="left"/>
      <w:pPr>
        <w:ind w:left="206" w:hanging="360"/>
      </w:pPr>
      <w:rPr>
        <w:rFonts w:ascii="Symbol" w:hAnsi="Symbol" w:hint="default"/>
      </w:rPr>
    </w:lvl>
    <w:lvl w:ilvl="1" w:tplc="04090019" w:tentative="1">
      <w:start w:val="1"/>
      <w:numFmt w:val="lowerLetter"/>
      <w:lvlText w:val="%2."/>
      <w:lvlJc w:val="left"/>
      <w:pPr>
        <w:ind w:left="926" w:hanging="360"/>
      </w:pPr>
    </w:lvl>
    <w:lvl w:ilvl="2" w:tplc="0409001B" w:tentative="1">
      <w:start w:val="1"/>
      <w:numFmt w:val="lowerRoman"/>
      <w:lvlText w:val="%3."/>
      <w:lvlJc w:val="right"/>
      <w:pPr>
        <w:ind w:left="1646" w:hanging="180"/>
      </w:pPr>
    </w:lvl>
    <w:lvl w:ilvl="3" w:tplc="0409000F" w:tentative="1">
      <w:start w:val="1"/>
      <w:numFmt w:val="decimal"/>
      <w:lvlText w:val="%4."/>
      <w:lvlJc w:val="left"/>
      <w:pPr>
        <w:ind w:left="2366" w:hanging="360"/>
      </w:pPr>
    </w:lvl>
    <w:lvl w:ilvl="4" w:tplc="04090019" w:tentative="1">
      <w:start w:val="1"/>
      <w:numFmt w:val="lowerLetter"/>
      <w:lvlText w:val="%5."/>
      <w:lvlJc w:val="left"/>
      <w:pPr>
        <w:ind w:left="3086" w:hanging="360"/>
      </w:pPr>
    </w:lvl>
    <w:lvl w:ilvl="5" w:tplc="0409001B" w:tentative="1">
      <w:start w:val="1"/>
      <w:numFmt w:val="lowerRoman"/>
      <w:lvlText w:val="%6."/>
      <w:lvlJc w:val="right"/>
      <w:pPr>
        <w:ind w:left="3806" w:hanging="180"/>
      </w:pPr>
    </w:lvl>
    <w:lvl w:ilvl="6" w:tplc="0409000F" w:tentative="1">
      <w:start w:val="1"/>
      <w:numFmt w:val="decimal"/>
      <w:lvlText w:val="%7."/>
      <w:lvlJc w:val="left"/>
      <w:pPr>
        <w:ind w:left="4526" w:hanging="360"/>
      </w:pPr>
    </w:lvl>
    <w:lvl w:ilvl="7" w:tplc="04090019" w:tentative="1">
      <w:start w:val="1"/>
      <w:numFmt w:val="lowerLetter"/>
      <w:lvlText w:val="%8."/>
      <w:lvlJc w:val="left"/>
      <w:pPr>
        <w:ind w:left="5246" w:hanging="360"/>
      </w:pPr>
    </w:lvl>
    <w:lvl w:ilvl="8" w:tplc="0409001B" w:tentative="1">
      <w:start w:val="1"/>
      <w:numFmt w:val="lowerRoman"/>
      <w:lvlText w:val="%9."/>
      <w:lvlJc w:val="right"/>
      <w:pPr>
        <w:ind w:left="5966" w:hanging="180"/>
      </w:pPr>
    </w:lvl>
  </w:abstractNum>
  <w:abstractNum w:abstractNumId="18" w15:restartNumberingAfterBreak="0">
    <w:nsid w:val="74CE4BC1"/>
    <w:multiLevelType w:val="hybridMultilevel"/>
    <w:tmpl w:val="CC0445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D934D3"/>
    <w:multiLevelType w:val="hybridMultilevel"/>
    <w:tmpl w:val="ED6A8138"/>
    <w:lvl w:ilvl="0" w:tplc="C7FC8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70419C9"/>
    <w:multiLevelType w:val="hybridMultilevel"/>
    <w:tmpl w:val="D0DE4978"/>
    <w:lvl w:ilvl="0" w:tplc="727A4BBC">
      <w:numFmt w:val="bullet"/>
      <w:lvlText w:val="-"/>
      <w:lvlJc w:val="left"/>
      <w:pPr>
        <w:ind w:left="540" w:hanging="360"/>
      </w:pPr>
      <w:rPr>
        <w:rFonts w:ascii="Arial" w:eastAsiaTheme="minorHAnsi" w:hAnsi="Arial" w:cs="Arial" w:hint="default"/>
        <w:sz w:val="28"/>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7CBA33A0"/>
    <w:multiLevelType w:val="hybridMultilevel"/>
    <w:tmpl w:val="B4F0E3E4"/>
    <w:lvl w:ilvl="0" w:tplc="04090001">
      <w:start w:val="1"/>
      <w:numFmt w:val="bullet"/>
      <w:lvlText w:val=""/>
      <w:lvlJc w:val="left"/>
      <w:pPr>
        <w:ind w:left="90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
  </w:num>
  <w:num w:numId="11">
    <w:abstractNumId w:val="15"/>
  </w:num>
  <w:num w:numId="12">
    <w:abstractNumId w:val="21"/>
  </w:num>
  <w:num w:numId="13">
    <w:abstractNumId w:val="17"/>
  </w:num>
  <w:num w:numId="14">
    <w:abstractNumId w:val="13"/>
  </w:num>
  <w:num w:numId="15">
    <w:abstractNumId w:val="18"/>
  </w:num>
  <w:num w:numId="16">
    <w:abstractNumId w:val="10"/>
  </w:num>
  <w:num w:numId="17">
    <w:abstractNumId w:val="16"/>
  </w:num>
  <w:num w:numId="18">
    <w:abstractNumId w:val="19"/>
  </w:num>
  <w:num w:numId="19">
    <w:abstractNumId w:val="11"/>
  </w:num>
  <w:num w:numId="20">
    <w:abstractNumId w:val="14"/>
  </w:num>
  <w:num w:numId="21">
    <w:abstractNumId w:val="12"/>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CD8"/>
    <w:rsid w:val="00034616"/>
    <w:rsid w:val="0006063C"/>
    <w:rsid w:val="0006519E"/>
    <w:rsid w:val="00087679"/>
    <w:rsid w:val="000A3FC0"/>
    <w:rsid w:val="000D010E"/>
    <w:rsid w:val="000D4499"/>
    <w:rsid w:val="00115E53"/>
    <w:rsid w:val="0015074B"/>
    <w:rsid w:val="001951F1"/>
    <w:rsid w:val="00197FD5"/>
    <w:rsid w:val="001F2DAB"/>
    <w:rsid w:val="002310B4"/>
    <w:rsid w:val="002330ED"/>
    <w:rsid w:val="002465DC"/>
    <w:rsid w:val="00255E8B"/>
    <w:rsid w:val="0029639D"/>
    <w:rsid w:val="00326F90"/>
    <w:rsid w:val="00346857"/>
    <w:rsid w:val="003717D3"/>
    <w:rsid w:val="0039675E"/>
    <w:rsid w:val="003E7046"/>
    <w:rsid w:val="004231DF"/>
    <w:rsid w:val="00465429"/>
    <w:rsid w:val="004D431B"/>
    <w:rsid w:val="00507A8A"/>
    <w:rsid w:val="00532926"/>
    <w:rsid w:val="005520F7"/>
    <w:rsid w:val="0059356C"/>
    <w:rsid w:val="005964AE"/>
    <w:rsid w:val="005E67AC"/>
    <w:rsid w:val="00614E30"/>
    <w:rsid w:val="0062548F"/>
    <w:rsid w:val="00674ADD"/>
    <w:rsid w:val="00685B86"/>
    <w:rsid w:val="0069209F"/>
    <w:rsid w:val="00692200"/>
    <w:rsid w:val="006C06B9"/>
    <w:rsid w:val="00705A20"/>
    <w:rsid w:val="0072261D"/>
    <w:rsid w:val="00755433"/>
    <w:rsid w:val="007A2AC0"/>
    <w:rsid w:val="007D15BE"/>
    <w:rsid w:val="007D209D"/>
    <w:rsid w:val="007F4CA3"/>
    <w:rsid w:val="008B7E28"/>
    <w:rsid w:val="00953678"/>
    <w:rsid w:val="00986664"/>
    <w:rsid w:val="00994909"/>
    <w:rsid w:val="009D0F75"/>
    <w:rsid w:val="009F5BA2"/>
    <w:rsid w:val="009F71E9"/>
    <w:rsid w:val="00A3392F"/>
    <w:rsid w:val="00A85D10"/>
    <w:rsid w:val="00A947F0"/>
    <w:rsid w:val="00AA1D8D"/>
    <w:rsid w:val="00AF399B"/>
    <w:rsid w:val="00B000F1"/>
    <w:rsid w:val="00B41CBF"/>
    <w:rsid w:val="00B47730"/>
    <w:rsid w:val="00B63AE4"/>
    <w:rsid w:val="00B765C2"/>
    <w:rsid w:val="00BB7936"/>
    <w:rsid w:val="00BC2B8A"/>
    <w:rsid w:val="00C1088B"/>
    <w:rsid w:val="00C43C06"/>
    <w:rsid w:val="00C7687F"/>
    <w:rsid w:val="00C808FF"/>
    <w:rsid w:val="00C90CDA"/>
    <w:rsid w:val="00CB0664"/>
    <w:rsid w:val="00D210B4"/>
    <w:rsid w:val="00D35714"/>
    <w:rsid w:val="00D7774A"/>
    <w:rsid w:val="00DD0D81"/>
    <w:rsid w:val="00E3676A"/>
    <w:rsid w:val="00E83623"/>
    <w:rsid w:val="00E94D72"/>
    <w:rsid w:val="00ED4788"/>
    <w:rsid w:val="00F01EC7"/>
    <w:rsid w:val="00F328CF"/>
    <w:rsid w:val="00F40F79"/>
    <w:rsid w:val="00F65E94"/>
    <w:rsid w:val="00FB0199"/>
    <w:rsid w:val="00FB21B2"/>
    <w:rsid w:val="00FB4D75"/>
    <w:rsid w:val="00FC0D08"/>
    <w:rsid w:val="00FC108A"/>
    <w:rsid w:val="00FC693F"/>
    <w:rsid w:val="00FE7FB8"/>
    <w:rsid w:val="00FF5313"/>
    <w:rsid w:val="00FF7E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6AFBA72"/>
  <w14:defaultImageDpi w14:val="300"/>
  <w15:docId w15:val="{6985A3EB-4FEA-405A-8311-24A309234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4-Accent2">
    <w:name w:val="List Table 4 Accent 2"/>
    <w:basedOn w:val="TableNormal"/>
    <w:uiPriority w:val="49"/>
    <w:rsid w:val="00255E8B"/>
    <w:pPr>
      <w:spacing w:after="0" w:line="240" w:lineRule="auto"/>
    </w:pPr>
    <w:rPr>
      <w:rFonts w:eastAsiaTheme="minorHAnsi"/>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NormalWeb">
    <w:name w:val="Normal (Web)"/>
    <w:basedOn w:val="Normal"/>
    <w:uiPriority w:val="99"/>
    <w:semiHidden/>
    <w:unhideWhenUsed/>
    <w:rsid w:val="00AF399B"/>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2">
    <w:name w:val="Grid Table 4 Accent 2"/>
    <w:basedOn w:val="TableNormal"/>
    <w:uiPriority w:val="49"/>
    <w:rsid w:val="009F5BA2"/>
    <w:pPr>
      <w:spacing w:after="0" w:line="240" w:lineRule="auto"/>
    </w:pPr>
    <w:rPr>
      <w:rFonts w:eastAsiaTheme="minorHAnsi"/>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843689">
      <w:bodyDiv w:val="1"/>
      <w:marLeft w:val="0"/>
      <w:marRight w:val="0"/>
      <w:marTop w:val="0"/>
      <w:marBottom w:val="0"/>
      <w:divBdr>
        <w:top w:val="none" w:sz="0" w:space="0" w:color="auto"/>
        <w:left w:val="none" w:sz="0" w:space="0" w:color="auto"/>
        <w:bottom w:val="none" w:sz="0" w:space="0" w:color="auto"/>
        <w:right w:val="none" w:sz="0" w:space="0" w:color="auto"/>
      </w:divBdr>
      <w:divsChild>
        <w:div w:id="1901866607">
          <w:marLeft w:val="0"/>
          <w:marRight w:val="0"/>
          <w:marTop w:val="0"/>
          <w:marBottom w:val="0"/>
          <w:divBdr>
            <w:top w:val="none" w:sz="0" w:space="0" w:color="auto"/>
            <w:left w:val="none" w:sz="0" w:space="0" w:color="auto"/>
            <w:bottom w:val="none" w:sz="0" w:space="0" w:color="auto"/>
            <w:right w:val="none" w:sz="0" w:space="0" w:color="auto"/>
          </w:divBdr>
          <w:divsChild>
            <w:div w:id="865753654">
              <w:marLeft w:val="0"/>
              <w:marRight w:val="0"/>
              <w:marTop w:val="0"/>
              <w:marBottom w:val="0"/>
              <w:divBdr>
                <w:top w:val="none" w:sz="0" w:space="0" w:color="auto"/>
                <w:left w:val="none" w:sz="0" w:space="0" w:color="auto"/>
                <w:bottom w:val="none" w:sz="0" w:space="0" w:color="auto"/>
                <w:right w:val="none" w:sz="0" w:space="0" w:color="auto"/>
              </w:divBdr>
              <w:divsChild>
                <w:div w:id="1765565645">
                  <w:marLeft w:val="0"/>
                  <w:marRight w:val="0"/>
                  <w:marTop w:val="0"/>
                  <w:marBottom w:val="0"/>
                  <w:divBdr>
                    <w:top w:val="none" w:sz="0" w:space="0" w:color="auto"/>
                    <w:left w:val="none" w:sz="0" w:space="0" w:color="auto"/>
                    <w:bottom w:val="none" w:sz="0" w:space="0" w:color="auto"/>
                    <w:right w:val="none" w:sz="0" w:space="0" w:color="auto"/>
                  </w:divBdr>
                  <w:divsChild>
                    <w:div w:id="10646165">
                      <w:marLeft w:val="0"/>
                      <w:marRight w:val="0"/>
                      <w:marTop w:val="0"/>
                      <w:marBottom w:val="0"/>
                      <w:divBdr>
                        <w:top w:val="none" w:sz="0" w:space="0" w:color="auto"/>
                        <w:left w:val="none" w:sz="0" w:space="0" w:color="auto"/>
                        <w:bottom w:val="none" w:sz="0" w:space="0" w:color="auto"/>
                        <w:right w:val="none" w:sz="0" w:space="0" w:color="auto"/>
                      </w:divBdr>
                      <w:divsChild>
                        <w:div w:id="1449857305">
                          <w:marLeft w:val="0"/>
                          <w:marRight w:val="0"/>
                          <w:marTop w:val="0"/>
                          <w:marBottom w:val="0"/>
                          <w:divBdr>
                            <w:top w:val="none" w:sz="0" w:space="0" w:color="auto"/>
                            <w:left w:val="none" w:sz="0" w:space="0" w:color="auto"/>
                            <w:bottom w:val="none" w:sz="0" w:space="0" w:color="auto"/>
                            <w:right w:val="none" w:sz="0" w:space="0" w:color="auto"/>
                          </w:divBdr>
                          <w:divsChild>
                            <w:div w:id="942879930">
                              <w:marLeft w:val="0"/>
                              <w:marRight w:val="0"/>
                              <w:marTop w:val="0"/>
                              <w:marBottom w:val="0"/>
                              <w:divBdr>
                                <w:top w:val="none" w:sz="0" w:space="0" w:color="auto"/>
                                <w:left w:val="none" w:sz="0" w:space="0" w:color="auto"/>
                                <w:bottom w:val="none" w:sz="0" w:space="0" w:color="auto"/>
                                <w:right w:val="none" w:sz="0" w:space="0" w:color="auto"/>
                              </w:divBdr>
                              <w:divsChild>
                                <w:div w:id="1880052129">
                                  <w:marLeft w:val="0"/>
                                  <w:marRight w:val="0"/>
                                  <w:marTop w:val="0"/>
                                  <w:marBottom w:val="0"/>
                                  <w:divBdr>
                                    <w:top w:val="none" w:sz="0" w:space="0" w:color="auto"/>
                                    <w:left w:val="none" w:sz="0" w:space="0" w:color="auto"/>
                                    <w:bottom w:val="none" w:sz="0" w:space="0" w:color="auto"/>
                                    <w:right w:val="none" w:sz="0" w:space="0" w:color="auto"/>
                                  </w:divBdr>
                                  <w:divsChild>
                                    <w:div w:id="532381214">
                                      <w:marLeft w:val="0"/>
                                      <w:marRight w:val="0"/>
                                      <w:marTop w:val="0"/>
                                      <w:marBottom w:val="0"/>
                                      <w:divBdr>
                                        <w:top w:val="none" w:sz="0" w:space="0" w:color="auto"/>
                                        <w:left w:val="none" w:sz="0" w:space="0" w:color="auto"/>
                                        <w:bottom w:val="none" w:sz="0" w:space="0" w:color="auto"/>
                                        <w:right w:val="none" w:sz="0" w:space="0" w:color="auto"/>
                                      </w:divBdr>
                                      <w:divsChild>
                                        <w:div w:id="1823622183">
                                          <w:marLeft w:val="0"/>
                                          <w:marRight w:val="0"/>
                                          <w:marTop w:val="0"/>
                                          <w:marBottom w:val="0"/>
                                          <w:divBdr>
                                            <w:top w:val="none" w:sz="0" w:space="0" w:color="auto"/>
                                            <w:left w:val="none" w:sz="0" w:space="0" w:color="auto"/>
                                            <w:bottom w:val="none" w:sz="0" w:space="0" w:color="auto"/>
                                            <w:right w:val="none" w:sz="0" w:space="0" w:color="auto"/>
                                          </w:divBdr>
                                          <w:divsChild>
                                            <w:div w:id="1578519517">
                                              <w:marLeft w:val="0"/>
                                              <w:marRight w:val="0"/>
                                              <w:marTop w:val="0"/>
                                              <w:marBottom w:val="0"/>
                                              <w:divBdr>
                                                <w:top w:val="none" w:sz="0" w:space="0" w:color="auto"/>
                                                <w:left w:val="none" w:sz="0" w:space="0" w:color="auto"/>
                                                <w:bottom w:val="none" w:sz="0" w:space="0" w:color="auto"/>
                                                <w:right w:val="none" w:sz="0" w:space="0" w:color="auto"/>
                                              </w:divBdr>
                                              <w:divsChild>
                                                <w:div w:id="13028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573D0-C965-4FCA-92AD-685BD05FA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188</Words>
  <Characters>1075</Characters>
  <Application>Microsoft Office Word</Application>
  <DocSecurity>0</DocSecurity>
  <Lines>8</Lines>
  <Paragraphs>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قالب عرض سعر شركة إم آي</vt:lpstr>
      <vt:lpstr>قالب عرض سعر شركة إم آي</vt:lpstr>
    </vt:vector>
  </TitlesOfParts>
  <Manager/>
  <Company/>
  <LinksUpToDate>false</LinksUpToDate>
  <CharactersWithSpaces>1261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قالب عرض سعر شركة إم آي</dc:title>
  <dc:subject>خلفية ثابتة قابلة للكتابة لجميع صفحات عرض السعر</dc:subject>
  <dc:creator>MI Automatic Poultry Cages</dc:creator>
  <cp:keywords/>
  <dc:description>generated by python-docx</dc:description>
  <cp:lastModifiedBy>MI Company</cp:lastModifiedBy>
  <cp:revision>2</cp:revision>
  <cp:lastPrinted>2026-09-28T07:04:00Z</cp:lastPrinted>
  <dcterms:created xsi:type="dcterms:W3CDTF">2026-10-09T23:18:00Z</dcterms:created>
  <dcterms:modified xsi:type="dcterms:W3CDTF">2026-10-09T23:18:00Z</dcterms:modified>
  <cp:category/>
</cp:coreProperties>
</file>